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20"/>
        <w:jc w:val="center"/>
      </w:pPr>
      <w:r>
        <w:rPr>
          <w:b/>
          <w:color w:val="1A2744"/>
          <w:sz w:val="56"/>
        </w:rPr>
        <w:t>Church Office Bearer</w:t>
        <w:br/>
        <w:t>Election System</w:t>
      </w:r>
    </w:p>
    <w:p>
      <w:pPr>
        <w:spacing w:before="120" w:after="800"/>
        <w:jc w:val="center"/>
      </w:pPr>
      <w:r>
        <w:rPr>
          <w:color w:val="B8942A"/>
          <w:sz w:val="32"/>
        </w:rPr>
        <w:t>Complete User Manual</w:t>
      </w:r>
    </w:p>
    <w:p>
      <w:pPr>
        <w:spacing w:before="0" w:after="80"/>
        <w:jc w:val="center"/>
      </w:pPr>
      <w:r>
        <w:rPr>
          <w:color w:val="666666"/>
          <w:sz w:val="22"/>
        </w:rPr>
        <w:t>Reformed Church Congregational Election Software</w:t>
      </w:r>
    </w:p>
    <w:p>
      <w:pPr>
        <w:spacing w:before="0" w:after="80"/>
        <w:jc w:val="center"/>
      </w:pPr>
      <w:r>
        <w:rPr>
          <w:color w:val="666666"/>
          <w:sz w:val="22"/>
        </w:rPr>
        <w:t>For use at Congregational Membership Meetings</w:t>
      </w:r>
    </w:p>
    <w:p>
      <w:pPr>
        <w:spacing w:before="0" w:after="80"/>
        <w:jc w:val="center"/>
      </w:pPr>
      <w:r>
        <w:rPr>
          <w:color w:val="666666"/>
          <w:sz w:val="22"/>
        </w:rPr>
      </w:r>
    </w:p>
    <w:p>
      <w:pPr>
        <w:spacing w:before="0" w:after="80"/>
        <w:jc w:val="center"/>
      </w:pPr>
      <w:r>
        <w:rPr>
          <w:b/>
          <w:color w:val="1A2744"/>
          <w:sz w:val="22"/>
        </w:rPr>
        <w:t>Confidential — For Election Officers &amp; Chairman Use Only</w:t>
      </w:r>
    </w:p>
    <w:p>
      <w:r>
        <w:br w:type="page"/>
      </w:r>
    </w:p>
    <w:p>
      <w:pPr>
        <w:pageBreakBefore w:val="0"/>
        <w:spacing w:before="0" w:after="160"/>
      </w:pPr>
      <w:r>
        <w:rPr>
          <w:b/>
          <w:color w:val="1A2744"/>
          <w:sz w:val="32"/>
        </w:rPr>
        <w:t>Table of Contents</w:t>
      </w:r>
    </w:p>
    <w:p>
      <w:pPr>
        <w:spacing w:before="0" w:after="60"/>
        <w:ind w:left="0"/>
      </w:pPr>
      <w:r>
        <w:rPr>
          <w:b/>
          <w:color w:val="1A2744"/>
          <w:sz w:val="22"/>
        </w:rPr>
        <w:t xml:space="preserve">1.  </w:t>
      </w:r>
      <w:r>
        <w:rPr>
          <w:color w:val="1A2744"/>
          <w:sz w:val="22"/>
        </w:rPr>
        <w:t>System Overview</w:t>
      </w:r>
    </w:p>
    <w:p>
      <w:pPr>
        <w:spacing w:before="0" w:after="60"/>
        <w:ind w:left="0"/>
      </w:pPr>
      <w:r>
        <w:rPr>
          <w:b/>
          <w:color w:val="1A2744"/>
          <w:sz w:val="22"/>
        </w:rPr>
        <w:t xml:space="preserve">2.  </w:t>
      </w:r>
      <w:r>
        <w:rPr>
          <w:color w:val="1A2744"/>
          <w:sz w:val="22"/>
        </w:rPr>
        <w:t>Technical Requirements</w:t>
      </w:r>
    </w:p>
    <w:p>
      <w:pPr>
        <w:spacing w:before="0" w:after="60"/>
        <w:ind w:left="0"/>
      </w:pPr>
      <w:r>
        <w:rPr>
          <w:b/>
          <w:color w:val="1A2744"/>
          <w:sz w:val="22"/>
        </w:rPr>
        <w:t xml:space="preserve">3.  </w:t>
      </w:r>
      <w:r>
        <w:rPr>
          <w:color w:val="1A2744"/>
          <w:sz w:val="22"/>
        </w:rPr>
        <w:t>Passwords &amp; Security</w:t>
      </w:r>
    </w:p>
    <w:p>
      <w:pPr>
        <w:spacing w:before="0" w:after="60"/>
        <w:ind w:left="0"/>
      </w:pPr>
      <w:r>
        <w:rPr>
          <w:b/>
          <w:color w:val="1A2744"/>
          <w:sz w:val="22"/>
        </w:rPr>
        <w:t xml:space="preserve">4.  </w:t>
      </w:r>
      <w:r>
        <w:rPr>
          <w:color w:val="1A2744"/>
          <w:sz w:val="22"/>
        </w:rPr>
        <w:t>Before the Meeting — Election Setup</w:t>
      </w:r>
    </w:p>
    <w:p>
      <w:pPr>
        <w:spacing w:before="0" w:after="60"/>
        <w:ind w:left="340"/>
      </w:pPr>
      <w:r>
        <w:rPr>
          <w:b w:val="0"/>
          <w:color w:val="666666"/>
          <w:sz w:val="22"/>
        </w:rPr>
        <w:t xml:space="preserve">   4a.  </w:t>
      </w:r>
      <w:r>
        <w:rPr>
          <w:color w:val="666666"/>
          <w:sz w:val="22"/>
        </w:rPr>
        <w:t>Congregation Details</w:t>
      </w:r>
    </w:p>
    <w:p>
      <w:pPr>
        <w:spacing w:before="0" w:after="60"/>
        <w:ind w:left="340"/>
      </w:pPr>
      <w:r>
        <w:rPr>
          <w:b w:val="0"/>
          <w:color w:val="666666"/>
          <w:sz w:val="22"/>
        </w:rPr>
        <w:t xml:space="preserve">   4b.  </w:t>
      </w:r>
      <w:r>
        <w:rPr>
          <w:color w:val="666666"/>
          <w:sz w:val="22"/>
        </w:rPr>
        <w:t>Elder Election Configuration</w:t>
      </w:r>
    </w:p>
    <w:p>
      <w:pPr>
        <w:spacing w:before="0" w:after="60"/>
        <w:ind w:left="340"/>
      </w:pPr>
      <w:r>
        <w:rPr>
          <w:b w:val="0"/>
          <w:color w:val="666666"/>
          <w:sz w:val="22"/>
        </w:rPr>
        <w:t xml:space="preserve">   4c.  </w:t>
      </w:r>
      <w:r>
        <w:rPr>
          <w:color w:val="666666"/>
          <w:sz w:val="22"/>
        </w:rPr>
        <w:t>Deacon Election Configuration</w:t>
      </w:r>
    </w:p>
    <w:p>
      <w:pPr>
        <w:spacing w:before="0" w:after="60"/>
        <w:ind w:left="340"/>
      </w:pPr>
      <w:r>
        <w:rPr>
          <w:b w:val="0"/>
          <w:color w:val="666666"/>
          <w:sz w:val="22"/>
        </w:rPr>
        <w:t xml:space="preserve">   4d.  </w:t>
      </w:r>
      <w:r>
        <w:rPr>
          <w:color w:val="666666"/>
          <w:sz w:val="22"/>
        </w:rPr>
        <w:t>Tokens — Generating &amp; Printing</w:t>
      </w:r>
    </w:p>
    <w:p>
      <w:pPr>
        <w:spacing w:before="0" w:after="60"/>
        <w:ind w:left="340"/>
      </w:pPr>
      <w:r>
        <w:rPr>
          <w:b w:val="0"/>
          <w:color w:val="666666"/>
          <w:sz w:val="22"/>
        </w:rPr>
        <w:t xml:space="preserve">   4e.  </w:t>
      </w:r>
      <w:r>
        <w:rPr>
          <w:color w:val="666666"/>
          <w:sz w:val="22"/>
        </w:rPr>
        <w:t>Settings — URL, QR Code &amp; Passwords</w:t>
      </w:r>
    </w:p>
    <w:p>
      <w:pPr>
        <w:spacing w:before="0" w:after="60"/>
        <w:ind w:left="0"/>
      </w:pPr>
      <w:r>
        <w:rPr>
          <w:b/>
          <w:color w:val="1A2744"/>
          <w:sz w:val="22"/>
        </w:rPr>
        <w:t xml:space="preserve">5.  </w:t>
      </w:r>
      <w:r>
        <w:rPr>
          <w:color w:val="1A2744"/>
          <w:sz w:val="22"/>
        </w:rPr>
        <w:t>During the Meeting — Round Control</w:t>
      </w:r>
    </w:p>
    <w:p>
      <w:pPr>
        <w:spacing w:before="0" w:after="60"/>
        <w:ind w:left="340"/>
      </w:pPr>
      <w:r>
        <w:rPr>
          <w:b w:val="0"/>
          <w:color w:val="666666"/>
          <w:sz w:val="22"/>
        </w:rPr>
        <w:t xml:space="preserve">   5a.  </w:t>
      </w:r>
      <w:r>
        <w:rPr>
          <w:color w:val="666666"/>
          <w:sz w:val="22"/>
        </w:rPr>
        <w:t>Accessing Round Control</w:t>
      </w:r>
    </w:p>
    <w:p>
      <w:pPr>
        <w:spacing w:before="0" w:after="60"/>
        <w:ind w:left="340"/>
      </w:pPr>
      <w:r>
        <w:rPr>
          <w:b w:val="0"/>
          <w:color w:val="666666"/>
          <w:sz w:val="22"/>
        </w:rPr>
        <w:t xml:space="preserve">   5b.  </w:t>
      </w:r>
      <w:r>
        <w:rPr>
          <w:color w:val="666666"/>
          <w:sz w:val="22"/>
        </w:rPr>
        <w:t>Starting Round 1</w:t>
      </w:r>
    </w:p>
    <w:p>
      <w:pPr>
        <w:spacing w:before="0" w:after="60"/>
        <w:ind w:left="340"/>
      </w:pPr>
      <w:r>
        <w:rPr>
          <w:b w:val="0"/>
          <w:color w:val="666666"/>
          <w:sz w:val="22"/>
        </w:rPr>
        <w:t xml:space="preserve">   5c.  </w:t>
      </w:r>
      <w:r>
        <w:rPr>
          <w:color w:val="666666"/>
          <w:sz w:val="22"/>
        </w:rPr>
        <w:t>Opening and Closing Voting</w:t>
      </w:r>
    </w:p>
    <w:p>
      <w:pPr>
        <w:spacing w:before="0" w:after="60"/>
        <w:ind w:left="340"/>
      </w:pPr>
      <w:r>
        <w:rPr>
          <w:b w:val="0"/>
          <w:color w:val="666666"/>
          <w:sz w:val="22"/>
        </w:rPr>
        <w:t xml:space="preserve">   5d.  </w:t>
      </w:r>
      <w:r>
        <w:rPr>
          <w:color w:val="666666"/>
          <w:sz w:val="22"/>
        </w:rPr>
        <w:t>Monitoring Participation</w:t>
      </w:r>
    </w:p>
    <w:p>
      <w:pPr>
        <w:spacing w:before="0" w:after="60"/>
        <w:ind w:left="340"/>
      </w:pPr>
      <w:r>
        <w:rPr>
          <w:b w:val="0"/>
          <w:color w:val="666666"/>
          <w:sz w:val="22"/>
        </w:rPr>
        <w:t xml:space="preserve">   5e.  </w:t>
      </w:r>
      <w:r>
        <w:rPr>
          <w:color w:val="666666"/>
          <w:sz w:val="22"/>
        </w:rPr>
        <w:t>Ending a Round &amp; Round Transition</w:t>
      </w:r>
    </w:p>
    <w:p>
      <w:pPr>
        <w:spacing w:before="0" w:after="60"/>
        <w:ind w:left="340"/>
      </w:pPr>
      <w:r>
        <w:rPr>
          <w:b w:val="0"/>
          <w:color w:val="666666"/>
          <w:sz w:val="22"/>
        </w:rPr>
        <w:t xml:space="preserve">   5f.  </w:t>
      </w:r>
      <w:r>
        <w:rPr>
          <w:color w:val="666666"/>
          <w:sz w:val="22"/>
        </w:rPr>
        <w:t>Confirming Elected Candidates</w:t>
      </w:r>
    </w:p>
    <w:p>
      <w:pPr>
        <w:spacing w:before="0" w:after="60"/>
        <w:ind w:left="340"/>
      </w:pPr>
      <w:r>
        <w:rPr>
          <w:b w:val="0"/>
          <w:color w:val="666666"/>
          <w:sz w:val="22"/>
        </w:rPr>
        <w:t xml:space="preserve">   5g.  </w:t>
      </w:r>
      <w:r>
        <w:rPr>
          <w:color w:val="666666"/>
          <w:sz w:val="22"/>
        </w:rPr>
        <w:t>Configuring the Next Round</w:t>
      </w:r>
    </w:p>
    <w:p>
      <w:pPr>
        <w:spacing w:before="0" w:after="60"/>
        <w:ind w:left="340"/>
      </w:pPr>
      <w:r>
        <w:rPr>
          <w:b w:val="0"/>
          <w:color w:val="666666"/>
          <w:sz w:val="22"/>
        </w:rPr>
        <w:t xml:space="preserve">   5h.  </w:t>
      </w:r>
      <w:r>
        <w:rPr>
          <w:color w:val="666666"/>
          <w:sz w:val="22"/>
        </w:rPr>
        <w:t>Completing an Office</w:t>
      </w:r>
    </w:p>
    <w:p>
      <w:pPr>
        <w:spacing w:before="0" w:after="60"/>
        <w:ind w:left="0"/>
      </w:pPr>
      <w:r>
        <w:rPr>
          <w:b/>
          <w:color w:val="1A2744"/>
          <w:sz w:val="22"/>
        </w:rPr>
        <w:t xml:space="preserve">6.  </w:t>
      </w:r>
      <w:r>
        <w:rPr>
          <w:color w:val="1A2744"/>
          <w:sz w:val="22"/>
        </w:rPr>
        <w:t>Paper Ballot Entry</w:t>
      </w:r>
    </w:p>
    <w:p>
      <w:pPr>
        <w:spacing w:before="0" w:after="60"/>
        <w:ind w:left="0"/>
      </w:pPr>
      <w:r>
        <w:rPr>
          <w:b/>
          <w:color w:val="1A2744"/>
          <w:sz w:val="22"/>
        </w:rPr>
        <w:t xml:space="preserve">7.  </w:t>
      </w:r>
      <w:r>
        <w:rPr>
          <w:color w:val="1A2744"/>
          <w:sz w:val="22"/>
        </w:rPr>
        <w:t>The Voter Page</w:t>
      </w:r>
    </w:p>
    <w:p>
      <w:pPr>
        <w:spacing w:before="0" w:after="60"/>
        <w:ind w:left="0"/>
      </w:pPr>
      <w:r>
        <w:rPr>
          <w:b/>
          <w:color w:val="1A2744"/>
          <w:sz w:val="22"/>
        </w:rPr>
        <w:t xml:space="preserve">8.  </w:t>
      </w:r>
      <w:r>
        <w:rPr>
          <w:color w:val="1A2744"/>
          <w:sz w:val="22"/>
        </w:rPr>
        <w:t>Election Dashboard</w:t>
      </w:r>
    </w:p>
    <w:p>
      <w:pPr>
        <w:spacing w:before="0" w:after="60"/>
        <w:ind w:left="0"/>
      </w:pPr>
      <w:r>
        <w:rPr>
          <w:b/>
          <w:color w:val="1A2744"/>
          <w:sz w:val="22"/>
        </w:rPr>
        <w:t xml:space="preserve">9.  </w:t>
      </w:r>
      <w:r>
        <w:rPr>
          <w:color w:val="1A2744"/>
          <w:sz w:val="22"/>
        </w:rPr>
        <w:t>Complete Election Walkthrough</w:t>
      </w:r>
    </w:p>
    <w:p>
      <w:pPr>
        <w:spacing w:before="0" w:after="60"/>
        <w:ind w:left="0"/>
      </w:pPr>
      <w:r>
        <w:rPr>
          <w:b/>
          <w:color w:val="1A2744"/>
          <w:sz w:val="22"/>
        </w:rPr>
        <w:t xml:space="preserve">10.  </w:t>
      </w:r>
      <w:r>
        <w:rPr>
          <w:color w:val="1A2744"/>
          <w:sz w:val="22"/>
        </w:rPr>
        <w:t>Troubleshooting</w:t>
      </w:r>
    </w:p>
    <w:p>
      <w:pPr>
        <w:spacing w:before="0" w:after="60"/>
        <w:ind w:left="0"/>
      </w:pPr>
      <w:r>
        <w:rPr>
          <w:b/>
          <w:color w:val="1A2744"/>
          <w:sz w:val="22"/>
        </w:rPr>
        <w:t xml:space="preserve">11.  </w:t>
      </w:r>
      <w:r>
        <w:rPr>
          <w:color w:val="1A2744"/>
          <w:sz w:val="22"/>
        </w:rPr>
        <w:t>Quick Reference</w:t>
      </w:r>
    </w:p>
    <w:p>
      <w:r>
        <w:br w:type="page"/>
      </w:r>
    </w:p>
    <w:p>
      <w:pPr>
        <w:pageBreakBefore/>
        <w:spacing w:before="360" w:after="120"/>
        <w:pBdr>
          <w:bottom w:val="single" w:sz="8" w:space="4" w:color="1a2744"/>
        </w:pBdr>
      </w:pPr>
      <w:r>
        <w:rPr>
          <w:b/>
          <w:color w:val="1A2744"/>
          <w:sz w:val="36"/>
        </w:rPr>
        <w:t>1.  System Overview</w:t>
      </w:r>
    </w:p>
    <w:p>
      <w:pPr>
        <w:spacing w:before="0" w:after="100"/>
      </w:pPr>
      <w:r>
        <w:rPr>
          <w:sz w:val="22"/>
        </w:rPr>
        <w:t>The Church Office Bearer Election System is a browser-based voting application designed for conducting Reformed church congregational elections for the offices of Elder and Deacon. It runs entirely on a single laptop with no internet connection or external server required — all data is stored locally in the browser.</w:t>
      </w:r>
    </w:p>
    <w:p>
      <w:pPr>
        <w:spacing w:before="240" w:after="80"/>
      </w:pPr>
      <w:r>
        <w:rPr>
          <w:b/>
          <w:color w:val="1A2744"/>
          <w:sz w:val="26"/>
        </w:rPr>
        <w:t>How the System Works</w:t>
      </w:r>
    </w:p>
    <w:p>
      <w:pPr>
        <w:spacing w:before="0" w:after="100"/>
      </w:pPr>
      <w:r>
        <w:rPr>
          <w:sz w:val="22"/>
        </w:rPr>
        <w:t>The system consists of two HTML files opened in a web browser:</w:t>
      </w:r>
    </w:p>
    <w:tbl>
      <w:tblPr>
        <w:tblStyle w:val="TableGrid"/>
        <w:tblW w:type="auto" w:w="0"/>
        <w:jc w:val="left"/>
        <w:tblLook w:firstColumn="1" w:firstRow="1" w:lastColumn="0" w:lastRow="0" w:noHBand="0" w:noVBand="1" w:val="04A0"/>
      </w:tblPr>
      <w:tblGrid>
        <w:gridCol w:w="3135"/>
        <w:gridCol w:w="3135"/>
        <w:gridCol w:w="3135"/>
      </w:tblGrid>
      <w:tr>
        <w:tc>
          <w:tcPr>
            <w:tcW w:type="dxa" w:w="1984"/>
            <w:shd w:val="clear" w:color="auto" w:fill="1A2744"/>
          </w:tcPr>
          <w:p>
            <w:pPr>
              <w:spacing w:before="40" w:after="40"/>
            </w:pPr>
            <w:r>
              <w:rPr>
                <w:b/>
                <w:color w:val="FFFFFF"/>
                <w:sz w:val="20"/>
              </w:rPr>
              <w:t>File</w:t>
            </w:r>
          </w:p>
        </w:tc>
        <w:tc>
          <w:tcPr>
            <w:tcW w:type="dxa" w:w="4535"/>
            <w:shd w:val="clear" w:color="auto" w:fill="1A2744"/>
          </w:tcPr>
          <w:p>
            <w:pPr>
              <w:spacing w:before="40" w:after="40"/>
            </w:pPr>
            <w:r>
              <w:rPr>
                <w:b/>
                <w:color w:val="FFFFFF"/>
                <w:sz w:val="20"/>
              </w:rPr>
              <w:t>Purpose</w:t>
            </w:r>
          </w:p>
        </w:tc>
        <w:tc>
          <w:tcPr>
            <w:tcW w:type="dxa" w:w="2551"/>
            <w:shd w:val="clear" w:color="auto" w:fill="1A2744"/>
          </w:tcPr>
          <w:p>
            <w:pPr>
              <w:spacing w:before="40" w:after="40"/>
            </w:pPr>
            <w:r>
              <w:rPr>
                <w:b/>
                <w:color w:val="FFFFFF"/>
                <w:sz w:val="20"/>
              </w:rPr>
              <w:t>Who Uses It</w:t>
            </w:r>
          </w:p>
        </w:tc>
      </w:tr>
      <w:tr>
        <w:tc>
          <w:tcPr>
            <w:tcW w:type="dxa" w:w="1984"/>
            <w:shd w:val="clear" w:color="auto" w:fill="FFFFFF"/>
          </w:tcPr>
          <w:p>
            <w:pPr>
              <w:spacing w:before="40" w:after="40"/>
            </w:pPr>
            <w:r>
              <w:rPr>
                <w:sz w:val="20"/>
              </w:rPr>
              <w:t>index.html</w:t>
            </w:r>
          </w:p>
        </w:tc>
        <w:tc>
          <w:tcPr>
            <w:tcW w:type="dxa" w:w="4535"/>
            <w:shd w:val="clear" w:color="auto" w:fill="FFFFFF"/>
          </w:tcPr>
          <w:p>
            <w:pPr>
              <w:spacing w:before="40" w:after="40"/>
            </w:pPr>
            <w:r>
              <w:rPr>
                <w:sz w:val="20"/>
              </w:rPr>
              <w:t>Administration hub — all setup and control functions</w:t>
            </w:r>
          </w:p>
        </w:tc>
        <w:tc>
          <w:tcPr>
            <w:tcW w:type="dxa" w:w="2551"/>
            <w:shd w:val="clear" w:color="auto" w:fill="FFFFFF"/>
          </w:tcPr>
          <w:p>
            <w:pPr>
              <w:spacing w:before="40" w:after="40"/>
            </w:pPr>
            <w:r>
              <w:rPr>
                <w:sz w:val="20"/>
              </w:rPr>
              <w:t>Election Officer, Chairman</w:t>
            </w:r>
          </w:p>
        </w:tc>
      </w:tr>
      <w:tr>
        <w:tc>
          <w:tcPr>
            <w:tcW w:type="dxa" w:w="1984"/>
            <w:shd w:val="clear" w:color="auto" w:fill="F8F6F1"/>
          </w:tcPr>
          <w:p>
            <w:pPr>
              <w:spacing w:before="40" w:after="40"/>
            </w:pPr>
            <w:r>
              <w:rPr>
                <w:sz w:val="20"/>
              </w:rPr>
              <w:t>vote.html</w:t>
            </w:r>
          </w:p>
        </w:tc>
        <w:tc>
          <w:tcPr>
            <w:tcW w:type="dxa" w:w="4535"/>
            <w:shd w:val="clear" w:color="auto" w:fill="F8F6F1"/>
          </w:tcPr>
          <w:p>
            <w:pPr>
              <w:spacing w:before="40" w:after="40"/>
            </w:pPr>
            <w:r>
              <w:rPr>
                <w:sz w:val="20"/>
              </w:rPr>
              <w:t>Voter ballot page — members cast their votes here</w:t>
            </w:r>
          </w:p>
        </w:tc>
        <w:tc>
          <w:tcPr>
            <w:tcW w:type="dxa" w:w="2551"/>
            <w:shd w:val="clear" w:color="auto" w:fill="F8F6F1"/>
          </w:tcPr>
          <w:p>
            <w:pPr>
              <w:spacing w:before="40" w:after="40"/>
            </w:pPr>
            <w:r>
              <w:rPr>
                <w:sz w:val="20"/>
              </w:rPr>
              <w:t>All voting members</w:t>
            </w:r>
          </w:p>
        </w:tc>
      </w:tr>
    </w:tbl>
    <w:p>
      <w:pPr>
        <w:spacing w:after="120"/>
      </w:pPr>
    </w:p>
    <w:p>
      <w:pPr>
        <w:spacing w:before="240" w:after="80"/>
      </w:pPr>
      <w:r>
        <w:rPr>
          <w:b/>
          <w:color w:val="1A2744"/>
          <w:sz w:val="26"/>
        </w:rPr>
        <w:t>Key Features</w:t>
      </w:r>
    </w:p>
    <w:p>
      <w:pPr>
        <w:pStyle w:val="ListBullet"/>
        <w:spacing w:before="0" w:after="60"/>
        <w:ind w:left="283"/>
      </w:pPr>
      <w:r>
        <w:rPr>
          <w:sz w:val="22"/>
        </w:rPr>
        <w:t>Supports multi-round elections with automatic majority detection</w:t>
      </w:r>
    </w:p>
    <w:p>
      <w:pPr>
        <w:pStyle w:val="ListBullet"/>
        <w:spacing w:before="0" w:after="60"/>
        <w:ind w:left="283"/>
      </w:pPr>
      <w:r>
        <w:rPr>
          <w:sz w:val="22"/>
        </w:rPr>
        <w:t>Separate elections for the offices of Elder and Deacon</w:t>
      </w:r>
    </w:p>
    <w:p>
      <w:pPr>
        <w:pStyle w:val="ListBullet"/>
        <w:spacing w:before="0" w:after="60"/>
        <w:ind w:left="283"/>
      </w:pPr>
      <w:r>
        <w:rPr>
          <w:sz w:val="22"/>
        </w:rPr>
        <w:t>Digital voting via personal devices (phones/tablets) using unique token codes</w:t>
      </w:r>
    </w:p>
    <w:p>
      <w:pPr>
        <w:pStyle w:val="ListBullet"/>
        <w:spacing w:before="0" w:after="60"/>
        <w:ind w:left="283"/>
      </w:pPr>
      <w:r>
        <w:rPr>
          <w:sz w:val="22"/>
        </w:rPr>
        <w:t>Paper ballot entry for members who prefer to vote on paper</w:t>
      </w:r>
    </w:p>
    <w:p>
      <w:pPr>
        <w:pStyle w:val="ListBullet"/>
        <w:spacing w:before="0" w:after="60"/>
        <w:ind w:left="283"/>
      </w:pPr>
      <w:r>
        <w:rPr>
          <w:sz w:val="22"/>
        </w:rPr>
        <w:t>Password-protected administration and confidential results</w:t>
      </w:r>
    </w:p>
    <w:p>
      <w:pPr>
        <w:pStyle w:val="ListBullet"/>
        <w:spacing w:before="0" w:after="60"/>
        <w:ind w:left="283"/>
      </w:pPr>
      <w:r>
        <w:rPr>
          <w:sz w:val="22"/>
        </w:rPr>
        <w:t>Real-time participation monitoring</w:t>
      </w:r>
    </w:p>
    <w:p>
      <w:pPr>
        <w:pStyle w:val="ListBullet"/>
        <w:spacing w:before="0" w:after="60"/>
        <w:ind w:left="283"/>
      </w:pPr>
      <w:r>
        <w:rPr>
          <w:sz w:val="22"/>
        </w:rPr>
        <w:t>Automatic voter page updates — voters are notified when new rounds open</w:t>
      </w:r>
    </w:p>
    <w:p>
      <w:pPr>
        <w:pStyle w:val="ListBullet"/>
        <w:spacing w:before="0" w:after="60"/>
        <w:ind w:left="283"/>
      </w:pPr>
      <w:r>
        <w:rPr>
          <w:sz w:val="22"/>
        </w:rPr>
        <w:t>No internet required; all data stays on the local device</w:t>
      </w:r>
    </w:p>
    <w:tbl>
      <w:tblPr>
        <w:tblStyle w:val="TableGrid"/>
        <w:tblW w:type="auto" w:w="0"/>
        <w:jc w:val="left"/>
        <w:tblLook w:firstColumn="1" w:firstRow="1" w:lastColumn="0" w:lastRow="0" w:noHBand="0" w:noVBand="1" w:val="04A0"/>
      </w:tblPr>
      <w:tblGrid>
        <w:gridCol w:w="9406"/>
      </w:tblGrid>
      <w:tr>
        <w:tc>
          <w:tcPr>
            <w:tcW w:type="dxa" w:w="9406"/>
            <w:shd w:val="clear" w:color="auto" w:fill="E8F0FA"/>
            <w:tcBorders>
              <w:top w:val="single" w:sz="12" w:space="0" w:color="1A3A5C"/>
              <w:bottom w:val="single" w:sz="4" w:space="0" w:color="1A3A5C"/>
              <w:left w:val="single" w:sz="12" w:space="0" w:color="1A3A5C"/>
              <w:right w:val="single" w:sz="4" w:space="0" w:color="1A3A5C"/>
            </w:tcBorders>
          </w:tcPr>
          <w:p>
            <w:pPr>
              <w:spacing w:before="40" w:after="40"/>
            </w:pPr>
            <w:r>
              <w:rPr>
                <w:b/>
                <w:sz w:val="20"/>
              </w:rPr>
              <w:t xml:space="preserve">NOTE:  </w:t>
            </w:r>
            <w:r>
              <w:rPr>
                <w:sz w:val="20"/>
              </w:rPr>
              <w:t>Because all data is stored in the browser's localStorage, it is tied to the specific browser and device on which index.html is opened. Do not clear browser data or use a different browser during an election.</w:t>
            </w:r>
          </w:p>
        </w:tc>
      </w:tr>
    </w:tbl>
    <w:p>
      <w:pPr>
        <w:spacing w:after="80"/>
      </w:pPr>
    </w:p>
    <w:tbl>
      <w:tblPr>
        <w:tblStyle w:val="TableGrid"/>
        <w:tblW w:type="auto" w:w="0"/>
        <w:jc w:val="left"/>
        <w:tblLook w:firstColumn="1" w:firstRow="1" w:lastColumn="0" w:lastRow="0" w:noHBand="0" w:noVBand="1" w:val="04A0"/>
      </w:tblPr>
      <w:tblGrid>
        <w:gridCol w:w="9406"/>
      </w:tblGrid>
      <w:tr>
        <w:tc>
          <w:tcPr>
            <w:tcW w:type="dxa" w:w="9406"/>
            <w:shd w:val="clear" w:color="auto" w:fill="B8942A"/>
            <w:tcBorders>
              <w:top w:val="single" w:sz="4" w:space="0" w:color="B8942A"/>
              <w:bottom w:val="single" w:sz="4" w:space="0" w:color="B8942A"/>
              <w:left w:val="single" w:sz="4" w:space="0" w:color="B8942A"/>
              <w:right w:val="single" w:sz="4" w:space="0" w:color="B8942A"/>
            </w:tcBorders>
          </w:tcPr>
          <w:p>
            <w:pPr>
              <w:spacing w:before="40" w:after="40"/>
            </w:pPr>
            <w:r>
              <w:rPr>
                <w:b/>
                <w:color w:val="FFFFFF"/>
                <w:sz w:val="18"/>
              </w:rPr>
              <w:t xml:space="preserve">  SCREENSHOT — LANDING PAGE</w:t>
            </w:r>
          </w:p>
        </w:tc>
      </w:tr>
      <w:tr>
        <w:tc>
          <w:tcPr>
            <w:tcW w:type="dxa" w:w="9406"/>
            <w:shd w:val="clear" w:color="auto" w:fill="FFFBF0"/>
            <w:tcBorders>
              <w:top w:val="single" w:sz="4" w:space="0" w:color="B8942A"/>
              <w:bottom w:val="single" w:sz="4" w:space="0" w:color="B8942A"/>
              <w:left w:val="single" w:sz="4" w:space="0" w:color="B8942A"/>
              <w:right w:val="single" w:sz="4" w:space="0" w:color="B8942A"/>
            </w:tcBorders>
          </w:tcPr>
          <w:p>
            <w:pPr>
              <w:spacing w:before="120" w:after="320"/>
              <w:jc w:val="center"/>
            </w:pPr>
            <w:r>
              <w:rPr>
                <w:i/>
                <w:color w:val="7C5A00"/>
                <w:sz w:val="18"/>
              </w:rPr>
              <w:t>[ Insert screenshot here ]</w:t>
              <w:br/>
              <w:t>The main landing page of index.html showing navigation buttons: Election Setup, Round Control, Paper Ballot Entry, Election Dashboard, and the Voter Ballot URL at the bottom.</w:t>
            </w:r>
          </w:p>
        </w:tc>
      </w:tr>
    </w:tbl>
    <w:p>
      <w:pPr>
        <w:spacing w:after="120"/>
      </w:pPr>
    </w:p>
    <w:p>
      <w:pPr>
        <w:pageBreakBefore/>
        <w:spacing w:before="360" w:after="120"/>
        <w:pBdr>
          <w:bottom w:val="single" w:sz="8" w:space="4" w:color="1a2744"/>
        </w:pBdr>
      </w:pPr>
      <w:r>
        <w:rPr>
          <w:b/>
          <w:color w:val="1A2744"/>
          <w:sz w:val="36"/>
        </w:rPr>
        <w:t>2.  Technical Requirements</w:t>
      </w:r>
    </w:p>
    <w:p>
      <w:pPr>
        <w:spacing w:before="240" w:after="80"/>
      </w:pPr>
      <w:r>
        <w:rPr>
          <w:b/>
          <w:color w:val="1A2744"/>
          <w:sz w:val="26"/>
        </w:rPr>
        <w:t>Administrator Device (Laptop/PC)</w:t>
      </w:r>
    </w:p>
    <w:p>
      <w:pPr>
        <w:pStyle w:val="ListBullet"/>
        <w:spacing w:before="0" w:after="60"/>
        <w:ind w:left="283"/>
      </w:pPr>
      <w:r>
        <w:rPr>
          <w:sz w:val="22"/>
        </w:rPr>
        <w:t>Any modern web browser (Chrome, Edge, Firefox, or Safari — 2020 or later)</w:t>
      </w:r>
    </w:p>
    <w:p>
      <w:pPr>
        <w:pStyle w:val="ListBullet"/>
        <w:spacing w:before="0" w:after="60"/>
        <w:ind w:left="283"/>
      </w:pPr>
      <w:r>
        <w:rPr>
          <w:sz w:val="22"/>
        </w:rPr>
        <w:t>The two files index.html and vote.html must be in the same folder</w:t>
      </w:r>
    </w:p>
    <w:p>
      <w:pPr>
        <w:pStyle w:val="ListBullet"/>
        <w:spacing w:before="0" w:after="60"/>
        <w:ind w:left="283"/>
      </w:pPr>
      <w:r>
        <w:rPr>
          <w:sz w:val="22"/>
        </w:rPr>
        <w:t>JavaScript must be enabled in the browser</w:t>
      </w:r>
    </w:p>
    <w:p>
      <w:pPr>
        <w:pStyle w:val="ListBullet"/>
        <w:spacing w:before="0" w:after="60"/>
        <w:ind w:left="283"/>
      </w:pPr>
      <w:r>
        <w:rPr>
          <w:sz w:val="22"/>
        </w:rPr>
        <w:t>The device must be connected to a local Wi-Fi network so voters can reach vote.html</w:t>
      </w:r>
    </w:p>
    <w:p>
      <w:pPr>
        <w:spacing w:before="240" w:after="80"/>
      </w:pPr>
      <w:r>
        <w:rPr>
          <w:b/>
          <w:color w:val="1A2744"/>
          <w:sz w:val="26"/>
        </w:rPr>
        <w:t>Voter Devices (Phones/Tablets)</w:t>
      </w:r>
    </w:p>
    <w:p>
      <w:pPr>
        <w:pStyle w:val="ListBullet"/>
        <w:spacing w:before="0" w:after="60"/>
        <w:ind w:left="283"/>
      </w:pPr>
      <w:r>
        <w:rPr>
          <w:sz w:val="22"/>
        </w:rPr>
        <w:t>Any device with a modern web browser</w:t>
      </w:r>
    </w:p>
    <w:p>
      <w:pPr>
        <w:pStyle w:val="ListBullet"/>
        <w:spacing w:before="0" w:after="60"/>
        <w:ind w:left="283"/>
      </w:pPr>
      <w:r>
        <w:rPr>
          <w:sz w:val="22"/>
        </w:rPr>
        <w:t>Must be connected to the same local Wi-Fi network as the administrator's laptop</w:t>
      </w:r>
    </w:p>
    <w:p>
      <w:pPr>
        <w:pStyle w:val="ListBullet"/>
        <w:spacing w:before="0" w:after="60"/>
        <w:ind w:left="283"/>
      </w:pPr>
      <w:r>
        <w:rPr>
          <w:sz w:val="22"/>
        </w:rPr>
        <w:t>No app installation required</w:t>
      </w:r>
    </w:p>
    <w:p>
      <w:pPr>
        <w:spacing w:before="240" w:after="80"/>
      </w:pPr>
      <w:r>
        <w:rPr>
          <w:b/>
          <w:color w:val="1A2744"/>
          <w:sz w:val="26"/>
        </w:rPr>
        <w:t>Setting Up the Local Network</w:t>
      </w:r>
    </w:p>
    <w:p>
      <w:pPr>
        <w:spacing w:before="0" w:after="100"/>
      </w:pPr>
      <w:r>
        <w:rPr>
          <w:sz w:val="22"/>
        </w:rPr>
        <w:t>For voters to access the ballot page, the laptop must serve the files over the local network. The simplest method on Mac is Python's built-in HTTP server:</w:t>
      </w:r>
    </w:p>
    <w:p>
      <w:pPr>
        <w:pStyle w:val="ListNumber"/>
        <w:spacing w:before="0" w:after="60"/>
        <w:ind w:left="283"/>
      </w:pPr>
      <w:r>
        <w:rPr>
          <w:sz w:val="22"/>
        </w:rPr>
        <w:t>Open a Terminal in the folder containing the two HTML files.</w:t>
      </w:r>
    </w:p>
    <w:p>
      <w:pPr>
        <w:pStyle w:val="ListNumber"/>
        <w:spacing w:before="0" w:after="60"/>
        <w:ind w:left="283"/>
      </w:pPr>
      <w:r>
        <w:rPr>
          <w:sz w:val="22"/>
        </w:rPr>
        <w:t>Run the command:  python3 -m http.server 8080</w:t>
      </w:r>
    </w:p>
    <w:p>
      <w:pPr>
        <w:pStyle w:val="ListNumber"/>
        <w:spacing w:before="0" w:after="60"/>
        <w:ind w:left="283"/>
      </w:pPr>
      <w:r>
        <w:rPr>
          <w:sz w:val="22"/>
        </w:rPr>
        <w:t>Find your laptop's local IP address (e.g. 192.168.1.45) via System Preferences &gt; Network.</w:t>
      </w:r>
    </w:p>
    <w:p>
      <w:pPr>
        <w:pStyle w:val="ListNumber"/>
        <w:spacing w:before="0" w:after="60"/>
        <w:ind w:left="283"/>
      </w:pPr>
      <w:r>
        <w:rPr>
          <w:sz w:val="22"/>
        </w:rPr>
        <w:t>The voter URL will be:  http://192.168.1.45:8080/vote.html</w:t>
      </w:r>
    </w:p>
    <w:p>
      <w:pPr>
        <w:pStyle w:val="ListNumber"/>
        <w:spacing w:before="0" w:after="60"/>
        <w:ind w:left="283"/>
      </w:pPr>
      <w:r>
        <w:rPr>
          <w:sz w:val="22"/>
        </w:rPr>
        <w:t>Enter this URL in the Settings tab of Election Setup.</w:t>
      </w:r>
    </w:p>
    <w:tbl>
      <w:tblPr>
        <w:tblStyle w:val="TableGrid"/>
        <w:tblW w:type="auto" w:w="0"/>
        <w:jc w:val="left"/>
        <w:tblLook w:firstColumn="1" w:firstRow="1" w:lastColumn="0" w:lastRow="0" w:noHBand="0" w:noVBand="1" w:val="04A0"/>
      </w:tblPr>
      <w:tblGrid>
        <w:gridCol w:w="9406"/>
      </w:tblGrid>
      <w:tr>
        <w:tc>
          <w:tcPr>
            <w:tcW w:type="dxa" w:w="9406"/>
            <w:shd w:val="clear" w:color="auto" w:fill="F0FAF0"/>
            <w:tcBorders>
              <w:top w:val="single" w:sz="12" w:space="0" w:color="2D6A4F"/>
              <w:bottom w:val="single" w:sz="4" w:space="0" w:color="2D6A4F"/>
              <w:left w:val="single" w:sz="12" w:space="0" w:color="2D6A4F"/>
              <w:right w:val="single" w:sz="4" w:space="0" w:color="2D6A4F"/>
            </w:tcBorders>
          </w:tcPr>
          <w:p>
            <w:pPr>
              <w:spacing w:before="40" w:after="40"/>
            </w:pPr>
            <w:r>
              <w:rPr>
                <w:b/>
                <w:sz w:val="20"/>
              </w:rPr>
              <w:t xml:space="preserve">TIP:  </w:t>
            </w:r>
            <w:r>
              <w:rPr>
                <w:sz w:val="20"/>
              </w:rPr>
              <w:t>Test the URL on a phone before the meeting to confirm connectivity. Voters can also scan the QR code printed on their token card.</w:t>
            </w:r>
          </w:p>
        </w:tc>
      </w:tr>
    </w:tbl>
    <w:p>
      <w:pPr>
        <w:spacing w:after="80"/>
      </w:pPr>
    </w:p>
    <w:p>
      <w:pPr>
        <w:pageBreakBefore/>
        <w:spacing w:before="360" w:after="120"/>
        <w:pBdr>
          <w:bottom w:val="single" w:sz="8" w:space="4" w:color="1a2744"/>
        </w:pBdr>
      </w:pPr>
      <w:r>
        <w:rPr>
          <w:b/>
          <w:color w:val="1A2744"/>
          <w:sz w:val="36"/>
        </w:rPr>
        <w:t>3.  Passwords &amp; Security</w:t>
      </w:r>
    </w:p>
    <w:p>
      <w:pPr>
        <w:spacing w:before="0" w:after="100"/>
      </w:pPr>
      <w:r>
        <w:rPr>
          <w:sz w:val="22"/>
        </w:rPr>
        <w:t>The system uses two separate passwords to protect different areas:</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1A2744"/>
          </w:tcPr>
          <w:p>
            <w:pPr>
              <w:spacing w:before="40" w:after="40"/>
            </w:pPr>
            <w:r>
              <w:rPr>
                <w:b/>
                <w:color w:val="FFFFFF"/>
                <w:sz w:val="20"/>
              </w:rPr>
              <w:t>Password</w:t>
            </w:r>
          </w:p>
        </w:tc>
        <w:tc>
          <w:tcPr>
            <w:tcW w:type="dxa" w:w="4252"/>
            <w:shd w:val="clear" w:color="auto" w:fill="1A2744"/>
          </w:tcPr>
          <w:p>
            <w:pPr>
              <w:spacing w:before="40" w:after="40"/>
            </w:pPr>
            <w:r>
              <w:rPr>
                <w:b/>
                <w:color w:val="FFFFFF"/>
                <w:sz w:val="20"/>
              </w:rPr>
              <w:t>Protects</w:t>
            </w:r>
          </w:p>
        </w:tc>
        <w:tc>
          <w:tcPr>
            <w:tcW w:type="dxa" w:w="2268"/>
            <w:shd w:val="clear" w:color="auto" w:fill="1A2744"/>
          </w:tcPr>
          <w:p>
            <w:pPr>
              <w:spacing w:before="40" w:after="40"/>
            </w:pPr>
            <w:r>
              <w:rPr>
                <w:b/>
                <w:color w:val="FFFFFF"/>
                <w:sz w:val="20"/>
              </w:rPr>
              <w:t>Default</w:t>
            </w:r>
          </w:p>
        </w:tc>
      </w:tr>
      <w:tr>
        <w:tc>
          <w:tcPr>
            <w:tcW w:type="dxa" w:w="2551"/>
            <w:shd w:val="clear" w:color="auto" w:fill="FFFFFF"/>
          </w:tcPr>
          <w:p>
            <w:pPr>
              <w:spacing w:before="40" w:after="40"/>
            </w:pPr>
            <w:r>
              <w:rPr>
                <w:sz w:val="20"/>
              </w:rPr>
              <w:t>Admin Password</w:t>
            </w:r>
          </w:p>
        </w:tc>
        <w:tc>
          <w:tcPr>
            <w:tcW w:type="dxa" w:w="4252"/>
            <w:shd w:val="clear" w:color="auto" w:fill="FFFFFF"/>
          </w:tcPr>
          <w:p>
            <w:pPr>
              <w:spacing w:before="40" w:after="40"/>
            </w:pPr>
            <w:r>
              <w:rPr>
                <w:sz w:val="20"/>
              </w:rPr>
              <w:t>Election Setup and Round Control</w:t>
            </w:r>
          </w:p>
        </w:tc>
        <w:tc>
          <w:tcPr>
            <w:tcW w:type="dxa" w:w="2268"/>
            <w:shd w:val="clear" w:color="auto" w:fill="FFFFFF"/>
          </w:tcPr>
          <w:p>
            <w:pPr>
              <w:spacing w:before="40" w:after="40"/>
            </w:pPr>
            <w:r>
              <w:rPr>
                <w:sz w:val="20"/>
              </w:rPr>
              <w:t>election2024</w:t>
            </w:r>
          </w:p>
        </w:tc>
      </w:tr>
      <w:tr>
        <w:tc>
          <w:tcPr>
            <w:tcW w:type="dxa" w:w="2551"/>
            <w:shd w:val="clear" w:color="auto" w:fill="F8F6F1"/>
          </w:tcPr>
          <w:p>
            <w:pPr>
              <w:spacing w:before="40" w:after="40"/>
            </w:pPr>
            <w:r>
              <w:rPr>
                <w:sz w:val="20"/>
              </w:rPr>
              <w:t>Results Password</w:t>
            </w:r>
          </w:p>
        </w:tc>
        <w:tc>
          <w:tcPr>
            <w:tcW w:type="dxa" w:w="4252"/>
            <w:shd w:val="clear" w:color="auto" w:fill="F8F6F1"/>
          </w:tcPr>
          <w:p>
            <w:pPr>
              <w:spacing w:before="40" w:after="40"/>
            </w:pPr>
            <w:r>
              <w:rPr>
                <w:sz w:val="20"/>
              </w:rPr>
              <w:t>Election Dashboard (confidential results)</w:t>
            </w:r>
          </w:p>
        </w:tc>
        <w:tc>
          <w:tcPr>
            <w:tcW w:type="dxa" w:w="2268"/>
            <w:shd w:val="clear" w:color="auto" w:fill="F8F6F1"/>
          </w:tcPr>
          <w:p>
            <w:pPr>
              <w:spacing w:before="40" w:after="40"/>
            </w:pPr>
            <w:r>
              <w:rPr>
                <w:sz w:val="20"/>
              </w:rPr>
              <w:t>results2024</w:t>
            </w:r>
          </w:p>
        </w:tc>
      </w:tr>
    </w:tbl>
    <w:p>
      <w:pPr>
        <w:spacing w:after="120"/>
      </w:pPr>
    </w:p>
    <w:tbl>
      <w:tblPr>
        <w:tblStyle w:val="TableGrid"/>
        <w:tblW w:type="auto" w:w="0"/>
        <w:jc w:val="left"/>
        <w:tblLook w:firstColumn="1" w:firstRow="1" w:lastColumn="0" w:lastRow="0" w:noHBand="0" w:noVBand="1" w:val="04A0"/>
      </w:tblPr>
      <w:tblGrid>
        <w:gridCol w:w="9406"/>
      </w:tblGrid>
      <w:tr>
        <w:tc>
          <w:tcPr>
            <w:tcW w:type="dxa" w:w="9406"/>
            <w:shd w:val="clear" w:color="auto" w:fill="FDF0F0"/>
            <w:tcBorders>
              <w:top w:val="single" w:sz="12" w:space="0" w:color="9B2335"/>
              <w:bottom w:val="single" w:sz="4" w:space="0" w:color="9B2335"/>
              <w:left w:val="single" w:sz="12" w:space="0" w:color="9B2335"/>
              <w:right w:val="single" w:sz="4" w:space="0" w:color="9B2335"/>
            </w:tcBorders>
          </w:tcPr>
          <w:p>
            <w:pPr>
              <w:spacing w:before="40" w:after="40"/>
            </w:pPr>
            <w:r>
              <w:rPr>
                <w:b/>
                <w:sz w:val="20"/>
              </w:rPr>
              <w:t xml:space="preserve">ACTION REQUIRED:  </w:t>
            </w:r>
            <w:r>
              <w:rPr>
                <w:sz w:val="20"/>
              </w:rPr>
              <w:t>Change both passwords before the election. Default passwords are publicly known. Use the Settings tab in Election Setup to update them.</w:t>
            </w:r>
          </w:p>
        </w:tc>
      </w:tr>
    </w:tbl>
    <w:p>
      <w:pPr>
        <w:spacing w:after="80"/>
      </w:pPr>
    </w:p>
    <w:p>
      <w:pPr>
        <w:spacing w:before="0" w:after="100"/>
      </w:pPr>
      <w:r>
        <w:rPr>
          <w:sz w:val="22"/>
        </w:rPr>
        <w:t>Passwords are stored as SHA-256 cryptographic hashes — the actual password text is never saved anywhere in the system.</w:t>
      </w:r>
    </w:p>
    <w:p>
      <w:pPr>
        <w:spacing w:before="240" w:after="80"/>
      </w:pPr>
      <w:r>
        <w:rPr>
          <w:b/>
          <w:color w:val="1A2744"/>
          <w:sz w:val="26"/>
        </w:rPr>
        <w:t>Who Has Which Password</w:t>
      </w:r>
    </w:p>
    <w:p>
      <w:pPr>
        <w:pStyle w:val="ListBullet"/>
        <w:spacing w:before="0" w:after="60"/>
        <w:ind w:left="283"/>
      </w:pPr>
      <w:r>
        <w:rPr>
          <w:sz w:val="22"/>
        </w:rPr>
        <w:t>Admin password — Election officer only (used to configure and run the election)</w:t>
      </w:r>
    </w:p>
    <w:p>
      <w:pPr>
        <w:pStyle w:val="ListBullet"/>
        <w:spacing w:before="0" w:after="60"/>
        <w:ind w:left="283"/>
      </w:pPr>
      <w:r>
        <w:rPr>
          <w:sz w:val="22"/>
        </w:rPr>
        <w:t>Results password — Chairman of the meeting only (used to view results on the Election Dashboard)</w:t>
      </w:r>
    </w:p>
    <w:tbl>
      <w:tblPr>
        <w:tblStyle w:val="TableGrid"/>
        <w:tblW w:type="auto" w:w="0"/>
        <w:jc w:val="left"/>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Keep these passwords separate and confidential. The chairman does not need the admin password.</w:t>
            </w:r>
          </w:p>
        </w:tc>
      </w:tr>
    </w:tbl>
    <w:p>
      <w:pPr>
        <w:spacing w:after="80"/>
      </w:pPr>
    </w:p>
    <w:p>
      <w:pPr>
        <w:pageBreakBefore/>
        <w:spacing w:before="360" w:after="120"/>
        <w:pBdr>
          <w:bottom w:val="single" w:sz="8" w:space="4" w:color="1a2744"/>
        </w:pBdr>
      </w:pPr>
      <w:r>
        <w:rPr>
          <w:b/>
          <w:color w:val="1A2744"/>
          <w:sz w:val="36"/>
        </w:rPr>
        <w:t>4.  Before the Meeting — Election Setup</w:t>
      </w:r>
    </w:p>
    <w:p>
      <w:pPr>
        <w:spacing w:before="0" w:after="100"/>
      </w:pPr>
      <w:r>
        <w:rPr>
          <w:sz w:val="22"/>
        </w:rPr>
        <w:t>All setup should be completed before the congregational meeting. Open index.html in the browser, click Election Setup on the landing page, and enter the admin password. Election Setup is organised into five tabs: Details, Elder, Deacon, Tokens, and Settings.</w:t>
      </w:r>
    </w:p>
    <w:tbl>
      <w:tblPr>
        <w:tblStyle w:val="TableGrid"/>
        <w:tblW w:type="auto" w:w="0"/>
        <w:jc w:val="left"/>
        <w:tblLook w:firstColumn="1" w:firstRow="1" w:lastColumn="0" w:lastRow="0" w:noHBand="0" w:noVBand="1" w:val="04A0"/>
      </w:tblPr>
      <w:tblGrid>
        <w:gridCol w:w="9406"/>
      </w:tblGrid>
      <w:tr>
        <w:tc>
          <w:tcPr>
            <w:tcW w:type="dxa" w:w="9406"/>
            <w:shd w:val="clear" w:color="auto" w:fill="B8942A"/>
            <w:tcBorders>
              <w:top w:val="single" w:sz="4" w:space="0" w:color="B8942A"/>
              <w:bottom w:val="single" w:sz="4" w:space="0" w:color="B8942A"/>
              <w:left w:val="single" w:sz="4" w:space="0" w:color="B8942A"/>
              <w:right w:val="single" w:sz="4" w:space="0" w:color="B8942A"/>
            </w:tcBorders>
          </w:tcPr>
          <w:p>
            <w:pPr>
              <w:spacing w:before="40" w:after="40"/>
            </w:pPr>
            <w:r>
              <w:rPr>
                <w:b/>
                <w:color w:val="FFFFFF"/>
                <w:sz w:val="18"/>
              </w:rPr>
              <w:t xml:space="preserve">  SCREENSHOT — LOGIN SCREEN</w:t>
            </w:r>
          </w:p>
        </w:tc>
      </w:tr>
      <w:tr>
        <w:tc>
          <w:tcPr>
            <w:tcW w:type="dxa" w:w="9406"/>
            <w:shd w:val="clear" w:color="auto" w:fill="FFFBF0"/>
            <w:tcBorders>
              <w:top w:val="single" w:sz="4" w:space="0" w:color="B8942A"/>
              <w:bottom w:val="single" w:sz="4" w:space="0" w:color="B8942A"/>
              <w:left w:val="single" w:sz="4" w:space="0" w:color="B8942A"/>
              <w:right w:val="single" w:sz="4" w:space="0" w:color="B8942A"/>
            </w:tcBorders>
          </w:tcPr>
          <w:p>
            <w:pPr>
              <w:spacing w:before="120" w:after="320"/>
              <w:jc w:val="center"/>
            </w:pPr>
            <w:r>
              <w:rPr>
                <w:i/>
                <w:color w:val="7C5A00"/>
                <w:sz w:val="18"/>
              </w:rPr>
              <w:t>[ Insert screenshot here ]</w:t>
              <w:br/>
              <w:t>The password login screen with a single password field and "Enter Setup" button.</w:t>
            </w:r>
          </w:p>
        </w:tc>
      </w:tr>
    </w:tbl>
    <w:p>
      <w:pPr>
        <w:spacing w:after="120"/>
      </w:pPr>
    </w:p>
    <w:p>
      <w:pPr>
        <w:spacing w:before="240" w:after="80"/>
      </w:pPr>
      <w:r>
        <w:rPr>
          <w:b/>
          <w:color w:val="1A2744"/>
          <w:sz w:val="26"/>
        </w:rPr>
        <w:t>4a.  Congregation Details</w:t>
      </w:r>
    </w:p>
    <w:p>
      <w:pPr>
        <w:spacing w:before="0" w:after="100"/>
      </w:pPr>
      <w:r>
        <w:rPr>
          <w:sz w:val="22"/>
        </w:rPr>
        <w:t>Click the Details tab and fill in the following fields:</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A2744"/>
          </w:tcPr>
          <w:p>
            <w:pPr>
              <w:spacing w:before="40" w:after="40"/>
            </w:pPr>
            <w:r>
              <w:rPr>
                <w:b/>
                <w:color w:val="FFFFFF"/>
                <w:sz w:val="20"/>
              </w:rPr>
              <w:t>Field</w:t>
            </w:r>
          </w:p>
        </w:tc>
        <w:tc>
          <w:tcPr>
            <w:tcW w:type="dxa" w:w="4819"/>
            <w:shd w:val="clear" w:color="auto" w:fill="1A2744"/>
          </w:tcPr>
          <w:p>
            <w:pPr>
              <w:spacing w:before="40" w:after="40"/>
            </w:pPr>
            <w:r>
              <w:rPr>
                <w:b/>
                <w:color w:val="FFFFFF"/>
                <w:sz w:val="20"/>
              </w:rPr>
              <w:t>Description</w:t>
            </w:r>
          </w:p>
        </w:tc>
        <w:tc>
          <w:tcPr>
            <w:tcW w:type="dxa" w:w="1984"/>
            <w:shd w:val="clear" w:color="auto" w:fill="1A2744"/>
          </w:tcPr>
          <w:p>
            <w:pPr>
              <w:spacing w:before="40" w:after="40"/>
            </w:pPr>
            <w:r>
              <w:rPr>
                <w:b/>
                <w:color w:val="FFFFFF"/>
                <w:sz w:val="20"/>
              </w:rPr>
              <w:t>Example</w:t>
            </w:r>
          </w:p>
        </w:tc>
      </w:tr>
      <w:tr>
        <w:tc>
          <w:tcPr>
            <w:tcW w:type="dxa" w:w="2268"/>
            <w:shd w:val="clear" w:color="auto" w:fill="FFFFFF"/>
          </w:tcPr>
          <w:p>
            <w:pPr>
              <w:spacing w:before="40" w:after="40"/>
            </w:pPr>
            <w:r>
              <w:rPr>
                <w:sz w:val="20"/>
              </w:rPr>
              <w:t>Congregation Name</w:t>
            </w:r>
          </w:p>
        </w:tc>
        <w:tc>
          <w:tcPr>
            <w:tcW w:type="dxa" w:w="4819"/>
            <w:shd w:val="clear" w:color="auto" w:fill="FFFFFF"/>
          </w:tcPr>
          <w:p>
            <w:pPr>
              <w:spacing w:before="40" w:after="40"/>
            </w:pPr>
            <w:r>
              <w:rPr>
                <w:sz w:val="20"/>
              </w:rPr>
              <w:t>Full name of the congregation. Appears on ballots, token cards, and the voter page.</w:t>
            </w:r>
          </w:p>
        </w:tc>
        <w:tc>
          <w:tcPr>
            <w:tcW w:type="dxa" w:w="1984"/>
            <w:shd w:val="clear" w:color="auto" w:fill="FFFFFF"/>
          </w:tcPr>
          <w:p>
            <w:pPr>
              <w:spacing w:before="40" w:after="40"/>
            </w:pPr>
            <w:r>
              <w:rPr>
                <w:sz w:val="20"/>
              </w:rPr>
              <w:t>First Reformed Church</w:t>
            </w:r>
          </w:p>
        </w:tc>
      </w:tr>
      <w:tr>
        <w:tc>
          <w:tcPr>
            <w:tcW w:type="dxa" w:w="2268"/>
            <w:shd w:val="clear" w:color="auto" w:fill="F8F6F1"/>
          </w:tcPr>
          <w:p>
            <w:pPr>
              <w:spacing w:before="40" w:after="40"/>
            </w:pPr>
            <w:r>
              <w:rPr>
                <w:sz w:val="20"/>
              </w:rPr>
              <w:t>Meeting Date</w:t>
            </w:r>
          </w:p>
        </w:tc>
        <w:tc>
          <w:tcPr>
            <w:tcW w:type="dxa" w:w="4819"/>
            <w:shd w:val="clear" w:color="auto" w:fill="F8F6F1"/>
          </w:tcPr>
          <w:p>
            <w:pPr>
              <w:spacing w:before="40" w:after="40"/>
            </w:pPr>
            <w:r>
              <w:rPr>
                <w:sz w:val="20"/>
              </w:rPr>
              <w:t>Date of the congregational meeting.</w:t>
            </w:r>
          </w:p>
        </w:tc>
        <w:tc>
          <w:tcPr>
            <w:tcW w:type="dxa" w:w="1984"/>
            <w:shd w:val="clear" w:color="auto" w:fill="F8F6F1"/>
          </w:tcPr>
          <w:p>
            <w:pPr>
              <w:spacing w:before="40" w:after="40"/>
            </w:pPr>
            <w:r>
              <w:rPr>
                <w:sz w:val="20"/>
              </w:rPr>
              <w:t>2025-11-09</w:t>
            </w:r>
          </w:p>
        </w:tc>
      </w:tr>
      <w:tr>
        <w:tc>
          <w:tcPr>
            <w:tcW w:type="dxa" w:w="2268"/>
            <w:shd w:val="clear" w:color="auto" w:fill="FFFFFF"/>
          </w:tcPr>
          <w:p>
            <w:pPr>
              <w:spacing w:before="40" w:after="40"/>
            </w:pPr>
            <w:r>
              <w:rPr>
                <w:sz w:val="20"/>
              </w:rPr>
              <w:t>Expected Voters</w:t>
            </w:r>
          </w:p>
        </w:tc>
        <w:tc>
          <w:tcPr>
            <w:tcW w:type="dxa" w:w="4819"/>
            <w:shd w:val="clear" w:color="auto" w:fill="FFFFFF"/>
          </w:tcPr>
          <w:p>
            <w:pPr>
              <w:spacing w:before="40" w:after="40"/>
            </w:pPr>
            <w:r>
              <w:rPr>
                <w:sz w:val="20"/>
              </w:rPr>
              <w:t>Total number of eligible male voters. Used to calculate participation percentages.</w:t>
            </w:r>
          </w:p>
        </w:tc>
        <w:tc>
          <w:tcPr>
            <w:tcW w:type="dxa" w:w="1984"/>
            <w:shd w:val="clear" w:color="auto" w:fill="FFFFFF"/>
          </w:tcPr>
          <w:p>
            <w:pPr>
              <w:spacing w:before="40" w:after="40"/>
            </w:pPr>
            <w:r>
              <w:rPr>
                <w:sz w:val="20"/>
              </w:rPr>
              <w:t>85</w:t>
            </w:r>
          </w:p>
        </w:tc>
      </w:tr>
    </w:tbl>
    <w:p>
      <w:pPr>
        <w:spacing w:after="120"/>
      </w:pPr>
    </w:p>
    <w:p>
      <w:pPr>
        <w:spacing w:before="0" w:after="100"/>
      </w:pPr>
      <w:r>
        <w:rPr>
          <w:sz w:val="22"/>
        </w:rPr>
        <w:t>Fields auto-save when you move to the next field. You can also click Save Details to save manually.</w:t>
      </w:r>
    </w:p>
    <w:tbl>
      <w:tblPr>
        <w:tblStyle w:val="TableGrid"/>
        <w:tblW w:type="auto" w:w="0"/>
        <w:jc w:val="left"/>
        <w:tblLook w:firstColumn="1" w:firstRow="1" w:lastColumn="0" w:lastRow="0" w:noHBand="0" w:noVBand="1" w:val="04A0"/>
      </w:tblPr>
      <w:tblGrid>
        <w:gridCol w:w="9406"/>
      </w:tblGrid>
      <w:tr>
        <w:tc>
          <w:tcPr>
            <w:tcW w:type="dxa" w:w="9406"/>
            <w:shd w:val="clear" w:color="auto" w:fill="B8942A"/>
            <w:tcBorders>
              <w:top w:val="single" w:sz="4" w:space="0" w:color="B8942A"/>
              <w:bottom w:val="single" w:sz="4" w:space="0" w:color="B8942A"/>
              <w:left w:val="single" w:sz="4" w:space="0" w:color="B8942A"/>
              <w:right w:val="single" w:sz="4" w:space="0" w:color="B8942A"/>
            </w:tcBorders>
          </w:tcPr>
          <w:p>
            <w:pPr>
              <w:spacing w:before="40" w:after="40"/>
            </w:pPr>
            <w:r>
              <w:rPr>
                <w:b/>
                <w:color w:val="FFFFFF"/>
                <w:sz w:val="18"/>
              </w:rPr>
              <w:t xml:space="preserve">  SCREENSHOT — DETAILS TAB</w:t>
            </w:r>
          </w:p>
        </w:tc>
      </w:tr>
      <w:tr>
        <w:tc>
          <w:tcPr>
            <w:tcW w:type="dxa" w:w="9406"/>
            <w:shd w:val="clear" w:color="auto" w:fill="FFFBF0"/>
            <w:tcBorders>
              <w:top w:val="single" w:sz="4" w:space="0" w:color="B8942A"/>
              <w:bottom w:val="single" w:sz="4" w:space="0" w:color="B8942A"/>
              <w:left w:val="single" w:sz="4" w:space="0" w:color="B8942A"/>
              <w:right w:val="single" w:sz="4" w:space="0" w:color="B8942A"/>
            </w:tcBorders>
          </w:tcPr>
          <w:p>
            <w:pPr>
              <w:spacing w:before="120" w:after="320"/>
              <w:jc w:val="center"/>
            </w:pPr>
            <w:r>
              <w:rPr>
                <w:i/>
                <w:color w:val="7C5A00"/>
                <w:sz w:val="18"/>
              </w:rPr>
              <w:t>[ Insert screenshot here ]</w:t>
              <w:br/>
              <w:t>Three form fields: Congregation Name, Meeting Date (date picker), and Expected Voters (number input), with a Save Details button.</w:t>
            </w:r>
          </w:p>
        </w:tc>
      </w:tr>
    </w:tbl>
    <w:p>
      <w:pPr>
        <w:spacing w:after="120"/>
      </w:pPr>
    </w:p>
    <w:p>
      <w:pPr>
        <w:spacing w:before="240" w:after="80"/>
      </w:pPr>
      <w:r>
        <w:rPr>
          <w:b/>
          <w:color w:val="1A2744"/>
          <w:sz w:val="26"/>
        </w:rPr>
        <w:t>4b.  Elder Election Configuration</w:t>
      </w:r>
    </w:p>
    <w:p>
      <w:pPr>
        <w:spacing w:before="0" w:after="100"/>
      </w:pPr>
      <w:r>
        <w:rPr>
          <w:sz w:val="22"/>
        </w:rPr>
        <w:t>Click the Elder tab and enter the following:</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1A2744"/>
          </w:tcPr>
          <w:p>
            <w:pPr>
              <w:spacing w:before="40" w:after="40"/>
            </w:pPr>
            <w:r>
              <w:rPr>
                <w:b/>
                <w:color w:val="FFFFFF"/>
                <w:sz w:val="20"/>
              </w:rPr>
              <w:t>Field</w:t>
            </w:r>
          </w:p>
        </w:tc>
        <w:tc>
          <w:tcPr>
            <w:tcW w:type="dxa" w:w="4535"/>
            <w:shd w:val="clear" w:color="auto" w:fill="1A2744"/>
          </w:tcPr>
          <w:p>
            <w:pPr>
              <w:spacing w:before="40" w:after="40"/>
            </w:pPr>
            <w:r>
              <w:rPr>
                <w:b/>
                <w:color w:val="FFFFFF"/>
                <w:sz w:val="20"/>
              </w:rPr>
              <w:t>Description</w:t>
            </w:r>
          </w:p>
        </w:tc>
        <w:tc>
          <w:tcPr>
            <w:tcW w:type="dxa" w:w="1984"/>
            <w:shd w:val="clear" w:color="auto" w:fill="1A2744"/>
          </w:tcPr>
          <w:p>
            <w:pPr>
              <w:spacing w:before="40" w:after="40"/>
            </w:pPr>
            <w:r>
              <w:rPr>
                <w:b/>
                <w:color w:val="FFFFFF"/>
                <w:sz w:val="20"/>
              </w:rPr>
              <w:t>Example</w:t>
            </w:r>
          </w:p>
        </w:tc>
      </w:tr>
      <w:tr>
        <w:tc>
          <w:tcPr>
            <w:tcW w:type="dxa" w:w="2551"/>
            <w:shd w:val="clear" w:color="auto" w:fill="FFFFFF"/>
          </w:tcPr>
          <w:p>
            <w:pPr>
              <w:spacing w:before="40" w:after="40"/>
            </w:pPr>
            <w:r>
              <w:rPr>
                <w:sz w:val="20"/>
              </w:rPr>
              <w:t>Nominees</w:t>
            </w:r>
          </w:p>
        </w:tc>
        <w:tc>
          <w:tcPr>
            <w:tcW w:type="dxa" w:w="4535"/>
            <w:shd w:val="clear" w:color="auto" w:fill="FFFFFF"/>
          </w:tcPr>
          <w:p>
            <w:pPr>
              <w:spacing w:before="40" w:after="40"/>
            </w:pPr>
            <w:r>
              <w:rPr>
                <w:sz w:val="20"/>
              </w:rPr>
              <w:t>One name per line. All men nominated for the office of Elder.</w:t>
            </w:r>
          </w:p>
        </w:tc>
        <w:tc>
          <w:tcPr>
            <w:tcW w:type="dxa" w:w="1984"/>
            <w:shd w:val="clear" w:color="auto" w:fill="FFFFFF"/>
          </w:tcPr>
          <w:p>
            <w:pPr>
              <w:spacing w:before="40" w:after="40"/>
            </w:pPr>
            <w:r>
              <w:rPr>
                <w:sz w:val="20"/>
              </w:rPr>
              <w:t>John Smith</w:t>
              <w:br/>
              <w:t>Peter Johnson</w:t>
              <w:br/>
              <w:t>Michael Williams</w:t>
              <w:br/>
              <w:t>David Brown</w:t>
            </w:r>
          </w:p>
        </w:tc>
      </w:tr>
      <w:tr>
        <w:tc>
          <w:tcPr>
            <w:tcW w:type="dxa" w:w="2551"/>
            <w:shd w:val="clear" w:color="auto" w:fill="F8F6F1"/>
          </w:tcPr>
          <w:p>
            <w:pPr>
              <w:spacing w:before="40" w:after="40"/>
            </w:pPr>
            <w:r>
              <w:rPr>
                <w:sz w:val="20"/>
              </w:rPr>
              <w:t>Positions to Fill</w:t>
            </w:r>
          </w:p>
        </w:tc>
        <w:tc>
          <w:tcPr>
            <w:tcW w:type="dxa" w:w="4535"/>
            <w:shd w:val="clear" w:color="auto" w:fill="F8F6F1"/>
          </w:tcPr>
          <w:p>
            <w:pPr>
              <w:spacing w:before="40" w:after="40"/>
            </w:pPr>
            <w:r>
              <w:rPr>
                <w:sz w:val="20"/>
              </w:rPr>
              <w:t>How many Elders need to be elected in this election.</w:t>
            </w:r>
          </w:p>
        </w:tc>
        <w:tc>
          <w:tcPr>
            <w:tcW w:type="dxa" w:w="1984"/>
            <w:shd w:val="clear" w:color="auto" w:fill="F8F6F1"/>
          </w:tcPr>
          <w:p>
            <w:pPr>
              <w:spacing w:before="40" w:after="40"/>
            </w:pPr>
            <w:r>
              <w:rPr>
                <w:sz w:val="20"/>
              </w:rPr>
              <w:t>2</w:t>
            </w:r>
          </w:p>
        </w:tc>
      </w:tr>
      <w:tr>
        <w:tc>
          <w:tcPr>
            <w:tcW w:type="dxa" w:w="2551"/>
            <w:shd w:val="clear" w:color="auto" w:fill="FFFFFF"/>
          </w:tcPr>
          <w:p>
            <w:pPr>
              <w:spacing w:before="40" w:after="40"/>
            </w:pPr>
            <w:r>
              <w:rPr>
                <w:sz w:val="20"/>
              </w:rPr>
              <w:t>Votes per Voter (Round 1)</w:t>
            </w:r>
          </w:p>
        </w:tc>
        <w:tc>
          <w:tcPr>
            <w:tcW w:type="dxa" w:w="4535"/>
            <w:shd w:val="clear" w:color="auto" w:fill="FFFFFF"/>
          </w:tcPr>
          <w:p>
            <w:pPr>
              <w:spacing w:before="40" w:after="40"/>
            </w:pPr>
            <w:r>
              <w:rPr>
                <w:sz w:val="20"/>
              </w:rPr>
              <w:t>How many candidates each voter may vote for in Round 1. Typically equal to positions.</w:t>
            </w:r>
          </w:p>
        </w:tc>
        <w:tc>
          <w:tcPr>
            <w:tcW w:type="dxa" w:w="1984"/>
            <w:shd w:val="clear" w:color="auto" w:fill="FFFFFF"/>
          </w:tcPr>
          <w:p>
            <w:pPr>
              <w:spacing w:before="40" w:after="40"/>
            </w:pPr>
            <w:r>
              <w:rPr>
                <w:sz w:val="20"/>
              </w:rPr>
              <w:t>2</w:t>
            </w:r>
          </w:p>
        </w:tc>
      </w:tr>
    </w:tbl>
    <w:p>
      <w:pPr>
        <w:spacing w:after="120"/>
      </w:pPr>
    </w:p>
    <w:p>
      <w:pPr>
        <w:spacing w:before="0" w:after="100"/>
      </w:pPr>
      <w:r>
        <w:rPr>
          <w:sz w:val="22"/>
        </w:rPr>
        <w:t>Click Save Elder Setup when done. A green confirmation message will appear.</w:t>
      </w:r>
    </w:p>
    <w:tbl>
      <w:tblPr>
        <w:tblStyle w:val="TableGrid"/>
        <w:tblW w:type="auto" w:w="0"/>
        <w:jc w:val="left"/>
        <w:tblLook w:firstColumn="1" w:firstRow="1" w:lastColumn="0" w:lastRow="0" w:noHBand="0" w:noVBand="1" w:val="04A0"/>
      </w:tblPr>
      <w:tblGrid>
        <w:gridCol w:w="9406"/>
      </w:tblGrid>
      <w:tr>
        <w:tc>
          <w:tcPr>
            <w:tcW w:type="dxa" w:w="9406"/>
            <w:shd w:val="clear" w:color="auto" w:fill="B8942A"/>
            <w:tcBorders>
              <w:top w:val="single" w:sz="4" w:space="0" w:color="B8942A"/>
              <w:bottom w:val="single" w:sz="4" w:space="0" w:color="B8942A"/>
              <w:left w:val="single" w:sz="4" w:space="0" w:color="B8942A"/>
              <w:right w:val="single" w:sz="4" w:space="0" w:color="B8942A"/>
            </w:tcBorders>
          </w:tcPr>
          <w:p>
            <w:pPr>
              <w:spacing w:before="40" w:after="40"/>
            </w:pPr>
            <w:r>
              <w:rPr>
                <w:b/>
                <w:color w:val="FFFFFF"/>
                <w:sz w:val="18"/>
              </w:rPr>
              <w:t xml:space="preserve">  SCREENSHOT — ELDER TAB</w:t>
            </w:r>
          </w:p>
        </w:tc>
      </w:tr>
      <w:tr>
        <w:tc>
          <w:tcPr>
            <w:tcW w:type="dxa" w:w="9406"/>
            <w:shd w:val="clear" w:color="auto" w:fill="FFFBF0"/>
            <w:tcBorders>
              <w:top w:val="single" w:sz="4" w:space="0" w:color="B8942A"/>
              <w:bottom w:val="single" w:sz="4" w:space="0" w:color="B8942A"/>
              <w:left w:val="single" w:sz="4" w:space="0" w:color="B8942A"/>
              <w:right w:val="single" w:sz="4" w:space="0" w:color="B8942A"/>
            </w:tcBorders>
          </w:tcPr>
          <w:p>
            <w:pPr>
              <w:spacing w:before="120" w:after="320"/>
              <w:jc w:val="center"/>
            </w:pPr>
            <w:r>
              <w:rPr>
                <w:i/>
                <w:color w:val="7C5A00"/>
                <w:sz w:val="18"/>
              </w:rPr>
              <w:t>[ Insert screenshot here ]</w:t>
              <w:br/>
              <w:t>Multi-line nominees text area, positions number input, votes per voter input, and Save Elder Setup button.</w:t>
            </w:r>
          </w:p>
        </w:tc>
      </w:tr>
    </w:tbl>
    <w:p>
      <w:pPr>
        <w:spacing w:after="120"/>
      </w:pPr>
    </w:p>
    <w:tbl>
      <w:tblPr>
        <w:tblStyle w:val="TableGrid"/>
        <w:tblW w:type="auto" w:w="0"/>
        <w:jc w:val="left"/>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Saving the setup resets any in-progress election data for that office. Do not save setup during an active election round unless you intend to restart.</w:t>
            </w:r>
          </w:p>
        </w:tc>
      </w:tr>
    </w:tbl>
    <w:p>
      <w:pPr>
        <w:spacing w:after="80"/>
      </w:pPr>
    </w:p>
    <w:p>
      <w:pPr>
        <w:spacing w:before="240" w:after="80"/>
      </w:pPr>
      <w:r>
        <w:rPr>
          <w:b/>
          <w:color w:val="1A2744"/>
          <w:sz w:val="26"/>
        </w:rPr>
        <w:t>4c.  Deacon Election Configuration</w:t>
      </w:r>
    </w:p>
    <w:p>
      <w:pPr>
        <w:spacing w:before="0" w:after="100"/>
      </w:pPr>
      <w:r>
        <w:rPr>
          <w:sz w:val="22"/>
        </w:rPr>
        <w:t>Click the Deacon tab and repeat the same process — enter nominees, positions to fill, and votes per voter for Round 1. Click Save Deacon Setup.</w:t>
      </w:r>
    </w:p>
    <w:tbl>
      <w:tblPr>
        <w:tblStyle w:val="TableGrid"/>
        <w:tblW w:type="auto" w:w="0"/>
        <w:jc w:val="left"/>
        <w:tblLook w:firstColumn="1" w:firstRow="1" w:lastColumn="0" w:lastRow="0" w:noHBand="0" w:noVBand="1" w:val="04A0"/>
      </w:tblPr>
      <w:tblGrid>
        <w:gridCol w:w="9406"/>
      </w:tblGrid>
      <w:tr>
        <w:tc>
          <w:tcPr>
            <w:tcW w:type="dxa" w:w="9406"/>
            <w:shd w:val="clear" w:color="auto" w:fill="B8942A"/>
            <w:tcBorders>
              <w:top w:val="single" w:sz="4" w:space="0" w:color="B8942A"/>
              <w:bottom w:val="single" w:sz="4" w:space="0" w:color="B8942A"/>
              <w:left w:val="single" w:sz="4" w:space="0" w:color="B8942A"/>
              <w:right w:val="single" w:sz="4" w:space="0" w:color="B8942A"/>
            </w:tcBorders>
          </w:tcPr>
          <w:p>
            <w:pPr>
              <w:spacing w:before="40" w:after="40"/>
            </w:pPr>
            <w:r>
              <w:rPr>
                <w:b/>
                <w:color w:val="FFFFFF"/>
                <w:sz w:val="18"/>
              </w:rPr>
              <w:t xml:space="preserve">  SCREENSHOT — DEACON TAB</w:t>
            </w:r>
          </w:p>
        </w:tc>
      </w:tr>
      <w:tr>
        <w:tc>
          <w:tcPr>
            <w:tcW w:type="dxa" w:w="9406"/>
            <w:shd w:val="clear" w:color="auto" w:fill="FFFBF0"/>
            <w:tcBorders>
              <w:top w:val="single" w:sz="4" w:space="0" w:color="B8942A"/>
              <w:bottom w:val="single" w:sz="4" w:space="0" w:color="B8942A"/>
              <w:left w:val="single" w:sz="4" w:space="0" w:color="B8942A"/>
              <w:right w:val="single" w:sz="4" w:space="0" w:color="B8942A"/>
            </w:tcBorders>
          </w:tcPr>
          <w:p>
            <w:pPr>
              <w:spacing w:before="120" w:after="320"/>
              <w:jc w:val="center"/>
            </w:pPr>
            <w:r>
              <w:rPr>
                <w:i/>
                <w:color w:val="7C5A00"/>
                <w:sz w:val="18"/>
              </w:rPr>
              <w:t>[ Insert screenshot here ]</w:t>
              <w:br/>
              <w:t>Identical layout to the Elder tab but with the Deacon office branding (deep blue colour scheme).</w:t>
            </w:r>
          </w:p>
        </w:tc>
      </w:tr>
    </w:tbl>
    <w:p>
      <w:pPr>
        <w:spacing w:after="120"/>
      </w:pPr>
    </w:p>
    <w:p>
      <w:pPr>
        <w:spacing w:before="240" w:after="80"/>
      </w:pPr>
      <w:r>
        <w:rPr>
          <w:b/>
          <w:color w:val="1A2744"/>
          <w:sz w:val="26"/>
        </w:rPr>
        <w:t>4d.  Tokens — Generating &amp; Printing</w:t>
      </w:r>
    </w:p>
    <w:p>
      <w:pPr>
        <w:spacing w:before="160" w:after="60"/>
      </w:pPr>
      <w:r>
        <w:rPr>
          <w:b/>
          <w:color w:val="666666"/>
          <w:sz w:val="20"/>
        </w:rPr>
        <w:t>GENERATING TOKENS</w:t>
      </w:r>
    </w:p>
    <w:p>
      <w:pPr>
        <w:spacing w:before="0" w:after="100"/>
      </w:pPr>
      <w:r>
        <w:rPr>
          <w:sz w:val="22"/>
        </w:rPr>
        <w:t>Tokens are unique 4-digit codes that identify each eligible voter. Each voter receives one token card which is used for both the Elder and Deacon elections.</w:t>
      </w:r>
    </w:p>
    <w:p>
      <w:pPr>
        <w:pStyle w:val="ListNumber"/>
        <w:spacing w:before="0" w:after="60"/>
        <w:ind w:left="283"/>
      </w:pPr>
      <w:r>
        <w:rPr>
          <w:sz w:val="22"/>
        </w:rPr>
        <w:t>Enter the number of tokens to generate (equal to the number of eligible voters, e.g. 85).</w:t>
      </w:r>
    </w:p>
    <w:p>
      <w:pPr>
        <w:pStyle w:val="ListNumber"/>
        <w:spacing w:before="0" w:after="60"/>
        <w:ind w:left="283"/>
      </w:pPr>
      <w:r>
        <w:rPr>
          <w:sz w:val="22"/>
        </w:rPr>
        <w:t>Click Generate Tokens. The system creates unique 4-digit codes.</w:t>
      </w:r>
    </w:p>
    <w:p>
      <w:pPr>
        <w:pStyle w:val="ListNumber"/>
        <w:spacing w:before="0" w:after="60"/>
        <w:ind w:left="283"/>
      </w:pPr>
      <w:r>
        <w:rPr>
          <w:sz w:val="22"/>
        </w:rPr>
        <w:t>Review the list to confirm the correct number was generated.</w:t>
      </w:r>
    </w:p>
    <w:tbl>
      <w:tblPr>
        <w:tblStyle w:val="TableGrid"/>
        <w:tblW w:type="auto" w:w="0"/>
        <w:jc w:val="left"/>
        <w:tblLook w:firstColumn="1" w:firstRow="1" w:lastColumn="0" w:lastRow="0" w:noHBand="0" w:noVBand="1" w:val="04A0"/>
      </w:tblPr>
      <w:tblGrid>
        <w:gridCol w:w="9406"/>
      </w:tblGrid>
      <w:tr>
        <w:tc>
          <w:tcPr>
            <w:tcW w:type="dxa" w:w="9406"/>
            <w:shd w:val="clear" w:color="auto" w:fill="B8942A"/>
            <w:tcBorders>
              <w:top w:val="single" w:sz="4" w:space="0" w:color="B8942A"/>
              <w:bottom w:val="single" w:sz="4" w:space="0" w:color="B8942A"/>
              <w:left w:val="single" w:sz="4" w:space="0" w:color="B8942A"/>
              <w:right w:val="single" w:sz="4" w:space="0" w:color="B8942A"/>
            </w:tcBorders>
          </w:tcPr>
          <w:p>
            <w:pPr>
              <w:spacing w:before="40" w:after="40"/>
            </w:pPr>
            <w:r>
              <w:rPr>
                <w:b/>
                <w:color w:val="FFFFFF"/>
                <w:sz w:val="18"/>
              </w:rPr>
              <w:t xml:space="preserve">  SCREENSHOT — TOKENS TAB</w:t>
            </w:r>
          </w:p>
        </w:tc>
      </w:tr>
      <w:tr>
        <w:tc>
          <w:tcPr>
            <w:tcW w:type="dxa" w:w="9406"/>
            <w:shd w:val="clear" w:color="auto" w:fill="FFFBF0"/>
            <w:tcBorders>
              <w:top w:val="single" w:sz="4" w:space="0" w:color="B8942A"/>
              <w:bottom w:val="single" w:sz="4" w:space="0" w:color="B8942A"/>
              <w:left w:val="single" w:sz="4" w:space="0" w:color="B8942A"/>
              <w:right w:val="single" w:sz="4" w:space="0" w:color="B8942A"/>
            </w:tcBorders>
          </w:tcPr>
          <w:p>
            <w:pPr>
              <w:spacing w:before="120" w:after="320"/>
              <w:jc w:val="center"/>
            </w:pPr>
            <w:r>
              <w:rPr>
                <w:i/>
                <w:color w:val="7C5A00"/>
                <w:sz w:val="18"/>
              </w:rPr>
              <w:t>[ Insert screenshot here ]</w:t>
              <w:br/>
              <w:t>Token generation controls (number input + Generate button), list of generated codes, and print buttons at the bottom right.</w:t>
            </w:r>
          </w:p>
        </w:tc>
      </w:tr>
    </w:tbl>
    <w:p>
      <w:pPr>
        <w:spacing w:after="120"/>
      </w:pPr>
    </w:p>
    <w:p>
      <w:pPr>
        <w:spacing w:before="160" w:after="60"/>
      </w:pPr>
      <w:r>
        <w:rPr>
          <w:b/>
          <w:color w:val="666666"/>
          <w:sz w:val="20"/>
        </w:rPr>
        <w:t>PRINTING TOKEN CARDS</w:t>
      </w:r>
    </w:p>
    <w:p>
      <w:pPr>
        <w:spacing w:before="0" w:after="100"/>
      </w:pPr>
      <w:r>
        <w:rPr>
          <w:sz w:val="22"/>
        </w:rPr>
        <w:t>Click Print Token Cards. The system formats all tokens as a 4-column grid of cards. Each card includes the congregation name, the 4-digit token code, a QR code linking to the voter page, and the voting URL. Print on card stock if possible and distribute one card per eligible voter at the door.</w:t>
      </w:r>
    </w:p>
    <w:tbl>
      <w:tblPr>
        <w:tblStyle w:val="TableGrid"/>
        <w:tblW w:type="auto" w:w="0"/>
        <w:jc w:val="left"/>
        <w:tblLook w:firstColumn="1" w:firstRow="1" w:lastColumn="0" w:lastRow="0" w:noHBand="0" w:noVBand="1" w:val="04A0"/>
      </w:tblPr>
      <w:tblGrid>
        <w:gridCol w:w="9406"/>
      </w:tblGrid>
      <w:tr>
        <w:tc>
          <w:tcPr>
            <w:tcW w:type="dxa" w:w="9406"/>
            <w:shd w:val="clear" w:color="auto" w:fill="B8942A"/>
            <w:tcBorders>
              <w:top w:val="single" w:sz="4" w:space="0" w:color="B8942A"/>
              <w:bottom w:val="single" w:sz="4" w:space="0" w:color="B8942A"/>
              <w:left w:val="single" w:sz="4" w:space="0" w:color="B8942A"/>
              <w:right w:val="single" w:sz="4" w:space="0" w:color="B8942A"/>
            </w:tcBorders>
          </w:tcPr>
          <w:p>
            <w:pPr>
              <w:spacing w:before="40" w:after="40"/>
            </w:pPr>
            <w:r>
              <w:rPr>
                <w:b/>
                <w:color w:val="FFFFFF"/>
                <w:sz w:val="18"/>
              </w:rPr>
              <w:t xml:space="preserve">  SCREENSHOT — TOKEN CARDS PRINT PREVIEW</w:t>
            </w:r>
          </w:p>
        </w:tc>
      </w:tr>
      <w:tr>
        <w:tc>
          <w:tcPr>
            <w:tcW w:type="dxa" w:w="9406"/>
            <w:shd w:val="clear" w:color="auto" w:fill="FFFBF0"/>
            <w:tcBorders>
              <w:top w:val="single" w:sz="4" w:space="0" w:color="B8942A"/>
              <w:bottom w:val="single" w:sz="4" w:space="0" w:color="B8942A"/>
              <w:left w:val="single" w:sz="4" w:space="0" w:color="B8942A"/>
              <w:right w:val="single" w:sz="4" w:space="0" w:color="B8942A"/>
            </w:tcBorders>
          </w:tcPr>
          <w:p>
            <w:pPr>
              <w:spacing w:before="120" w:after="320"/>
              <w:jc w:val="center"/>
            </w:pPr>
            <w:r>
              <w:rPr>
                <w:i/>
                <w:color w:val="7C5A00"/>
                <w:sz w:val="18"/>
              </w:rPr>
              <w:t>[ Insert screenshot here ]</w:t>
              <w:br/>
              <w:t>4-column grid of token cards. Each card shows: church name, large 4-digit code, QR code, and the voter URL.</w:t>
            </w:r>
          </w:p>
        </w:tc>
      </w:tr>
    </w:tbl>
    <w:p>
      <w:pPr>
        <w:spacing w:after="120"/>
      </w:pPr>
    </w:p>
    <w:tbl>
      <w:tblPr>
        <w:tblStyle w:val="TableGrid"/>
        <w:tblW w:type="auto" w:w="0"/>
        <w:jc w:val="left"/>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The QR code on token cards comes from the URL configured in the Settings tab. Configure the voter URL in Settings BEFORE printing token cards.</w:t>
            </w:r>
          </w:p>
        </w:tc>
      </w:tr>
    </w:tbl>
    <w:p>
      <w:pPr>
        <w:spacing w:after="80"/>
      </w:pPr>
    </w:p>
    <w:p>
      <w:pPr>
        <w:spacing w:before="160" w:after="60"/>
      </w:pPr>
      <w:r>
        <w:rPr>
          <w:b/>
          <w:color w:val="666666"/>
          <w:sz w:val="20"/>
        </w:rPr>
        <w:t>PRINTING PAPER BALLOTS</w:t>
      </w:r>
    </w:p>
    <w:p>
      <w:pPr>
        <w:spacing w:before="0" w:after="100"/>
      </w:pPr>
      <w:r>
        <w:rPr>
          <w:sz w:val="22"/>
        </w:rPr>
        <w:t>For members who prefer to vote on paper, the system can print ballot cards. Each ballot shows all candidates with a checkbox next to each name.</w:t>
      </w:r>
    </w:p>
    <w:p>
      <w:pPr>
        <w:pStyle w:val="ListBullet"/>
        <w:spacing w:before="0" w:after="60"/>
        <w:ind w:left="283"/>
      </w:pPr>
      <w:r>
        <w:rPr>
          <w:sz w:val="22"/>
        </w:rPr>
        <w:t>Set the desired quantity (e.g. 20) in the Elder ballots quantity field.</w:t>
      </w:r>
    </w:p>
    <w:p>
      <w:pPr>
        <w:pStyle w:val="ListBullet"/>
        <w:spacing w:before="0" w:after="60"/>
        <w:ind w:left="283"/>
      </w:pPr>
      <w:r>
        <w:rPr>
          <w:sz w:val="22"/>
        </w:rPr>
        <w:t>Click Print Elder Ballots — a page with ballot cards in a 2-column grid is printed.</w:t>
      </w:r>
    </w:p>
    <w:p>
      <w:pPr>
        <w:pStyle w:val="ListBullet"/>
        <w:spacing w:before="0" w:after="60"/>
        <w:ind w:left="283"/>
      </w:pPr>
      <w:r>
        <w:rPr>
          <w:sz w:val="22"/>
        </w:rPr>
        <w:t>Repeat for Deacon ballots.</w:t>
      </w:r>
    </w:p>
    <w:p>
      <w:pPr>
        <w:pStyle w:val="ListBullet"/>
        <w:spacing w:before="0" w:after="60"/>
        <w:ind w:left="283"/>
      </w:pPr>
      <w:r>
        <w:rPr>
          <w:sz w:val="22"/>
        </w:rPr>
        <w:t>Cut the ballots and have them available at a paper ballot station.</w:t>
      </w:r>
    </w:p>
    <w:tbl>
      <w:tblPr>
        <w:tblStyle w:val="TableGrid"/>
        <w:tblW w:type="auto" w:w="0"/>
        <w:jc w:val="left"/>
        <w:tblLook w:firstColumn="1" w:firstRow="1" w:lastColumn="0" w:lastRow="0" w:noHBand="0" w:noVBand="1" w:val="04A0"/>
      </w:tblPr>
      <w:tblGrid>
        <w:gridCol w:w="9406"/>
      </w:tblGrid>
      <w:tr>
        <w:tc>
          <w:tcPr>
            <w:tcW w:type="dxa" w:w="9406"/>
            <w:shd w:val="clear" w:color="auto" w:fill="E8F0FA"/>
            <w:tcBorders>
              <w:top w:val="single" w:sz="12" w:space="0" w:color="1A3A5C"/>
              <w:bottom w:val="single" w:sz="4" w:space="0" w:color="1A3A5C"/>
              <w:left w:val="single" w:sz="12" w:space="0" w:color="1A3A5C"/>
              <w:right w:val="single" w:sz="4" w:space="0" w:color="1A3A5C"/>
            </w:tcBorders>
          </w:tcPr>
          <w:p>
            <w:pPr>
              <w:spacing w:before="40" w:after="40"/>
            </w:pPr>
            <w:r>
              <w:rPr>
                <w:b/>
                <w:sz w:val="20"/>
              </w:rPr>
              <w:t xml:space="preserve">NOTE:  </w:t>
            </w:r>
            <w:r>
              <w:rPr>
                <w:sz w:val="20"/>
              </w:rPr>
              <w:t>Paper ballots do not include round information or the number of votes per round — this is intentional so that the same printed ballots can be reused across multiple rounds. Verbally inform voters which candidates are valid for each round and how many they may select.</w:t>
            </w:r>
          </w:p>
        </w:tc>
      </w:tr>
    </w:tbl>
    <w:p>
      <w:pPr>
        <w:spacing w:after="80"/>
      </w:pPr>
    </w:p>
    <w:tbl>
      <w:tblPr>
        <w:tblStyle w:val="TableGrid"/>
        <w:tblW w:type="auto" w:w="0"/>
        <w:jc w:val="left"/>
        <w:tblLook w:firstColumn="1" w:firstRow="1" w:lastColumn="0" w:lastRow="0" w:noHBand="0" w:noVBand="1" w:val="04A0"/>
      </w:tblPr>
      <w:tblGrid>
        <w:gridCol w:w="9406"/>
      </w:tblGrid>
      <w:tr>
        <w:tc>
          <w:tcPr>
            <w:tcW w:type="dxa" w:w="9406"/>
            <w:shd w:val="clear" w:color="auto" w:fill="B8942A"/>
            <w:tcBorders>
              <w:top w:val="single" w:sz="4" w:space="0" w:color="B8942A"/>
              <w:bottom w:val="single" w:sz="4" w:space="0" w:color="B8942A"/>
              <w:left w:val="single" w:sz="4" w:space="0" w:color="B8942A"/>
              <w:right w:val="single" w:sz="4" w:space="0" w:color="B8942A"/>
            </w:tcBorders>
          </w:tcPr>
          <w:p>
            <w:pPr>
              <w:spacing w:before="40" w:after="40"/>
            </w:pPr>
            <w:r>
              <w:rPr>
                <w:b/>
                <w:color w:val="FFFFFF"/>
                <w:sz w:val="18"/>
              </w:rPr>
              <w:t xml:space="preserve">  SCREENSHOT — PAPER BALLOT PRINT PREVIEW</w:t>
            </w:r>
          </w:p>
        </w:tc>
      </w:tr>
      <w:tr>
        <w:tc>
          <w:tcPr>
            <w:tcW w:type="dxa" w:w="9406"/>
            <w:shd w:val="clear" w:color="auto" w:fill="FFFBF0"/>
            <w:tcBorders>
              <w:top w:val="single" w:sz="4" w:space="0" w:color="B8942A"/>
              <w:bottom w:val="single" w:sz="4" w:space="0" w:color="B8942A"/>
              <w:left w:val="single" w:sz="4" w:space="0" w:color="B8942A"/>
              <w:right w:val="single" w:sz="4" w:space="0" w:color="B8942A"/>
            </w:tcBorders>
          </w:tcPr>
          <w:p>
            <w:pPr>
              <w:spacing w:before="120" w:after="320"/>
              <w:jc w:val="center"/>
            </w:pPr>
            <w:r>
              <w:rPr>
                <w:i/>
                <w:color w:val="7C5A00"/>
                <w:sz w:val="18"/>
              </w:rPr>
              <w:t>[ Insert screenshot here ]</w:t>
              <w:br/>
              <w:t>2-column grid of ballot cards. Each card shows office name, church name, positions to fill, and candidate names with checkboxes.</w:t>
            </w:r>
          </w:p>
        </w:tc>
      </w:tr>
    </w:tbl>
    <w:p>
      <w:pPr>
        <w:spacing w:after="120"/>
      </w:pPr>
    </w:p>
    <w:p>
      <w:pPr>
        <w:spacing w:before="240" w:after="80"/>
      </w:pPr>
      <w:r>
        <w:rPr>
          <w:b/>
          <w:color w:val="1A2744"/>
          <w:sz w:val="26"/>
        </w:rPr>
        <w:t>4e.  Settings — URL, QR Code &amp; Passwords</w:t>
      </w:r>
    </w:p>
    <w:p>
      <w:pPr>
        <w:spacing w:before="160" w:after="60"/>
      </w:pPr>
      <w:r>
        <w:rPr>
          <w:b/>
          <w:color w:val="666666"/>
          <w:sz w:val="20"/>
        </w:rPr>
        <w:t>VOTER URL</w:t>
      </w:r>
    </w:p>
    <w:p>
      <w:pPr>
        <w:spacing w:before="0" w:after="100"/>
      </w:pPr>
      <w:r>
        <w:rPr>
          <w:sz w:val="22"/>
        </w:rPr>
        <w:t>Enter the full URL that voters will use to access the ballot page, e.g. http://192.168.1.45:8080/vote.html. Click Save URL. This URL will appear on token cards, the QR code, and the landing page.</w:t>
      </w:r>
    </w:p>
    <w:p>
      <w:pPr>
        <w:spacing w:before="160" w:after="60"/>
      </w:pPr>
      <w:r>
        <w:rPr>
          <w:b/>
          <w:color w:val="666666"/>
          <w:sz w:val="20"/>
        </w:rPr>
        <w:t>QR CODE</w:t>
      </w:r>
    </w:p>
    <w:p>
      <w:pPr>
        <w:spacing w:before="0" w:after="100"/>
      </w:pPr>
      <w:r>
        <w:rPr>
          <w:sz w:val="22"/>
        </w:rPr>
        <w:t>Once the URL is saved, a QR code is automatically generated. Voters scan this code with their phone camera to open the voter page instantly. Click Print QR Code to print a full-page QR code for display in the meeting room.</w:t>
      </w:r>
    </w:p>
    <w:p>
      <w:pPr>
        <w:spacing w:before="160" w:after="60"/>
      </w:pPr>
      <w:r>
        <w:rPr>
          <w:b/>
          <w:color w:val="666666"/>
          <w:sz w:val="20"/>
        </w:rPr>
        <w:t>CHANGE ADMIN PASSWORD</w:t>
      </w:r>
    </w:p>
    <w:p>
      <w:pPr>
        <w:spacing w:before="0" w:after="100"/>
      </w:pPr>
      <w:r>
        <w:rPr>
          <w:sz w:val="22"/>
        </w:rPr>
        <w:t>Enter your current password (default: election2024), then a new password (minimum 4 characters), and confirm it. Click Update Admin Password.</w:t>
      </w:r>
    </w:p>
    <w:p>
      <w:pPr>
        <w:spacing w:before="160" w:after="60"/>
      </w:pPr>
      <w:r>
        <w:rPr>
          <w:b/>
          <w:color w:val="666666"/>
          <w:sz w:val="20"/>
        </w:rPr>
        <w:t>CHANGE RESULTS PASSWORD</w:t>
      </w:r>
    </w:p>
    <w:p>
      <w:pPr>
        <w:spacing w:before="0" w:after="100"/>
      </w:pPr>
      <w:r>
        <w:rPr>
          <w:sz w:val="22"/>
        </w:rPr>
        <w:t>Enter the current results password (default: results2024), a new password, and confirm. Click Update Results Password. Share this new password only with the chairman.</w:t>
      </w:r>
    </w:p>
    <w:tbl>
      <w:tblPr>
        <w:tblStyle w:val="TableGrid"/>
        <w:tblW w:type="auto" w:w="0"/>
        <w:jc w:val="left"/>
        <w:tblLook w:firstColumn="1" w:firstRow="1" w:lastColumn="0" w:lastRow="0" w:noHBand="0" w:noVBand="1" w:val="04A0"/>
      </w:tblPr>
      <w:tblGrid>
        <w:gridCol w:w="9406"/>
      </w:tblGrid>
      <w:tr>
        <w:tc>
          <w:tcPr>
            <w:tcW w:type="dxa" w:w="9406"/>
            <w:shd w:val="clear" w:color="auto" w:fill="B8942A"/>
            <w:tcBorders>
              <w:top w:val="single" w:sz="4" w:space="0" w:color="B8942A"/>
              <w:bottom w:val="single" w:sz="4" w:space="0" w:color="B8942A"/>
              <w:left w:val="single" w:sz="4" w:space="0" w:color="B8942A"/>
              <w:right w:val="single" w:sz="4" w:space="0" w:color="B8942A"/>
            </w:tcBorders>
          </w:tcPr>
          <w:p>
            <w:pPr>
              <w:spacing w:before="40" w:after="40"/>
            </w:pPr>
            <w:r>
              <w:rPr>
                <w:b/>
                <w:color w:val="FFFFFF"/>
                <w:sz w:val="18"/>
              </w:rPr>
              <w:t xml:space="preserve">  SCREENSHOT — SETTINGS TAB</w:t>
            </w:r>
          </w:p>
        </w:tc>
      </w:tr>
      <w:tr>
        <w:tc>
          <w:tcPr>
            <w:tcW w:type="dxa" w:w="9406"/>
            <w:shd w:val="clear" w:color="auto" w:fill="FFFBF0"/>
            <w:tcBorders>
              <w:top w:val="single" w:sz="4" w:space="0" w:color="B8942A"/>
              <w:bottom w:val="single" w:sz="4" w:space="0" w:color="B8942A"/>
              <w:left w:val="single" w:sz="4" w:space="0" w:color="B8942A"/>
              <w:right w:val="single" w:sz="4" w:space="0" w:color="B8942A"/>
            </w:tcBorders>
          </w:tcPr>
          <w:p>
            <w:pPr>
              <w:spacing w:before="120" w:after="320"/>
              <w:jc w:val="center"/>
            </w:pPr>
            <w:r>
              <w:rPr>
                <w:i/>
                <w:color w:val="7C5A00"/>
                <w:sz w:val="18"/>
              </w:rPr>
              <w:t>[ Insert screenshot here ]</w:t>
              <w:br/>
              <w:t>Voter URL section; QR Code section with generated QR code image; Change Admin Password card; Change Results Password card.</w:t>
            </w:r>
          </w:p>
        </w:tc>
      </w:tr>
    </w:tbl>
    <w:p>
      <w:pPr>
        <w:spacing w:after="120"/>
      </w:pPr>
    </w:p>
    <w:tbl>
      <w:tblPr>
        <w:tblStyle w:val="TableGrid"/>
        <w:tblW w:type="auto" w:w="0"/>
        <w:jc w:val="left"/>
        <w:tblLook w:firstColumn="1" w:firstRow="1" w:lastColumn="0" w:lastRow="0" w:noHBand="0" w:noVBand="1" w:val="04A0"/>
      </w:tblPr>
      <w:tblGrid>
        <w:gridCol w:w="9406"/>
      </w:tblGrid>
      <w:tr>
        <w:tc>
          <w:tcPr>
            <w:tcW w:type="dxa" w:w="9406"/>
            <w:shd w:val="clear" w:color="auto" w:fill="FDF0F0"/>
            <w:tcBorders>
              <w:top w:val="single" w:sz="12" w:space="0" w:color="9B2335"/>
              <w:bottom w:val="single" w:sz="4" w:space="0" w:color="9B2335"/>
              <w:left w:val="single" w:sz="12" w:space="0" w:color="9B2335"/>
              <w:right w:val="single" w:sz="4" w:space="0" w:color="9B2335"/>
            </w:tcBorders>
          </w:tcPr>
          <w:p>
            <w:pPr>
              <w:spacing w:before="40" w:after="40"/>
            </w:pPr>
            <w:r>
              <w:rPr>
                <w:b/>
                <w:sz w:val="20"/>
              </w:rPr>
              <w:t xml:space="preserve">ACTION REQUIRED:  </w:t>
            </w:r>
            <w:r>
              <w:rPr>
                <w:sz w:val="20"/>
              </w:rPr>
              <w:t>The Reset All Election Data button at the bottom of Settings permanently erases ALL nominees, ballots, tokens, and results. Two confirmation prompts prevent accidental use. Only use this to start fresh before a new election.</w:t>
            </w:r>
          </w:p>
        </w:tc>
      </w:tr>
    </w:tbl>
    <w:p>
      <w:pPr>
        <w:spacing w:after="80"/>
      </w:pPr>
    </w:p>
    <w:p>
      <w:pPr>
        <w:pageBreakBefore/>
        <w:spacing w:before="360" w:after="120"/>
        <w:pBdr>
          <w:bottom w:val="single" w:sz="8" w:space="4" w:color="1a2744"/>
        </w:pBdr>
      </w:pPr>
      <w:r>
        <w:rPr>
          <w:b/>
          <w:color w:val="1A2744"/>
          <w:sz w:val="36"/>
        </w:rPr>
        <w:t>5.  During the Meeting — Round Control</w:t>
      </w:r>
    </w:p>
    <w:p>
      <w:pPr>
        <w:spacing w:before="0" w:after="100"/>
      </w:pPr>
      <w:r>
        <w:rPr>
          <w:sz w:val="22"/>
        </w:rPr>
        <w:t>Round Control is used during the meeting to manage all aspects of the voting process. It is the central control panel for the election officer.</w:t>
      </w:r>
    </w:p>
    <w:p>
      <w:pPr>
        <w:spacing w:before="240" w:after="80"/>
      </w:pPr>
      <w:r>
        <w:rPr>
          <w:b/>
          <w:color w:val="1A2744"/>
          <w:sz w:val="26"/>
        </w:rPr>
        <w:t>5a.  Accessing Round Control</w:t>
      </w:r>
    </w:p>
    <w:p>
      <w:pPr>
        <w:pStyle w:val="ListNumber"/>
        <w:spacing w:before="0" w:after="60"/>
        <w:ind w:left="283"/>
      </w:pPr>
      <w:r>
        <w:rPr>
          <w:sz w:val="22"/>
        </w:rPr>
        <w:t>From the landing page of index.html, click Round Control.</w:t>
      </w:r>
    </w:p>
    <w:p>
      <w:pPr>
        <w:pStyle w:val="ListNumber"/>
        <w:spacing w:before="0" w:after="60"/>
        <w:ind w:left="283"/>
      </w:pPr>
      <w:r>
        <w:rPr>
          <w:sz w:val="22"/>
        </w:rPr>
        <w:t>Enter the admin password and click Enter Round Control.</w:t>
      </w:r>
    </w:p>
    <w:tbl>
      <w:tblPr>
        <w:tblStyle w:val="TableGrid"/>
        <w:tblW w:type="auto" w:w="0"/>
        <w:jc w:val="left"/>
        <w:tblLook w:firstColumn="1" w:firstRow="1" w:lastColumn="0" w:lastRow="0" w:noHBand="0" w:noVBand="1" w:val="04A0"/>
      </w:tblPr>
      <w:tblGrid>
        <w:gridCol w:w="9406"/>
      </w:tblGrid>
      <w:tr>
        <w:tc>
          <w:tcPr>
            <w:tcW w:type="dxa" w:w="9406"/>
            <w:shd w:val="clear" w:color="auto" w:fill="B8942A"/>
            <w:tcBorders>
              <w:top w:val="single" w:sz="4" w:space="0" w:color="B8942A"/>
              <w:bottom w:val="single" w:sz="4" w:space="0" w:color="B8942A"/>
              <w:left w:val="single" w:sz="4" w:space="0" w:color="B8942A"/>
              <w:right w:val="single" w:sz="4" w:space="0" w:color="B8942A"/>
            </w:tcBorders>
          </w:tcPr>
          <w:p>
            <w:pPr>
              <w:spacing w:before="40" w:after="40"/>
            </w:pPr>
            <w:r>
              <w:rPr>
                <w:b/>
                <w:color w:val="FFFFFF"/>
                <w:sz w:val="18"/>
              </w:rPr>
              <w:t xml:space="preserve">  SCREENSHOT — ROUND CONTROL LOGIN</w:t>
            </w:r>
          </w:p>
        </w:tc>
      </w:tr>
      <w:tr>
        <w:tc>
          <w:tcPr>
            <w:tcW w:type="dxa" w:w="9406"/>
            <w:shd w:val="clear" w:color="auto" w:fill="FFFBF0"/>
            <w:tcBorders>
              <w:top w:val="single" w:sz="4" w:space="0" w:color="B8942A"/>
              <w:bottom w:val="single" w:sz="4" w:space="0" w:color="B8942A"/>
              <w:left w:val="single" w:sz="4" w:space="0" w:color="B8942A"/>
              <w:right w:val="single" w:sz="4" w:space="0" w:color="B8942A"/>
            </w:tcBorders>
          </w:tcPr>
          <w:p>
            <w:pPr>
              <w:spacing w:before="120" w:after="320"/>
              <w:jc w:val="center"/>
            </w:pPr>
            <w:r>
              <w:rPr>
                <w:i/>
                <w:color w:val="7C5A00"/>
                <w:sz w:val="18"/>
              </w:rPr>
              <w:t>[ Insert screenshot here ]</w:t>
              <w:br/>
              <w:t>Login screen with subtitle "Enter the admin password to access Round Control" and "Enter Round Control" button.</w:t>
            </w:r>
          </w:p>
        </w:tc>
      </w:tr>
    </w:tbl>
    <w:p>
      <w:pPr>
        <w:spacing w:after="120"/>
      </w:pPr>
    </w:p>
    <w:p>
      <w:pPr>
        <w:spacing w:before="240" w:after="80"/>
      </w:pPr>
      <w:r>
        <w:rPr>
          <w:b/>
          <w:color w:val="1A2744"/>
          <w:sz w:val="26"/>
        </w:rPr>
        <w:t>5b.  Starting Round 1</w:t>
      </w:r>
    </w:p>
    <w:p>
      <w:pPr>
        <w:spacing w:before="0" w:after="100"/>
      </w:pPr>
      <w:r>
        <w:rPr>
          <w:sz w:val="22"/>
        </w:rPr>
        <w:t>When you first enter Round Control after completing setup, the system detects the configured Elder election and shows a "Ready to Start" panel confirming the number of nominees, positions to fill, and votes per voter in Round 1.</w:t>
      </w:r>
    </w:p>
    <w:p>
      <w:pPr>
        <w:spacing w:before="0" w:after="100"/>
      </w:pPr>
      <w:r>
        <w:rPr>
          <w:sz w:val="22"/>
        </w:rPr>
        <w:t>Click Start Round 1 Voting to begin. This immediately opens voting for all voters.</w:t>
      </w:r>
    </w:p>
    <w:tbl>
      <w:tblPr>
        <w:tblStyle w:val="TableGrid"/>
        <w:tblW w:type="auto" w:w="0"/>
        <w:jc w:val="left"/>
        <w:tblLook w:firstColumn="1" w:firstRow="1" w:lastColumn="0" w:lastRow="0" w:noHBand="0" w:noVBand="1" w:val="04A0"/>
      </w:tblPr>
      <w:tblGrid>
        <w:gridCol w:w="9406"/>
      </w:tblGrid>
      <w:tr>
        <w:tc>
          <w:tcPr>
            <w:tcW w:type="dxa" w:w="9406"/>
            <w:shd w:val="clear" w:color="auto" w:fill="B8942A"/>
            <w:tcBorders>
              <w:top w:val="single" w:sz="4" w:space="0" w:color="B8942A"/>
              <w:bottom w:val="single" w:sz="4" w:space="0" w:color="B8942A"/>
              <w:left w:val="single" w:sz="4" w:space="0" w:color="B8942A"/>
              <w:right w:val="single" w:sz="4" w:space="0" w:color="B8942A"/>
            </w:tcBorders>
          </w:tcPr>
          <w:p>
            <w:pPr>
              <w:spacing w:before="40" w:after="40"/>
            </w:pPr>
            <w:r>
              <w:rPr>
                <w:b/>
                <w:color w:val="FFFFFF"/>
                <w:sz w:val="18"/>
              </w:rPr>
              <w:t xml:space="preserve">  SCREENSHOT — ROUND CONTROL — READY TO START</w:t>
            </w:r>
          </w:p>
        </w:tc>
      </w:tr>
      <w:tr>
        <w:tc>
          <w:tcPr>
            <w:tcW w:type="dxa" w:w="9406"/>
            <w:shd w:val="clear" w:color="auto" w:fill="FFFBF0"/>
            <w:tcBorders>
              <w:top w:val="single" w:sz="4" w:space="0" w:color="B8942A"/>
              <w:bottom w:val="single" w:sz="4" w:space="0" w:color="B8942A"/>
              <w:left w:val="single" w:sz="4" w:space="0" w:color="B8942A"/>
              <w:right w:val="single" w:sz="4" w:space="0" w:color="B8942A"/>
            </w:tcBorders>
          </w:tcPr>
          <w:p>
            <w:pPr>
              <w:spacing w:before="120" w:after="320"/>
              <w:jc w:val="center"/>
            </w:pPr>
            <w:r>
              <w:rPr>
                <w:i/>
                <w:color w:val="7C5A00"/>
                <w:sz w:val="18"/>
              </w:rPr>
              <w:t>[ Insert screenshot here ]</w:t>
              <w:br/>
              <w:t>Header in dark brown (Elder colour). Panel shows "Elder Election — Configured" with number of nominees, positions, and votes per voter. Large "Start Round 1 Voting" button.</w:t>
            </w:r>
          </w:p>
        </w:tc>
      </w:tr>
    </w:tbl>
    <w:p>
      <w:pPr>
        <w:spacing w:after="120"/>
      </w:pPr>
    </w:p>
    <w:tbl>
      <w:tblPr>
        <w:tblStyle w:val="TableGrid"/>
        <w:tblW w:type="auto" w:w="0"/>
        <w:jc w:val="left"/>
        <w:tblLook w:firstColumn="1" w:firstRow="1" w:lastColumn="0" w:lastRow="0" w:noHBand="0" w:noVBand="1" w:val="04A0"/>
      </w:tblPr>
      <w:tblGrid>
        <w:gridCol w:w="9406"/>
      </w:tblGrid>
      <w:tr>
        <w:tc>
          <w:tcPr>
            <w:tcW w:type="dxa" w:w="9406"/>
            <w:shd w:val="clear" w:color="auto" w:fill="F0FAF0"/>
            <w:tcBorders>
              <w:top w:val="single" w:sz="12" w:space="0" w:color="2D6A4F"/>
              <w:bottom w:val="single" w:sz="4" w:space="0" w:color="2D6A4F"/>
              <w:left w:val="single" w:sz="12" w:space="0" w:color="2D6A4F"/>
              <w:right w:val="single" w:sz="4" w:space="0" w:color="2D6A4F"/>
            </w:tcBorders>
          </w:tcPr>
          <w:p>
            <w:pPr>
              <w:spacing w:before="40" w:after="40"/>
            </w:pPr>
            <w:r>
              <w:rPr>
                <w:b/>
                <w:sz w:val="20"/>
              </w:rPr>
              <w:t xml:space="preserve">TIP:  </w:t>
            </w:r>
            <w:r>
              <w:rPr>
                <w:sz w:val="20"/>
              </w:rPr>
              <w:t>Do not click Start Round 1 until the chairman has introduced the candidates and is ready for voting to begin.</w:t>
            </w:r>
          </w:p>
        </w:tc>
      </w:tr>
    </w:tbl>
    <w:p>
      <w:pPr>
        <w:spacing w:after="80"/>
      </w:pPr>
    </w:p>
    <w:p>
      <w:pPr>
        <w:spacing w:before="240" w:after="80"/>
      </w:pPr>
      <w:r>
        <w:rPr>
          <w:b/>
          <w:color w:val="1A2744"/>
          <w:sz w:val="26"/>
        </w:rPr>
        <w:t>5c.  Opening and Closing Voting</w:t>
      </w:r>
    </w:p>
    <w:p>
      <w:pPr>
        <w:spacing w:before="0" w:after="100"/>
      </w:pPr>
      <w:r>
        <w:rPr>
          <w:sz w:val="22"/>
        </w:rPr>
        <w:t>Once a round is active, the Round Control screen shows the control bar:</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A2744"/>
          </w:tcPr>
          <w:p>
            <w:pPr>
              <w:spacing w:before="40" w:after="40"/>
            </w:pPr>
            <w:r>
              <w:rPr>
                <w:b/>
                <w:color w:val="FFFFFF"/>
                <w:sz w:val="20"/>
              </w:rPr>
              <w:t>Button</w:t>
            </w:r>
          </w:p>
        </w:tc>
        <w:tc>
          <w:tcPr>
            <w:tcW w:type="dxa" w:w="3969"/>
            <w:shd w:val="clear" w:color="auto" w:fill="1A2744"/>
          </w:tcPr>
          <w:p>
            <w:pPr>
              <w:spacing w:before="40" w:after="40"/>
            </w:pPr>
            <w:r>
              <w:rPr>
                <w:b/>
                <w:color w:val="FFFFFF"/>
                <w:sz w:val="20"/>
              </w:rPr>
              <w:t>Action</w:t>
            </w:r>
          </w:p>
        </w:tc>
        <w:tc>
          <w:tcPr>
            <w:tcW w:type="dxa" w:w="2835"/>
            <w:shd w:val="clear" w:color="auto" w:fill="1A2744"/>
          </w:tcPr>
          <w:p>
            <w:pPr>
              <w:spacing w:before="40" w:after="40"/>
            </w:pPr>
            <w:r>
              <w:rPr>
                <w:b/>
                <w:color w:val="FFFFFF"/>
                <w:sz w:val="20"/>
              </w:rPr>
              <w:t>When to Use</w:t>
            </w:r>
          </w:p>
        </w:tc>
      </w:tr>
      <w:tr>
        <w:tc>
          <w:tcPr>
            <w:tcW w:type="dxa" w:w="2268"/>
            <w:shd w:val="clear" w:color="auto" w:fill="FFFFFF"/>
          </w:tcPr>
          <w:p>
            <w:pPr>
              <w:spacing w:before="40" w:after="40"/>
            </w:pPr>
            <w:r>
              <w:rPr>
                <w:sz w:val="20"/>
              </w:rPr>
              <w:t>Open Voting</w:t>
            </w:r>
          </w:p>
        </w:tc>
        <w:tc>
          <w:tcPr>
            <w:tcW w:type="dxa" w:w="3969"/>
            <w:shd w:val="clear" w:color="auto" w:fill="FFFFFF"/>
          </w:tcPr>
          <w:p>
            <w:pPr>
              <w:spacing w:before="40" w:after="40"/>
            </w:pPr>
            <w:r>
              <w:rPr>
                <w:sz w:val="20"/>
              </w:rPr>
              <w:t>Opens voting so members can submit ballots</w:t>
            </w:r>
          </w:p>
        </w:tc>
        <w:tc>
          <w:tcPr>
            <w:tcW w:type="dxa" w:w="2835"/>
            <w:shd w:val="clear" w:color="auto" w:fill="FFFFFF"/>
          </w:tcPr>
          <w:p>
            <w:pPr>
              <w:spacing w:before="40" w:after="40"/>
            </w:pPr>
            <w:r>
              <w:rPr>
                <w:sz w:val="20"/>
              </w:rPr>
              <w:t>At the start of each voting round</w:t>
            </w:r>
          </w:p>
        </w:tc>
      </w:tr>
      <w:tr>
        <w:tc>
          <w:tcPr>
            <w:tcW w:type="dxa" w:w="2268"/>
            <w:shd w:val="clear" w:color="auto" w:fill="F8F6F1"/>
          </w:tcPr>
          <w:p>
            <w:pPr>
              <w:spacing w:before="40" w:after="40"/>
            </w:pPr>
            <w:r>
              <w:rPr>
                <w:sz w:val="20"/>
              </w:rPr>
              <w:t>Close Voting</w:t>
            </w:r>
          </w:p>
        </w:tc>
        <w:tc>
          <w:tcPr>
            <w:tcW w:type="dxa" w:w="3969"/>
            <w:shd w:val="clear" w:color="auto" w:fill="F8F6F1"/>
          </w:tcPr>
          <w:p>
            <w:pPr>
              <w:spacing w:before="40" w:after="40"/>
            </w:pPr>
            <w:r>
              <w:rPr>
                <w:sz w:val="20"/>
              </w:rPr>
              <w:t>Stops new votes from being submitted</w:t>
            </w:r>
          </w:p>
        </w:tc>
        <w:tc>
          <w:tcPr>
            <w:tcW w:type="dxa" w:w="2835"/>
            <w:shd w:val="clear" w:color="auto" w:fill="F8F6F1"/>
          </w:tcPr>
          <w:p>
            <w:pPr>
              <w:spacing w:before="40" w:after="40"/>
            </w:pPr>
            <w:r>
              <w:rPr>
                <w:sz w:val="20"/>
              </w:rPr>
              <w:t>When sufficient time has passed or all votes are in</w:t>
            </w:r>
          </w:p>
        </w:tc>
      </w:tr>
      <w:tr>
        <w:tc>
          <w:tcPr>
            <w:tcW w:type="dxa" w:w="2268"/>
            <w:shd w:val="clear" w:color="auto" w:fill="FFFFFF"/>
          </w:tcPr>
          <w:p>
            <w:pPr>
              <w:spacing w:before="40" w:after="40"/>
            </w:pPr>
            <w:r>
              <w:rPr>
                <w:sz w:val="20"/>
              </w:rPr>
              <w:t>End Round</w:t>
            </w:r>
          </w:p>
        </w:tc>
        <w:tc>
          <w:tcPr>
            <w:tcW w:type="dxa" w:w="3969"/>
            <w:shd w:val="clear" w:color="auto" w:fill="FFFFFF"/>
          </w:tcPr>
          <w:p>
            <w:pPr>
              <w:spacing w:before="40" w:after="40"/>
            </w:pPr>
            <w:r>
              <w:rPr>
                <w:sz w:val="20"/>
              </w:rPr>
              <w:t>Finalises the round and opens the transition screen</w:t>
            </w:r>
          </w:p>
        </w:tc>
        <w:tc>
          <w:tcPr>
            <w:tcW w:type="dxa" w:w="2835"/>
            <w:shd w:val="clear" w:color="auto" w:fill="FFFFFF"/>
          </w:tcPr>
          <w:p>
            <w:pPr>
              <w:spacing w:before="40" w:after="40"/>
            </w:pPr>
            <w:r>
              <w:rPr>
                <w:sz w:val="20"/>
              </w:rPr>
              <w:t>Only after voting is closed</w:t>
            </w:r>
          </w:p>
        </w:tc>
      </w:tr>
    </w:tbl>
    <w:p>
      <w:pPr>
        <w:spacing w:after="120"/>
      </w:pPr>
    </w:p>
    <w:tbl>
      <w:tblPr>
        <w:tblStyle w:val="TableGrid"/>
        <w:tblW w:type="auto" w:w="0"/>
        <w:jc w:val="left"/>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You cannot end a round while voting is open. Always close voting first.</w:t>
            </w:r>
          </w:p>
        </w:tc>
      </w:tr>
    </w:tbl>
    <w:p>
      <w:pPr>
        <w:spacing w:after="80"/>
      </w:pPr>
    </w:p>
    <w:tbl>
      <w:tblPr>
        <w:tblStyle w:val="TableGrid"/>
        <w:tblW w:type="auto" w:w="0"/>
        <w:jc w:val="left"/>
        <w:tblLook w:firstColumn="1" w:firstRow="1" w:lastColumn="0" w:lastRow="0" w:noHBand="0" w:noVBand="1" w:val="04A0"/>
      </w:tblPr>
      <w:tblGrid>
        <w:gridCol w:w="9406"/>
      </w:tblGrid>
      <w:tr>
        <w:tc>
          <w:tcPr>
            <w:tcW w:type="dxa" w:w="9406"/>
            <w:shd w:val="clear" w:color="auto" w:fill="B8942A"/>
            <w:tcBorders>
              <w:top w:val="single" w:sz="4" w:space="0" w:color="B8942A"/>
              <w:bottom w:val="single" w:sz="4" w:space="0" w:color="B8942A"/>
              <w:left w:val="single" w:sz="4" w:space="0" w:color="B8942A"/>
              <w:right w:val="single" w:sz="4" w:space="0" w:color="B8942A"/>
            </w:tcBorders>
          </w:tcPr>
          <w:p>
            <w:pPr>
              <w:spacing w:before="40" w:after="40"/>
            </w:pPr>
            <w:r>
              <w:rPr>
                <w:b/>
                <w:color w:val="FFFFFF"/>
                <w:sz w:val="18"/>
              </w:rPr>
              <w:t xml:space="preserve">  SCREENSHOT — ROUND CONTROL — ACTIVE (VOTING OPEN)</w:t>
            </w:r>
          </w:p>
        </w:tc>
      </w:tr>
      <w:tr>
        <w:tc>
          <w:tcPr>
            <w:tcW w:type="dxa" w:w="9406"/>
            <w:shd w:val="clear" w:color="auto" w:fill="FFFBF0"/>
            <w:tcBorders>
              <w:top w:val="single" w:sz="4" w:space="0" w:color="B8942A"/>
              <w:bottom w:val="single" w:sz="4" w:space="0" w:color="B8942A"/>
              <w:left w:val="single" w:sz="4" w:space="0" w:color="B8942A"/>
              <w:right w:val="single" w:sz="4" w:space="0" w:color="B8942A"/>
            </w:tcBorders>
          </w:tcPr>
          <w:p>
            <w:pPr>
              <w:spacing w:before="120" w:after="320"/>
              <w:jc w:val="center"/>
            </w:pPr>
            <w:r>
              <w:rPr>
                <w:i/>
                <w:color w:val="7C5A00"/>
                <w:sz w:val="18"/>
              </w:rPr>
              <w:t>[ Insert screenshot here ]</w:t>
              <w:br/>
              <w:t>Coloured header with office and round; sequence bar (Elder → Deacon → Complete); four stat boxes; control bar with Open/Close/End buttons and voting status indicator; candidate results list below.</w:t>
            </w:r>
          </w:p>
        </w:tc>
      </w:tr>
    </w:tbl>
    <w:p>
      <w:pPr>
        <w:spacing w:after="120"/>
      </w:pPr>
    </w:p>
    <w:p>
      <w:pPr>
        <w:spacing w:before="240" w:after="80"/>
      </w:pPr>
      <w:r>
        <w:rPr>
          <w:b/>
          <w:color w:val="1A2744"/>
          <w:sz w:val="26"/>
        </w:rPr>
        <w:t>5d.  Monitoring Participation</w:t>
      </w:r>
    </w:p>
    <w:p>
      <w:pPr>
        <w:spacing w:before="0" w:after="100"/>
      </w:pPr>
      <w:r>
        <w:rPr>
          <w:sz w:val="22"/>
        </w:rPr>
        <w:t>The four statistics boxes update automatically every 3 seconds:</w:t>
      </w:r>
    </w:p>
    <w:tbl>
      <w:tblPr>
        <w:tblStyle w:val="TableGrid"/>
        <w:tblW w:type="auto" w:w="0"/>
        <w:jc w:val="left"/>
        <w:tblLook w:firstColumn="1" w:firstRow="1" w:lastColumn="0" w:lastRow="0" w:noHBand="0" w:noVBand="1" w:val="04A0"/>
      </w:tblPr>
      <w:tblGrid>
        <w:gridCol w:w="4703"/>
        <w:gridCol w:w="4703"/>
      </w:tblGrid>
      <w:tr>
        <w:tc>
          <w:tcPr>
            <w:tcW w:type="dxa" w:w="2551"/>
            <w:shd w:val="clear" w:color="auto" w:fill="1A2744"/>
          </w:tcPr>
          <w:p>
            <w:pPr>
              <w:spacing w:before="40" w:after="40"/>
            </w:pPr>
            <w:r>
              <w:rPr>
                <w:b/>
                <w:color w:val="FFFFFF"/>
                <w:sz w:val="20"/>
              </w:rPr>
              <w:t>Stat</w:t>
            </w:r>
          </w:p>
        </w:tc>
        <w:tc>
          <w:tcPr>
            <w:tcW w:type="dxa" w:w="6520"/>
            <w:shd w:val="clear" w:color="auto" w:fill="1A2744"/>
          </w:tcPr>
          <w:p>
            <w:pPr>
              <w:spacing w:before="40" w:after="40"/>
            </w:pPr>
            <w:r>
              <w:rPr>
                <w:b/>
                <w:color w:val="FFFFFF"/>
                <w:sz w:val="20"/>
              </w:rPr>
              <w:t>Meaning</w:t>
            </w:r>
          </w:p>
        </w:tc>
      </w:tr>
      <w:tr>
        <w:tc>
          <w:tcPr>
            <w:tcW w:type="dxa" w:w="2551"/>
            <w:shd w:val="clear" w:color="auto" w:fill="FFFFFF"/>
          </w:tcPr>
          <w:p>
            <w:pPr>
              <w:spacing w:before="40" w:after="40"/>
            </w:pPr>
            <w:r>
              <w:rPr>
                <w:sz w:val="20"/>
              </w:rPr>
              <w:t>Ballots In</w:t>
            </w:r>
          </w:p>
        </w:tc>
        <w:tc>
          <w:tcPr>
            <w:tcW w:type="dxa" w:w="6520"/>
            <w:shd w:val="clear" w:color="auto" w:fill="FFFFFF"/>
          </w:tcPr>
          <w:p>
            <w:pPr>
              <w:spacing w:before="40" w:after="40"/>
            </w:pPr>
            <w:r>
              <w:rPr>
                <w:sz w:val="20"/>
              </w:rPr>
              <w:t>Total number of ballots received (digital + paper) for the current round</w:t>
            </w:r>
          </w:p>
        </w:tc>
      </w:tr>
      <w:tr>
        <w:tc>
          <w:tcPr>
            <w:tcW w:type="dxa" w:w="2551"/>
            <w:shd w:val="clear" w:color="auto" w:fill="F8F6F1"/>
          </w:tcPr>
          <w:p>
            <w:pPr>
              <w:spacing w:before="40" w:after="40"/>
            </w:pPr>
            <w:r>
              <w:rPr>
                <w:sz w:val="20"/>
              </w:rPr>
              <w:t>Paper Ballots</w:t>
            </w:r>
          </w:p>
        </w:tc>
        <w:tc>
          <w:tcPr>
            <w:tcW w:type="dxa" w:w="6520"/>
            <w:shd w:val="clear" w:color="auto" w:fill="F8F6F1"/>
          </w:tcPr>
          <w:p>
            <w:pPr>
              <w:spacing w:before="40" w:after="40"/>
            </w:pPr>
            <w:r>
              <w:rPr>
                <w:sz w:val="20"/>
              </w:rPr>
              <w:t>Number of ballots entered via the Paper Ballot Entry station</w:t>
            </w:r>
          </w:p>
        </w:tc>
      </w:tr>
      <w:tr>
        <w:tc>
          <w:tcPr>
            <w:tcW w:type="dxa" w:w="2551"/>
            <w:shd w:val="clear" w:color="auto" w:fill="FFFFFF"/>
          </w:tcPr>
          <w:p>
            <w:pPr>
              <w:spacing w:before="40" w:after="40"/>
            </w:pPr>
            <w:r>
              <w:rPr>
                <w:sz w:val="20"/>
              </w:rPr>
              <w:t>Expected Voters</w:t>
            </w:r>
          </w:p>
        </w:tc>
        <w:tc>
          <w:tcPr>
            <w:tcW w:type="dxa" w:w="6520"/>
            <w:shd w:val="clear" w:color="auto" w:fill="FFFFFF"/>
          </w:tcPr>
          <w:p>
            <w:pPr>
              <w:spacing w:before="40" w:after="40"/>
            </w:pPr>
            <w:r>
              <w:rPr>
                <w:sz w:val="20"/>
              </w:rPr>
              <w:t>The number entered in Election Setup — used as the denominator for percentage</w:t>
            </w:r>
          </w:p>
        </w:tc>
      </w:tr>
      <w:tr>
        <w:tc>
          <w:tcPr>
            <w:tcW w:type="dxa" w:w="2551"/>
            <w:shd w:val="clear" w:color="auto" w:fill="F8F6F1"/>
          </w:tcPr>
          <w:p>
            <w:pPr>
              <w:spacing w:before="40" w:after="40"/>
            </w:pPr>
            <w:r>
              <w:rPr>
                <w:sz w:val="20"/>
              </w:rPr>
              <w:t>Participation %</w:t>
            </w:r>
          </w:p>
        </w:tc>
        <w:tc>
          <w:tcPr>
            <w:tcW w:type="dxa" w:w="6520"/>
            <w:shd w:val="clear" w:color="auto" w:fill="F8F6F1"/>
          </w:tcPr>
          <w:p>
            <w:pPr>
              <w:spacing w:before="40" w:after="40"/>
            </w:pPr>
            <w:r>
              <w:rPr>
                <w:sz w:val="20"/>
              </w:rPr>
              <w:t>Ballots In ÷ Expected Voters × 100. Shown in green when ≥ 50%.</w:t>
            </w:r>
          </w:p>
        </w:tc>
      </w:tr>
    </w:tbl>
    <w:p>
      <w:pPr>
        <w:spacing w:after="120"/>
      </w:pPr>
    </w:p>
    <w:tbl>
      <w:tblPr>
        <w:tblStyle w:val="TableGrid"/>
        <w:tblW w:type="auto" w:w="0"/>
        <w:jc w:val="left"/>
        <w:tblLook w:firstColumn="1" w:firstRow="1" w:lastColumn="0" w:lastRow="0" w:noHBand="0" w:noVBand="1" w:val="04A0"/>
      </w:tblPr>
      <w:tblGrid>
        <w:gridCol w:w="9406"/>
      </w:tblGrid>
      <w:tr>
        <w:tc>
          <w:tcPr>
            <w:tcW w:type="dxa" w:w="9406"/>
            <w:shd w:val="clear" w:color="auto" w:fill="E8F0FA"/>
            <w:tcBorders>
              <w:top w:val="single" w:sz="12" w:space="0" w:color="1A3A5C"/>
              <w:bottom w:val="single" w:sz="4" w:space="0" w:color="1A3A5C"/>
              <w:left w:val="single" w:sz="12" w:space="0" w:color="1A3A5C"/>
              <w:right w:val="single" w:sz="4" w:space="0" w:color="1A3A5C"/>
            </w:tcBorders>
          </w:tcPr>
          <w:p>
            <w:pPr>
              <w:spacing w:before="40" w:after="40"/>
            </w:pPr>
            <w:r>
              <w:rPr>
                <w:b/>
                <w:sz w:val="20"/>
              </w:rPr>
              <w:t xml:space="preserve">NOTE:  </w:t>
            </w:r>
            <w:r>
              <w:rPr>
                <w:sz w:val="20"/>
              </w:rPr>
              <w:t>The vote counts per candidate visible in Round Control are for the election officer's operational use only. They are not shared publicly. Confidential results are only available on the Election Dashboard.</w:t>
            </w:r>
          </w:p>
        </w:tc>
      </w:tr>
    </w:tbl>
    <w:p>
      <w:pPr>
        <w:spacing w:after="80"/>
      </w:pPr>
    </w:p>
    <w:p>
      <w:pPr>
        <w:spacing w:before="240" w:after="80"/>
      </w:pPr>
      <w:r>
        <w:rPr>
          <w:b/>
          <w:color w:val="1A2744"/>
          <w:sz w:val="26"/>
        </w:rPr>
        <w:t>5e.  Ending a Round &amp; Round Transition</w:t>
      </w:r>
    </w:p>
    <w:p>
      <w:pPr>
        <w:spacing w:before="0" w:after="100"/>
      </w:pPr>
      <w:r>
        <w:rPr>
          <w:sz w:val="22"/>
        </w:rPr>
        <w:t>Once voting is closed, click End Round. The Round Transition screen opens, showing the final results for the round and four steps to manage the transition.</w:t>
      </w:r>
    </w:p>
    <w:tbl>
      <w:tblPr>
        <w:tblStyle w:val="TableGrid"/>
        <w:tblW w:type="auto" w:w="0"/>
        <w:jc w:val="left"/>
        <w:tblLook w:firstColumn="1" w:firstRow="1" w:lastColumn="0" w:lastRow="0" w:noHBand="0" w:noVBand="1" w:val="04A0"/>
      </w:tblPr>
      <w:tblGrid>
        <w:gridCol w:w="9406"/>
      </w:tblGrid>
      <w:tr>
        <w:tc>
          <w:tcPr>
            <w:tcW w:type="dxa" w:w="9406"/>
            <w:shd w:val="clear" w:color="auto" w:fill="B8942A"/>
            <w:tcBorders>
              <w:top w:val="single" w:sz="4" w:space="0" w:color="B8942A"/>
              <w:bottom w:val="single" w:sz="4" w:space="0" w:color="B8942A"/>
              <w:left w:val="single" w:sz="4" w:space="0" w:color="B8942A"/>
              <w:right w:val="single" w:sz="4" w:space="0" w:color="B8942A"/>
            </w:tcBorders>
          </w:tcPr>
          <w:p>
            <w:pPr>
              <w:spacing w:before="40" w:after="40"/>
            </w:pPr>
            <w:r>
              <w:rPr>
                <w:b/>
                <w:color w:val="FFFFFF"/>
                <w:sz w:val="18"/>
              </w:rPr>
              <w:t xml:space="preserve">  SCREENSHOT — ROUND TRANSITION SCREEN</w:t>
            </w:r>
          </w:p>
        </w:tc>
      </w:tr>
      <w:tr>
        <w:tc>
          <w:tcPr>
            <w:tcW w:type="dxa" w:w="9406"/>
            <w:shd w:val="clear" w:color="auto" w:fill="FFFBF0"/>
            <w:tcBorders>
              <w:top w:val="single" w:sz="4" w:space="0" w:color="B8942A"/>
              <w:bottom w:val="single" w:sz="4" w:space="0" w:color="B8942A"/>
              <w:left w:val="single" w:sz="4" w:space="0" w:color="B8942A"/>
              <w:right w:val="single" w:sz="4" w:space="0" w:color="B8942A"/>
            </w:tcBorders>
          </w:tcPr>
          <w:p>
            <w:pPr>
              <w:spacing w:before="120" w:after="320"/>
              <w:jc w:val="center"/>
            </w:pPr>
            <w:r>
              <w:rPr>
                <w:i/>
                <w:color w:val="7C5A00"/>
                <w:sz w:val="18"/>
              </w:rPr>
              <w:t>[ Insert screenshot here ]</w:t>
              <w:br/>
              <w:t>Final Results section (candidates ranked by position); Step 1 — elected checkboxes with majority badges; Step 2 — advancing candidates; Step 3 — next ballot preview with Remove buttons; Step 4 — votes per voter for next round; Launch or Complete button at bottom.</w:t>
            </w:r>
          </w:p>
        </w:tc>
      </w:tr>
    </w:tbl>
    <w:p>
      <w:pPr>
        <w:spacing w:after="120"/>
      </w:pPr>
    </w:p>
    <w:p>
      <w:pPr>
        <w:spacing w:before="240" w:after="80"/>
      </w:pPr>
      <w:r>
        <w:rPr>
          <w:b/>
          <w:color w:val="1A2744"/>
          <w:sz w:val="26"/>
        </w:rPr>
        <w:t>5f.  Confirming Elected Candidates (Step 1)</w:t>
      </w:r>
    </w:p>
    <w:p>
      <w:pPr>
        <w:spacing w:before="0" w:after="100"/>
      </w:pPr>
      <w:r>
        <w:rPr>
          <w:sz w:val="22"/>
        </w:rPr>
        <w:t>The system automatically detects candidates who received a majority of votes (strictly more than 50% of all ballots cast) and pre-checks them with a "majority" badge.</w:t>
      </w:r>
    </w:p>
    <w:p>
      <w:pPr>
        <w:pStyle w:val="ListBullet"/>
        <w:spacing w:before="0" w:after="60"/>
        <w:ind w:left="283"/>
      </w:pPr>
      <w:r>
        <w:rPr>
          <w:sz w:val="22"/>
        </w:rPr>
        <w:t>Check the box to mark a candidate as elected in this round.</w:t>
      </w:r>
    </w:p>
    <w:p>
      <w:pPr>
        <w:pStyle w:val="ListBullet"/>
        <w:spacing w:before="0" w:after="60"/>
        <w:ind w:left="283"/>
      </w:pPr>
      <w:r>
        <w:rPr>
          <w:sz w:val="22"/>
        </w:rPr>
        <w:t>Uncheck to override the auto-suggestion if necessary.</w:t>
      </w:r>
    </w:p>
    <w:tbl>
      <w:tblPr>
        <w:tblStyle w:val="TableGrid"/>
        <w:tblW w:type="auto" w:w="0"/>
        <w:jc w:val="left"/>
        <w:tblLook w:firstColumn="1" w:firstRow="1" w:lastColumn="0" w:lastRow="0" w:noHBand="0" w:noVBand="1" w:val="04A0"/>
      </w:tblPr>
      <w:tblGrid>
        <w:gridCol w:w="9406"/>
      </w:tblGrid>
      <w:tr>
        <w:tc>
          <w:tcPr>
            <w:tcW w:type="dxa" w:w="9406"/>
            <w:shd w:val="clear" w:color="auto" w:fill="E8F0FA"/>
            <w:tcBorders>
              <w:top w:val="single" w:sz="12" w:space="0" w:color="1A3A5C"/>
              <w:bottom w:val="single" w:sz="4" w:space="0" w:color="1A3A5C"/>
              <w:left w:val="single" w:sz="12" w:space="0" w:color="1A3A5C"/>
              <w:right w:val="single" w:sz="4" w:space="0" w:color="1A3A5C"/>
            </w:tcBorders>
          </w:tcPr>
          <w:p>
            <w:pPr>
              <w:spacing w:before="40" w:after="40"/>
            </w:pPr>
            <w:r>
              <w:rPr>
                <w:b/>
                <w:sz w:val="20"/>
              </w:rPr>
              <w:t xml:space="preserve">NOTE:  </w:t>
            </w:r>
            <w:r>
              <w:rPr>
                <w:sz w:val="20"/>
              </w:rPr>
              <w:t>Majority Rule: A candidate must receive strictly more than half the total ballots cast (floor(n/2) + 1 or more votes) to be automatically suggested as elected.</w:t>
            </w:r>
          </w:p>
        </w:tc>
      </w:tr>
    </w:tbl>
    <w:p>
      <w:pPr>
        <w:spacing w:after="80"/>
      </w:pPr>
    </w:p>
    <w:p>
      <w:pPr>
        <w:spacing w:before="240" w:after="80"/>
      </w:pPr>
      <w:r>
        <w:rPr>
          <w:b/>
          <w:color w:val="1A2744"/>
          <w:sz w:val="26"/>
        </w:rPr>
        <w:t>5g.  Configuring the Next Round (Steps 2–4)</w:t>
      </w:r>
    </w:p>
    <w:p>
      <w:pPr>
        <w:spacing w:before="0" w:after="100"/>
      </w:pPr>
      <w:r>
        <w:rPr>
          <w:sz w:val="22"/>
        </w:rPr>
        <w:t>Step 2 — Candidates Advancing: All non-elected candidates are listed to advance to the next round. Uncheck any candidate you wish to remove.</w:t>
      </w:r>
    </w:p>
    <w:p>
      <w:pPr>
        <w:spacing w:before="0" w:after="100"/>
      </w:pPr>
      <w:r>
        <w:rPr>
          <w:sz w:val="22"/>
        </w:rPr>
        <w:t>Step 3 — Next Ballot Preview: Shows which candidates will appear on the next ballot. Use the Remove button to remove individuals (Restore to undo).</w:t>
      </w:r>
    </w:p>
    <w:p>
      <w:pPr>
        <w:spacing w:before="0" w:after="100"/>
      </w:pPr>
      <w:r>
        <w:rPr>
          <w:sz w:val="22"/>
        </w:rPr>
        <w:t>Step 4 — Votes Per Voter: Set how many candidates each voter may select in the next round. The system auto-fills this as the number of remaining positions. Adjust if needed.</w:t>
      </w:r>
    </w:p>
    <w:tbl>
      <w:tblPr>
        <w:tblStyle w:val="TableGrid"/>
        <w:tblW w:type="auto" w:w="0"/>
        <w:jc w:val="left"/>
        <w:tblLook w:firstColumn="1" w:firstRow="1" w:lastColumn="0" w:lastRow="0" w:noHBand="0" w:noVBand="1" w:val="04A0"/>
      </w:tblPr>
      <w:tblGrid>
        <w:gridCol w:w="9406"/>
      </w:tblGrid>
      <w:tr>
        <w:tc>
          <w:tcPr>
            <w:tcW w:type="dxa" w:w="9406"/>
            <w:shd w:val="clear" w:color="auto" w:fill="B8942A"/>
            <w:tcBorders>
              <w:top w:val="single" w:sz="4" w:space="0" w:color="B8942A"/>
              <w:bottom w:val="single" w:sz="4" w:space="0" w:color="B8942A"/>
              <w:left w:val="single" w:sz="4" w:space="0" w:color="B8942A"/>
              <w:right w:val="single" w:sz="4" w:space="0" w:color="B8942A"/>
            </w:tcBorders>
          </w:tcPr>
          <w:p>
            <w:pPr>
              <w:spacing w:before="40" w:after="40"/>
            </w:pPr>
            <w:r>
              <w:rPr>
                <w:b/>
                <w:color w:val="FFFFFF"/>
                <w:sz w:val="18"/>
              </w:rPr>
              <w:t xml:space="preserve">  SCREENSHOT — ROUND TRANSITION STEPS 2–4</w:t>
            </w:r>
          </w:p>
        </w:tc>
      </w:tr>
      <w:tr>
        <w:tc>
          <w:tcPr>
            <w:tcW w:type="dxa" w:w="9406"/>
            <w:shd w:val="clear" w:color="auto" w:fill="FFFBF0"/>
            <w:tcBorders>
              <w:top w:val="single" w:sz="4" w:space="0" w:color="B8942A"/>
              <w:bottom w:val="single" w:sz="4" w:space="0" w:color="B8942A"/>
              <w:left w:val="single" w:sz="4" w:space="0" w:color="B8942A"/>
              <w:right w:val="single" w:sz="4" w:space="0" w:color="B8942A"/>
            </w:tcBorders>
          </w:tcPr>
          <w:p>
            <w:pPr>
              <w:spacing w:before="120" w:after="320"/>
              <w:jc w:val="center"/>
            </w:pPr>
            <w:r>
              <w:rPr>
                <w:i/>
                <w:color w:val="7C5A00"/>
                <w:sz w:val="18"/>
              </w:rPr>
              <w:t>[ Insert screenshot here ]</w:t>
              <w:br/>
              <w:t>Advancing candidates checkboxes; next ballot list with Remove buttons; votes per voter input with auto-fill hint; "Launch Round 2 Voting" button.</w:t>
            </w:r>
          </w:p>
        </w:tc>
      </w:tr>
    </w:tbl>
    <w:p>
      <w:pPr>
        <w:spacing w:after="120"/>
      </w:pPr>
    </w:p>
    <w:p>
      <w:pPr>
        <w:spacing w:before="240" w:after="80"/>
      </w:pPr>
      <w:r>
        <w:rPr>
          <w:b/>
          <w:color w:val="1A2744"/>
          <w:sz w:val="26"/>
        </w:rPr>
        <w:t>5h.  Completing an Office</w:t>
      </w:r>
    </w:p>
    <w:p>
      <w:pPr>
        <w:spacing w:before="0" w:after="100"/>
      </w:pPr>
      <w:r>
        <w:rPr>
          <w:sz w:val="22"/>
        </w:rPr>
        <w:t>When all positions for an office have been filled, the system shows a "Complete This Office" button instead of a next-round button.</w:t>
      </w:r>
    </w:p>
    <w:tbl>
      <w:tblPr>
        <w:tblStyle w:val="TableGrid"/>
        <w:tblW w:type="auto" w:w="0"/>
        <w:jc w:val="left"/>
        <w:tblLook w:firstColumn="1" w:firstRow="1" w:lastColumn="0" w:lastRow="0" w:noHBand="0" w:noVBand="1" w:val="04A0"/>
      </w:tblPr>
      <w:tblGrid>
        <w:gridCol w:w="9406"/>
      </w:tblGrid>
      <w:tr>
        <w:tc>
          <w:tcPr>
            <w:tcW w:type="dxa" w:w="9406"/>
            <w:shd w:val="clear" w:color="auto" w:fill="B8942A"/>
            <w:tcBorders>
              <w:top w:val="single" w:sz="4" w:space="0" w:color="B8942A"/>
              <w:bottom w:val="single" w:sz="4" w:space="0" w:color="B8942A"/>
              <w:left w:val="single" w:sz="4" w:space="0" w:color="B8942A"/>
              <w:right w:val="single" w:sz="4" w:space="0" w:color="B8942A"/>
            </w:tcBorders>
          </w:tcPr>
          <w:p>
            <w:pPr>
              <w:spacing w:before="40" w:after="40"/>
            </w:pPr>
            <w:r>
              <w:rPr>
                <w:b/>
                <w:color w:val="FFFFFF"/>
                <w:sz w:val="18"/>
              </w:rPr>
              <w:t xml:space="preserve">  SCREENSHOT — ALL POSITIONS FILLED BANNER</w:t>
            </w:r>
          </w:p>
        </w:tc>
      </w:tr>
      <w:tr>
        <w:tc>
          <w:tcPr>
            <w:tcW w:type="dxa" w:w="9406"/>
            <w:shd w:val="clear" w:color="auto" w:fill="FFFBF0"/>
            <w:tcBorders>
              <w:top w:val="single" w:sz="4" w:space="0" w:color="B8942A"/>
              <w:bottom w:val="single" w:sz="4" w:space="0" w:color="B8942A"/>
              <w:left w:val="single" w:sz="4" w:space="0" w:color="B8942A"/>
              <w:right w:val="single" w:sz="4" w:space="0" w:color="B8942A"/>
            </w:tcBorders>
          </w:tcPr>
          <w:p>
            <w:pPr>
              <w:spacing w:before="120" w:after="320"/>
              <w:jc w:val="center"/>
            </w:pPr>
            <w:r>
              <w:rPr>
                <w:i/>
                <w:color w:val="7C5A00"/>
                <w:sz w:val="18"/>
              </w:rPr>
              <w:t>[ Insert screenshot here ]</w:t>
              <w:br/>
              <w:t>Gold banner reading "All X positions filled" above the Complete This Office button.</w:t>
            </w:r>
          </w:p>
        </w:tc>
      </w:tr>
    </w:tbl>
    <w:p>
      <w:pPr>
        <w:spacing w:after="120"/>
      </w:pPr>
    </w:p>
    <w:p>
      <w:pPr>
        <w:spacing w:before="0" w:after="100"/>
      </w:pPr>
      <w:r>
        <w:rPr>
          <w:sz w:val="22"/>
        </w:rPr>
        <w:t>Click Complete This Office. The system:</w:t>
      </w:r>
    </w:p>
    <w:p>
      <w:pPr>
        <w:pStyle w:val="ListNumber"/>
        <w:spacing w:before="0" w:after="60"/>
        <w:ind w:left="283"/>
      </w:pPr>
      <w:r>
        <w:rPr>
          <w:sz w:val="22"/>
        </w:rPr>
        <w:t>Records the final election results for that office.</w:t>
      </w:r>
    </w:p>
    <w:p>
      <w:pPr>
        <w:pStyle w:val="ListNumber"/>
        <w:spacing w:before="0" w:after="60"/>
        <w:ind w:left="283"/>
      </w:pPr>
      <w:r>
        <w:rPr>
          <w:sz w:val="22"/>
        </w:rPr>
        <w:t>Automatically moves to Round Control for the Deacon election in "Ready to Start" mode.</w:t>
      </w:r>
    </w:p>
    <w:p>
      <w:pPr>
        <w:spacing w:before="0" w:after="100"/>
      </w:pPr>
      <w:r>
        <w:rPr>
          <w:sz w:val="22"/>
        </w:rPr>
        <w:t>Repeat the entire Round Control process for the Deacon election. When the Deacon election is also complete, clicking Complete This Office returns to the landing page.</w:t>
      </w:r>
    </w:p>
    <w:p>
      <w:pPr>
        <w:pageBreakBefore/>
        <w:spacing w:before="360" w:after="120"/>
        <w:pBdr>
          <w:bottom w:val="single" w:sz="8" w:space="4" w:color="1a2744"/>
        </w:pBdr>
      </w:pPr>
      <w:r>
        <w:rPr>
          <w:b/>
          <w:color w:val="1A2744"/>
          <w:sz w:val="36"/>
        </w:rPr>
        <w:t>6.  Paper Ballot Entry</w:t>
      </w:r>
    </w:p>
    <w:p>
      <w:pPr>
        <w:spacing w:before="0" w:after="100"/>
      </w:pPr>
      <w:r>
        <w:rPr>
          <w:sz w:val="22"/>
        </w:rPr>
        <w:t>The Paper Ballot Entry screen is used by a dedicated volunteer to enter votes on behalf of members who voted on paper. It is accessible from the landing page without a password.</w:t>
      </w:r>
    </w:p>
    <w:tbl>
      <w:tblPr>
        <w:tblStyle w:val="TableGrid"/>
        <w:tblW w:type="auto" w:w="0"/>
        <w:jc w:val="left"/>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Only open Paper Ballot Entry on the administrator's laptop. Ensure voting is open before entering paper ballots.</w:t>
            </w:r>
          </w:p>
        </w:tc>
      </w:tr>
    </w:tbl>
    <w:p>
      <w:pPr>
        <w:spacing w:after="80"/>
      </w:pPr>
    </w:p>
    <w:p>
      <w:pPr>
        <w:spacing w:before="240" w:after="80"/>
      </w:pPr>
      <w:r>
        <w:rPr>
          <w:b/>
          <w:color w:val="1A2744"/>
          <w:sz w:val="26"/>
        </w:rPr>
        <w:t>6a.  Entering a Paper Ballot</w:t>
      </w:r>
    </w:p>
    <w:p>
      <w:pPr>
        <w:pStyle w:val="ListNumber"/>
        <w:spacing w:before="0" w:after="60"/>
        <w:ind w:left="283"/>
      </w:pPr>
      <w:r>
        <w:rPr>
          <w:sz w:val="22"/>
        </w:rPr>
        <w:t>The current office and round are shown automatically. If voting is closed, a warning is displayed.</w:t>
      </w:r>
    </w:p>
    <w:p>
      <w:pPr>
        <w:pStyle w:val="ListNumber"/>
        <w:spacing w:before="0" w:after="60"/>
        <w:ind w:left="283"/>
      </w:pPr>
      <w:r>
        <w:rPr>
          <w:sz w:val="22"/>
        </w:rPr>
        <w:t>Click on each candidate's name that appears on the paper ballot. Selected candidates are highlighted.</w:t>
      </w:r>
    </w:p>
    <w:p>
      <w:pPr>
        <w:pStyle w:val="ListNumber"/>
        <w:spacing w:before="0" w:after="60"/>
        <w:ind w:left="283"/>
      </w:pPr>
      <w:r>
        <w:rPr>
          <w:sz w:val="22"/>
        </w:rPr>
        <w:t>Optionally enter a member identifier in the Member ID field for tracking.</w:t>
      </w:r>
    </w:p>
    <w:p>
      <w:pPr>
        <w:pStyle w:val="ListNumber"/>
        <w:spacing w:before="0" w:after="60"/>
        <w:ind w:left="283"/>
      </w:pPr>
      <w:r>
        <w:rPr>
          <w:sz w:val="22"/>
        </w:rPr>
        <w:t>Click Submit Paper Ballot. The vote is recorded and the form resets.</w:t>
      </w:r>
    </w:p>
    <w:p>
      <w:pPr>
        <w:pStyle w:val="ListNumber"/>
        <w:spacing w:before="0" w:after="60"/>
        <w:ind w:left="283"/>
      </w:pPr>
      <w:r>
        <w:rPr>
          <w:sz w:val="22"/>
        </w:rPr>
        <w:t>The submitted ballot appears in the log at the bottom of the screen.</w:t>
      </w:r>
    </w:p>
    <w:tbl>
      <w:tblPr>
        <w:tblStyle w:val="TableGrid"/>
        <w:tblW w:type="auto" w:w="0"/>
        <w:jc w:val="left"/>
        <w:tblLook w:firstColumn="1" w:firstRow="1" w:lastColumn="0" w:lastRow="0" w:noHBand="0" w:noVBand="1" w:val="04A0"/>
      </w:tblPr>
      <w:tblGrid>
        <w:gridCol w:w="9406"/>
      </w:tblGrid>
      <w:tr>
        <w:tc>
          <w:tcPr>
            <w:tcW w:type="dxa" w:w="9406"/>
            <w:shd w:val="clear" w:color="auto" w:fill="B8942A"/>
            <w:tcBorders>
              <w:top w:val="single" w:sz="4" w:space="0" w:color="B8942A"/>
              <w:bottom w:val="single" w:sz="4" w:space="0" w:color="B8942A"/>
              <w:left w:val="single" w:sz="4" w:space="0" w:color="B8942A"/>
              <w:right w:val="single" w:sz="4" w:space="0" w:color="B8942A"/>
            </w:tcBorders>
          </w:tcPr>
          <w:p>
            <w:pPr>
              <w:spacing w:before="40" w:after="40"/>
            </w:pPr>
            <w:r>
              <w:rPr>
                <w:b/>
                <w:color w:val="FFFFFF"/>
                <w:sz w:val="18"/>
              </w:rPr>
              <w:t xml:space="preserve">  SCREENSHOT — PAPER BALLOT ENTRY SCREEN</w:t>
            </w:r>
          </w:p>
        </w:tc>
      </w:tr>
      <w:tr>
        <w:tc>
          <w:tcPr>
            <w:tcW w:type="dxa" w:w="9406"/>
            <w:shd w:val="clear" w:color="auto" w:fill="FFFBF0"/>
            <w:tcBorders>
              <w:top w:val="single" w:sz="4" w:space="0" w:color="B8942A"/>
              <w:bottom w:val="single" w:sz="4" w:space="0" w:color="B8942A"/>
              <w:left w:val="single" w:sz="4" w:space="0" w:color="B8942A"/>
              <w:right w:val="single" w:sz="4" w:space="0" w:color="B8942A"/>
            </w:tcBorders>
          </w:tcPr>
          <w:p>
            <w:pPr>
              <w:spacing w:before="120" w:after="320"/>
              <w:jc w:val="center"/>
            </w:pPr>
            <w:r>
              <w:rPr>
                <w:i/>
                <w:color w:val="7C5A00"/>
                <w:sz w:val="18"/>
              </w:rPr>
              <w:t>[ Insert screenshot here ]</w:t>
              <w:br/>
              <w:t>Current office and round at top; selectable candidate rows; optional Member ID field; Submit Paper Ballot button; log of previously entered ballots at the bottom.</w:t>
            </w:r>
          </w:p>
        </w:tc>
      </w:tr>
    </w:tbl>
    <w:p>
      <w:pPr>
        <w:spacing w:after="120"/>
      </w:pPr>
    </w:p>
    <w:p>
      <w:pPr>
        <w:spacing w:before="240" w:after="80"/>
      </w:pPr>
      <w:r>
        <w:rPr>
          <w:b/>
          <w:color w:val="1A2744"/>
          <w:sz w:val="26"/>
        </w:rPr>
        <w:t>6b.  Editing a Submitted Ballot</w:t>
      </w:r>
    </w:p>
    <w:p>
      <w:pPr>
        <w:spacing w:before="0" w:after="100"/>
      </w:pPr>
      <w:r>
        <w:rPr>
          <w:sz w:val="22"/>
        </w:rPr>
        <w:t>If a mistake is made, any paper ballot from the current round can be corrected:</w:t>
      </w:r>
    </w:p>
    <w:p>
      <w:pPr>
        <w:pStyle w:val="ListNumber"/>
        <w:spacing w:before="0" w:after="60"/>
        <w:ind w:left="283"/>
      </w:pPr>
      <w:r>
        <w:rPr>
          <w:sz w:val="22"/>
        </w:rPr>
        <w:t>Find the ballot in the log at the bottom of the screen.</w:t>
      </w:r>
    </w:p>
    <w:p>
      <w:pPr>
        <w:pStyle w:val="ListNumber"/>
        <w:spacing w:before="0" w:after="60"/>
        <w:ind w:left="283"/>
      </w:pPr>
      <w:r>
        <w:rPr>
          <w:sz w:val="22"/>
        </w:rPr>
        <w:t>Click the Edit button next to the ballot entry.</w:t>
      </w:r>
    </w:p>
    <w:p>
      <w:pPr>
        <w:pStyle w:val="ListNumber"/>
        <w:spacing w:before="0" w:after="60"/>
        <w:ind w:left="283"/>
      </w:pPr>
      <w:r>
        <w:rPr>
          <w:sz w:val="22"/>
        </w:rPr>
        <w:t>The form re-populates with the previous selections. An "Editing Ballot #X" banner appears.</w:t>
      </w:r>
    </w:p>
    <w:p>
      <w:pPr>
        <w:pStyle w:val="ListNumber"/>
        <w:spacing w:before="0" w:after="60"/>
        <w:ind w:left="283"/>
      </w:pPr>
      <w:r>
        <w:rPr>
          <w:sz w:val="22"/>
        </w:rPr>
        <w:t>Make the necessary corrections.</w:t>
      </w:r>
    </w:p>
    <w:p>
      <w:pPr>
        <w:pStyle w:val="ListNumber"/>
        <w:spacing w:before="0" w:after="60"/>
        <w:ind w:left="283"/>
      </w:pPr>
      <w:r>
        <w:rPr>
          <w:sz w:val="22"/>
        </w:rPr>
        <w:t>Click Update Paper Ballot to save, or Cancel to discard changes.</w:t>
      </w:r>
    </w:p>
    <w:tbl>
      <w:tblPr>
        <w:tblStyle w:val="TableGrid"/>
        <w:tblW w:type="auto" w:w="0"/>
        <w:jc w:val="left"/>
        <w:tblLook w:firstColumn="1" w:firstRow="1" w:lastColumn="0" w:lastRow="0" w:noHBand="0" w:noVBand="1" w:val="04A0"/>
      </w:tblPr>
      <w:tblGrid>
        <w:gridCol w:w="9406"/>
      </w:tblGrid>
      <w:tr>
        <w:tc>
          <w:tcPr>
            <w:tcW w:type="dxa" w:w="9406"/>
            <w:shd w:val="clear" w:color="auto" w:fill="B8942A"/>
            <w:tcBorders>
              <w:top w:val="single" w:sz="4" w:space="0" w:color="B8942A"/>
              <w:bottom w:val="single" w:sz="4" w:space="0" w:color="B8942A"/>
              <w:left w:val="single" w:sz="4" w:space="0" w:color="B8942A"/>
              <w:right w:val="single" w:sz="4" w:space="0" w:color="B8942A"/>
            </w:tcBorders>
          </w:tcPr>
          <w:p>
            <w:pPr>
              <w:spacing w:before="40" w:after="40"/>
            </w:pPr>
            <w:r>
              <w:rPr>
                <w:b/>
                <w:color w:val="FFFFFF"/>
                <w:sz w:val="18"/>
              </w:rPr>
              <w:t xml:space="preserve">  SCREENSHOT — PAPER BALLOT EDIT MODE</w:t>
            </w:r>
          </w:p>
        </w:tc>
      </w:tr>
      <w:tr>
        <w:tc>
          <w:tcPr>
            <w:tcW w:type="dxa" w:w="9406"/>
            <w:shd w:val="clear" w:color="auto" w:fill="FFFBF0"/>
            <w:tcBorders>
              <w:top w:val="single" w:sz="4" w:space="0" w:color="B8942A"/>
              <w:bottom w:val="single" w:sz="4" w:space="0" w:color="B8942A"/>
              <w:left w:val="single" w:sz="4" w:space="0" w:color="B8942A"/>
              <w:right w:val="single" w:sz="4" w:space="0" w:color="B8942A"/>
            </w:tcBorders>
          </w:tcPr>
          <w:p>
            <w:pPr>
              <w:spacing w:before="120" w:after="320"/>
              <w:jc w:val="center"/>
            </w:pPr>
            <w:r>
              <w:rPr>
                <w:i/>
                <w:color w:val="7C5A00"/>
                <w:sz w:val="18"/>
              </w:rPr>
              <w:t>[ Insert screenshot here ]</w:t>
              <w:br/>
              <w:t>Edit mode showing orange "Editing Ballot #X" banner, previously selected candidates highlighted, Update and Cancel buttons.</w:t>
            </w:r>
          </w:p>
        </w:tc>
      </w:tr>
    </w:tbl>
    <w:p>
      <w:pPr>
        <w:spacing w:after="120"/>
      </w:pPr>
    </w:p>
    <w:p>
      <w:pPr>
        <w:spacing w:before="240" w:after="80"/>
      </w:pPr>
      <w:r>
        <w:rPr>
          <w:b/>
          <w:color w:val="1A2744"/>
          <w:sz w:val="26"/>
        </w:rPr>
        <w:t>6c.  Printing Paper Ballots</w:t>
      </w:r>
    </w:p>
    <w:p>
      <w:pPr>
        <w:spacing w:before="0" w:after="100"/>
      </w:pPr>
      <w:r>
        <w:rPr>
          <w:sz w:val="22"/>
        </w:rPr>
        <w:t>Paper ballots are printed from the Tokens tab in Election Setup (before the meeting). Each ballot card shows:</w:t>
      </w:r>
    </w:p>
    <w:p>
      <w:pPr>
        <w:pStyle w:val="ListBullet"/>
        <w:spacing w:before="0" w:after="60"/>
        <w:ind w:left="283"/>
      </w:pPr>
      <w:r>
        <w:rPr>
          <w:sz w:val="22"/>
        </w:rPr>
        <w:t>Office name (Office of Elder or Office of Deacon)</w:t>
      </w:r>
    </w:p>
    <w:p>
      <w:pPr>
        <w:pStyle w:val="ListBullet"/>
        <w:spacing w:before="0" w:after="60"/>
        <w:ind w:left="283"/>
      </w:pPr>
      <w:r>
        <w:rPr>
          <w:sz w:val="22"/>
        </w:rPr>
        <w:t>Congregation name</w:t>
      </w:r>
    </w:p>
    <w:p>
      <w:pPr>
        <w:pStyle w:val="ListBullet"/>
        <w:spacing w:before="0" w:after="60"/>
        <w:ind w:left="283"/>
      </w:pPr>
      <w:r>
        <w:rPr>
          <w:sz w:val="22"/>
        </w:rPr>
        <w:t>Number of positions to be filled</w:t>
      </w:r>
    </w:p>
    <w:p>
      <w:pPr>
        <w:pStyle w:val="ListBullet"/>
        <w:spacing w:before="0" w:after="60"/>
        <w:ind w:left="283"/>
      </w:pPr>
      <w:r>
        <w:rPr>
          <w:sz w:val="22"/>
        </w:rPr>
        <w:t>All nominees with a checkbox next to each name</w:t>
      </w:r>
    </w:p>
    <w:tbl>
      <w:tblPr>
        <w:tblStyle w:val="TableGrid"/>
        <w:tblW w:type="auto" w:w="0"/>
        <w:jc w:val="left"/>
        <w:tblLook w:firstColumn="1" w:firstRow="1" w:lastColumn="0" w:lastRow="0" w:noHBand="0" w:noVBand="1" w:val="04A0"/>
      </w:tblPr>
      <w:tblGrid>
        <w:gridCol w:w="9406"/>
      </w:tblGrid>
      <w:tr>
        <w:tc>
          <w:tcPr>
            <w:tcW w:type="dxa" w:w="9406"/>
            <w:shd w:val="clear" w:color="auto" w:fill="E8F0FA"/>
            <w:tcBorders>
              <w:top w:val="single" w:sz="12" w:space="0" w:color="1A3A5C"/>
              <w:bottom w:val="single" w:sz="4" w:space="0" w:color="1A3A5C"/>
              <w:left w:val="single" w:sz="12" w:space="0" w:color="1A3A5C"/>
              <w:right w:val="single" w:sz="4" w:space="0" w:color="1A3A5C"/>
            </w:tcBorders>
          </w:tcPr>
          <w:p>
            <w:pPr>
              <w:spacing w:before="40" w:after="40"/>
            </w:pPr>
            <w:r>
              <w:rPr>
                <w:b/>
                <w:sz w:val="20"/>
              </w:rPr>
              <w:t xml:space="preserve">NOTE:  </w:t>
            </w:r>
            <w:r>
              <w:rPr>
                <w:sz w:val="20"/>
              </w:rPr>
              <w:t>Because round information is not printed on the ballots, the same printed ballots can be reused across multiple rounds. The chairman verbally announces which candidates are valid for each round and how many votes each member may cast.</w:t>
            </w:r>
          </w:p>
        </w:tc>
      </w:tr>
    </w:tbl>
    <w:p>
      <w:pPr>
        <w:spacing w:after="80"/>
      </w:pPr>
    </w:p>
    <w:p>
      <w:pPr>
        <w:pageBreakBefore/>
        <w:spacing w:before="360" w:after="120"/>
        <w:pBdr>
          <w:bottom w:val="single" w:sz="8" w:space="4" w:color="1a2744"/>
        </w:pBdr>
      </w:pPr>
      <w:r>
        <w:rPr>
          <w:b/>
          <w:color w:val="1A2744"/>
          <w:sz w:val="36"/>
        </w:rPr>
        <w:t>7.  The Voter Page</w:t>
      </w:r>
    </w:p>
    <w:p>
      <w:pPr>
        <w:spacing w:before="0" w:after="100"/>
      </w:pPr>
      <w:r>
        <w:rPr>
          <w:sz w:val="22"/>
        </w:rPr>
        <w:t>The voter page (vote.html) is what voting members see on their phones or tablets. It automatically updates every few seconds to reflect the current election state.</w:t>
      </w:r>
    </w:p>
    <w:p>
      <w:pPr>
        <w:spacing w:before="240" w:after="80"/>
      </w:pPr>
      <w:r>
        <w:rPr>
          <w:b/>
          <w:color w:val="1A2744"/>
          <w:sz w:val="26"/>
        </w:rPr>
        <w:t>7a.  Accessing the Voter Page</w:t>
      </w:r>
    </w:p>
    <w:p>
      <w:pPr>
        <w:pStyle w:val="ListBullet"/>
        <w:spacing w:before="0" w:after="60"/>
        <w:ind w:left="283"/>
      </w:pPr>
      <w:r>
        <w:rPr>
          <w:sz w:val="22"/>
        </w:rPr>
        <w:t>QR Code: Scan the QR code on the token card with a phone camera.</w:t>
      </w:r>
    </w:p>
    <w:p>
      <w:pPr>
        <w:pStyle w:val="ListBullet"/>
        <w:spacing w:before="0" w:after="60"/>
        <w:ind w:left="283"/>
      </w:pPr>
      <w:r>
        <w:rPr>
          <w:sz w:val="22"/>
        </w:rPr>
        <w:t>URL: Type the URL printed on the token card into the phone's browser.</w:t>
      </w:r>
    </w:p>
    <w:p>
      <w:pPr>
        <w:spacing w:before="240" w:after="80"/>
      </w:pPr>
      <w:r>
        <w:rPr>
          <w:b/>
          <w:color w:val="1A2744"/>
          <w:sz w:val="26"/>
        </w:rPr>
        <w:t>7b.  Entering a Token</w:t>
      </w:r>
    </w:p>
    <w:p>
      <w:pPr>
        <w:pStyle w:val="ListNumber"/>
        <w:spacing w:before="0" w:after="60"/>
        <w:ind w:left="283"/>
      </w:pPr>
      <w:r>
        <w:rPr>
          <w:sz w:val="22"/>
        </w:rPr>
        <w:t>The voter opens the voter page URL or scans the QR code on their token card.</w:t>
      </w:r>
    </w:p>
    <w:p>
      <w:pPr>
        <w:pStyle w:val="ListNumber"/>
        <w:spacing w:before="0" w:after="60"/>
        <w:ind w:left="283"/>
      </w:pPr>
      <w:r>
        <w:rPr>
          <w:sz w:val="22"/>
        </w:rPr>
        <w:t>They type their 4-digit token code into the input field.</w:t>
      </w:r>
    </w:p>
    <w:p>
      <w:pPr>
        <w:pStyle w:val="ListNumber"/>
        <w:spacing w:before="0" w:after="60"/>
        <w:ind w:left="283"/>
      </w:pPr>
      <w:r>
        <w:rPr>
          <w:sz w:val="22"/>
        </w:rPr>
        <w:t>Tap Submit Token.</w:t>
      </w:r>
    </w:p>
    <w:p>
      <w:pPr>
        <w:spacing w:before="0" w:after="100"/>
      </w:pPr>
      <w:r>
        <w:rPr>
          <w:sz w:val="22"/>
        </w:rPr>
        <w:t>If the token is invalid or has already been used for the current round, an error message is shown.</w:t>
      </w:r>
    </w:p>
    <w:tbl>
      <w:tblPr>
        <w:tblStyle w:val="TableGrid"/>
        <w:tblW w:type="auto" w:w="0"/>
        <w:jc w:val="left"/>
        <w:tblLook w:firstColumn="1" w:firstRow="1" w:lastColumn="0" w:lastRow="0" w:noHBand="0" w:noVBand="1" w:val="04A0"/>
      </w:tblPr>
      <w:tblGrid>
        <w:gridCol w:w="9406"/>
      </w:tblGrid>
      <w:tr>
        <w:tc>
          <w:tcPr>
            <w:tcW w:type="dxa" w:w="9406"/>
            <w:shd w:val="clear" w:color="auto" w:fill="B8942A"/>
            <w:tcBorders>
              <w:top w:val="single" w:sz="4" w:space="0" w:color="B8942A"/>
              <w:bottom w:val="single" w:sz="4" w:space="0" w:color="B8942A"/>
              <w:left w:val="single" w:sz="4" w:space="0" w:color="B8942A"/>
              <w:right w:val="single" w:sz="4" w:space="0" w:color="B8942A"/>
            </w:tcBorders>
          </w:tcPr>
          <w:p>
            <w:pPr>
              <w:spacing w:before="40" w:after="40"/>
            </w:pPr>
            <w:r>
              <w:rPr>
                <w:b/>
                <w:color w:val="FFFFFF"/>
                <w:sz w:val="18"/>
              </w:rPr>
              <w:t xml:space="preserve">  SCREENSHOT — VOTER PAGE — TOKEN ENTRY</w:t>
            </w:r>
          </w:p>
        </w:tc>
      </w:tr>
      <w:tr>
        <w:tc>
          <w:tcPr>
            <w:tcW w:type="dxa" w:w="9406"/>
            <w:shd w:val="clear" w:color="auto" w:fill="FFFBF0"/>
            <w:tcBorders>
              <w:top w:val="single" w:sz="4" w:space="0" w:color="B8942A"/>
              <w:bottom w:val="single" w:sz="4" w:space="0" w:color="B8942A"/>
              <w:left w:val="single" w:sz="4" w:space="0" w:color="B8942A"/>
              <w:right w:val="single" w:sz="4" w:space="0" w:color="B8942A"/>
            </w:tcBorders>
          </w:tcPr>
          <w:p>
            <w:pPr>
              <w:spacing w:before="120" w:after="320"/>
              <w:jc w:val="center"/>
            </w:pPr>
            <w:r>
              <w:rPr>
                <w:i/>
                <w:color w:val="7C5A00"/>
                <w:sz w:val="18"/>
              </w:rPr>
              <w:t>[ Insert screenshot here ]</w:t>
              <w:br/>
              <w:t>White card on dark navy background. Header shows congregation name and "Voting Open" pill. Large 4-digit numeric input and Submit Token button.</w:t>
            </w:r>
          </w:p>
        </w:tc>
      </w:tr>
    </w:tbl>
    <w:p>
      <w:pPr>
        <w:spacing w:after="120"/>
      </w:pPr>
    </w:p>
    <w:p>
      <w:pPr>
        <w:spacing w:before="240" w:after="80"/>
      </w:pPr>
      <w:r>
        <w:rPr>
          <w:b/>
          <w:color w:val="1A2744"/>
          <w:sz w:val="26"/>
        </w:rPr>
        <w:t>7c.  Casting a Vote</w:t>
      </w:r>
    </w:p>
    <w:p>
      <w:pPr>
        <w:pStyle w:val="ListNumber"/>
        <w:spacing w:before="0" w:after="60"/>
        <w:ind w:left="283"/>
      </w:pPr>
      <w:r>
        <w:rPr>
          <w:sz w:val="22"/>
        </w:rPr>
        <w:t>The voter reads the list of candidates. The number they may select is shown.</w:t>
      </w:r>
    </w:p>
    <w:p>
      <w:pPr>
        <w:pStyle w:val="ListNumber"/>
        <w:spacing w:before="0" w:after="60"/>
        <w:ind w:left="283"/>
      </w:pPr>
      <w:r>
        <w:rPr>
          <w:sz w:val="22"/>
        </w:rPr>
        <w:t>Tap each candidate's name to select them. A checkmark appears next to selected candidates.</w:t>
      </w:r>
    </w:p>
    <w:p>
      <w:pPr>
        <w:pStyle w:val="ListNumber"/>
        <w:spacing w:before="0" w:after="60"/>
        <w:ind w:left="283"/>
      </w:pPr>
      <w:r>
        <w:rPr>
          <w:sz w:val="22"/>
        </w:rPr>
        <w:t>The voter may select up to the permitted number but is not required to use all selections.</w:t>
      </w:r>
    </w:p>
    <w:p>
      <w:pPr>
        <w:pStyle w:val="ListNumber"/>
        <w:spacing w:before="0" w:after="60"/>
        <w:ind w:left="283"/>
      </w:pPr>
      <w:r>
        <w:rPr>
          <w:sz w:val="22"/>
        </w:rPr>
        <w:t>Tap Submit Vote. A confirmation screen appears.</w:t>
      </w:r>
    </w:p>
    <w:tbl>
      <w:tblPr>
        <w:tblStyle w:val="TableGrid"/>
        <w:tblW w:type="auto" w:w="0"/>
        <w:jc w:val="left"/>
        <w:tblLook w:firstColumn="1" w:firstRow="1" w:lastColumn="0" w:lastRow="0" w:noHBand="0" w:noVBand="1" w:val="04A0"/>
      </w:tblPr>
      <w:tblGrid>
        <w:gridCol w:w="9406"/>
      </w:tblGrid>
      <w:tr>
        <w:tc>
          <w:tcPr>
            <w:tcW w:type="dxa" w:w="9406"/>
            <w:shd w:val="clear" w:color="auto" w:fill="B8942A"/>
            <w:tcBorders>
              <w:top w:val="single" w:sz="4" w:space="0" w:color="B8942A"/>
              <w:bottom w:val="single" w:sz="4" w:space="0" w:color="B8942A"/>
              <w:left w:val="single" w:sz="4" w:space="0" w:color="B8942A"/>
              <w:right w:val="single" w:sz="4" w:space="0" w:color="B8942A"/>
            </w:tcBorders>
          </w:tcPr>
          <w:p>
            <w:pPr>
              <w:spacing w:before="40" w:after="40"/>
            </w:pPr>
            <w:r>
              <w:rPr>
                <w:b/>
                <w:color w:val="FFFFFF"/>
                <w:sz w:val="18"/>
              </w:rPr>
              <w:t xml:space="preserve">  SCREENSHOT — VOTER BALLOT SCREEN</w:t>
            </w:r>
          </w:p>
        </w:tc>
      </w:tr>
      <w:tr>
        <w:tc>
          <w:tcPr>
            <w:tcW w:type="dxa" w:w="9406"/>
            <w:shd w:val="clear" w:color="auto" w:fill="FFFBF0"/>
            <w:tcBorders>
              <w:top w:val="single" w:sz="4" w:space="0" w:color="B8942A"/>
              <w:bottom w:val="single" w:sz="4" w:space="0" w:color="B8942A"/>
              <w:left w:val="single" w:sz="4" w:space="0" w:color="B8942A"/>
              <w:right w:val="single" w:sz="4" w:space="0" w:color="B8942A"/>
            </w:tcBorders>
          </w:tcPr>
          <w:p>
            <w:pPr>
              <w:spacing w:before="120" w:after="320"/>
              <w:jc w:val="center"/>
            </w:pPr>
            <w:r>
              <w:rPr>
                <w:i/>
                <w:color w:val="7C5A00"/>
                <w:sz w:val="18"/>
              </w:rPr>
              <w:t>[ Insert screenshot here ]</w:t>
              <w:br/>
              <w:t>Office badge (e.g. "ELDER · ROUND 1"), candidate list as tappable rows with circle checkboxes, vote counter, and Submit Vote button.</w:t>
            </w:r>
          </w:p>
        </w:tc>
      </w:tr>
    </w:tbl>
    <w:p>
      <w:pPr>
        <w:spacing w:after="120"/>
      </w:pPr>
    </w:p>
    <w:tbl>
      <w:tblPr>
        <w:tblStyle w:val="TableGrid"/>
        <w:tblW w:type="auto" w:w="0"/>
        <w:jc w:val="left"/>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Votes are final once submitted. There is no way for the voter to change their vote after submission. Digital votes cannot be edited — only paper ballots can be corrected via the Paper Ballot Entry screen.</w:t>
            </w:r>
          </w:p>
        </w:tc>
      </w:tr>
    </w:tbl>
    <w:p>
      <w:pPr>
        <w:spacing w:after="80"/>
      </w:pPr>
    </w:p>
    <w:p>
      <w:pPr>
        <w:spacing w:before="240" w:after="80"/>
      </w:pPr>
      <w:r>
        <w:rPr>
          <w:b/>
          <w:color w:val="1A2744"/>
          <w:sz w:val="26"/>
        </w:rPr>
        <w:t>7d.  Voter Screen States</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1A2744"/>
          </w:tcPr>
          <w:p>
            <w:pPr>
              <w:spacing w:before="40" w:after="40"/>
            </w:pPr>
            <w:r>
              <w:rPr>
                <w:b/>
                <w:color w:val="FFFFFF"/>
                <w:sz w:val="20"/>
              </w:rPr>
              <w:t>State</w:t>
            </w:r>
          </w:p>
        </w:tc>
        <w:tc>
          <w:tcPr>
            <w:tcW w:type="dxa" w:w="3118"/>
            <w:shd w:val="clear" w:color="auto" w:fill="1A2744"/>
          </w:tcPr>
          <w:p>
            <w:pPr>
              <w:spacing w:before="40" w:after="40"/>
            </w:pPr>
            <w:r>
              <w:rPr>
                <w:b/>
                <w:color w:val="FFFFFF"/>
                <w:sz w:val="20"/>
              </w:rPr>
              <w:t>When It Appears</w:t>
            </w:r>
          </w:p>
        </w:tc>
        <w:tc>
          <w:tcPr>
            <w:tcW w:type="dxa" w:w="3402"/>
            <w:shd w:val="clear" w:color="auto" w:fill="1A2744"/>
          </w:tcPr>
          <w:p>
            <w:pPr>
              <w:spacing w:before="40" w:after="40"/>
            </w:pPr>
            <w:r>
              <w:rPr>
                <w:b/>
                <w:color w:val="FFFFFF"/>
                <w:sz w:val="20"/>
              </w:rPr>
              <w:t>What the Voter Sees</w:t>
            </w:r>
          </w:p>
        </w:tc>
      </w:tr>
      <w:tr>
        <w:tc>
          <w:tcPr>
            <w:tcW w:type="dxa" w:w="2551"/>
            <w:shd w:val="clear" w:color="auto" w:fill="FFFFFF"/>
          </w:tcPr>
          <w:p>
            <w:pPr>
              <w:spacing w:before="40" w:after="40"/>
            </w:pPr>
            <w:r>
              <w:rPr>
                <w:sz w:val="20"/>
              </w:rPr>
              <w:t>Token Entry</w:t>
            </w:r>
          </w:p>
        </w:tc>
        <w:tc>
          <w:tcPr>
            <w:tcW w:type="dxa" w:w="3118"/>
            <w:shd w:val="clear" w:color="auto" w:fill="FFFFFF"/>
          </w:tcPr>
          <w:p>
            <w:pPr>
              <w:spacing w:before="40" w:after="40"/>
            </w:pPr>
            <w:r>
              <w:rPr>
                <w:sz w:val="20"/>
              </w:rPr>
              <w:t>Voting is open and member has not yet voted this round</w:t>
            </w:r>
          </w:p>
        </w:tc>
        <w:tc>
          <w:tcPr>
            <w:tcW w:type="dxa" w:w="3402"/>
            <w:shd w:val="clear" w:color="auto" w:fill="FFFFFF"/>
          </w:tcPr>
          <w:p>
            <w:pPr>
              <w:spacing w:before="40" w:after="40"/>
            </w:pPr>
            <w:r>
              <w:rPr>
                <w:sz w:val="20"/>
              </w:rPr>
              <w:t>4-digit token input and Submit button</w:t>
            </w:r>
          </w:p>
        </w:tc>
      </w:tr>
      <w:tr>
        <w:tc>
          <w:tcPr>
            <w:tcW w:type="dxa" w:w="2551"/>
            <w:shd w:val="clear" w:color="auto" w:fill="F8F6F1"/>
          </w:tcPr>
          <w:p>
            <w:pPr>
              <w:spacing w:before="40" w:after="40"/>
            </w:pPr>
            <w:r>
              <w:rPr>
                <w:sz w:val="20"/>
              </w:rPr>
              <w:t>Ballot</w:t>
            </w:r>
          </w:p>
        </w:tc>
        <w:tc>
          <w:tcPr>
            <w:tcW w:type="dxa" w:w="3118"/>
            <w:shd w:val="clear" w:color="auto" w:fill="F8F6F1"/>
          </w:tcPr>
          <w:p>
            <w:pPr>
              <w:spacing w:before="40" w:after="40"/>
            </w:pPr>
            <w:r>
              <w:rPr>
                <w:sz w:val="20"/>
              </w:rPr>
              <w:t>After a valid token is submitted</w:t>
            </w:r>
          </w:p>
        </w:tc>
        <w:tc>
          <w:tcPr>
            <w:tcW w:type="dxa" w:w="3402"/>
            <w:shd w:val="clear" w:color="auto" w:fill="F8F6F1"/>
          </w:tcPr>
          <w:p>
            <w:pPr>
              <w:spacing w:before="40" w:after="40"/>
            </w:pPr>
            <w:r>
              <w:rPr>
                <w:sz w:val="20"/>
              </w:rPr>
              <w:t>Candidate list with checkboxes and Submit Vote button</w:t>
            </w:r>
          </w:p>
        </w:tc>
      </w:tr>
      <w:tr>
        <w:tc>
          <w:tcPr>
            <w:tcW w:type="dxa" w:w="2551"/>
            <w:shd w:val="clear" w:color="auto" w:fill="FFFFFF"/>
          </w:tcPr>
          <w:p>
            <w:pPr>
              <w:spacing w:before="40" w:after="40"/>
            </w:pPr>
            <w:r>
              <w:rPr>
                <w:sz w:val="20"/>
              </w:rPr>
              <w:t>Vote Submitted</w:t>
            </w:r>
          </w:p>
        </w:tc>
        <w:tc>
          <w:tcPr>
            <w:tcW w:type="dxa" w:w="3118"/>
            <w:shd w:val="clear" w:color="auto" w:fill="FFFFFF"/>
          </w:tcPr>
          <w:p>
            <w:pPr>
              <w:spacing w:before="40" w:after="40"/>
            </w:pPr>
            <w:r>
              <w:rPr>
                <w:sz w:val="20"/>
              </w:rPr>
              <w:t>After the voter has submitted their ballot</w:t>
            </w:r>
          </w:p>
        </w:tc>
        <w:tc>
          <w:tcPr>
            <w:tcW w:type="dxa" w:w="3402"/>
            <w:shd w:val="clear" w:color="auto" w:fill="FFFFFF"/>
          </w:tcPr>
          <w:p>
            <w:pPr>
              <w:spacing w:before="40" w:after="40"/>
            </w:pPr>
            <w:r>
              <w:rPr>
                <w:sz w:val="20"/>
              </w:rPr>
              <w:t>"Vote Submitted!" confirmation with names they voted for. Auto-notification when next round opens.</w:t>
            </w:r>
          </w:p>
        </w:tc>
      </w:tr>
      <w:tr>
        <w:tc>
          <w:tcPr>
            <w:tcW w:type="dxa" w:w="2551"/>
            <w:shd w:val="clear" w:color="auto" w:fill="F8F6F1"/>
          </w:tcPr>
          <w:p>
            <w:pPr>
              <w:spacing w:before="40" w:after="40"/>
            </w:pPr>
            <w:r>
              <w:rPr>
                <w:sz w:val="20"/>
              </w:rPr>
              <w:t>Voting Round Closed</w:t>
            </w:r>
          </w:p>
        </w:tc>
        <w:tc>
          <w:tcPr>
            <w:tcW w:type="dxa" w:w="3118"/>
            <w:shd w:val="clear" w:color="auto" w:fill="F8F6F1"/>
          </w:tcPr>
          <w:p>
            <w:pPr>
              <w:spacing w:before="40" w:after="40"/>
            </w:pPr>
            <w:r>
              <w:rPr>
                <w:sz w:val="20"/>
              </w:rPr>
              <w:t>Round controller closes voting while voter is on token entry screen</w:t>
            </w:r>
          </w:p>
        </w:tc>
        <w:tc>
          <w:tcPr>
            <w:tcW w:type="dxa" w:w="3402"/>
            <w:shd w:val="clear" w:color="auto" w:fill="F8F6F1"/>
          </w:tcPr>
          <w:p>
            <w:pPr>
              <w:spacing w:before="40" w:after="40"/>
            </w:pPr>
            <w:r>
              <w:rPr>
                <w:sz w:val="20"/>
              </w:rPr>
              <w:t>"Voting Round Closed — please wait for the chairman's instructions." Auto-updates within 3 seconds.</w:t>
            </w:r>
          </w:p>
        </w:tc>
      </w:tr>
      <w:tr>
        <w:tc>
          <w:tcPr>
            <w:tcW w:type="dxa" w:w="2551"/>
            <w:shd w:val="clear" w:color="auto" w:fill="FFFFFF"/>
          </w:tcPr>
          <w:p>
            <w:pPr>
              <w:spacing w:before="40" w:after="40"/>
            </w:pPr>
            <w:r>
              <w:rPr>
                <w:sz w:val="20"/>
              </w:rPr>
              <w:t>Voting Not Yet Open</w:t>
            </w:r>
          </w:p>
        </w:tc>
        <w:tc>
          <w:tcPr>
            <w:tcW w:type="dxa" w:w="3118"/>
            <w:shd w:val="clear" w:color="auto" w:fill="FFFFFF"/>
          </w:tcPr>
          <w:p>
            <w:pPr>
              <w:spacing w:before="40" w:after="40"/>
            </w:pPr>
            <w:r>
              <w:rPr>
                <w:sz w:val="20"/>
              </w:rPr>
              <w:t>Election is configured but round has not started</w:t>
            </w:r>
          </w:p>
        </w:tc>
        <w:tc>
          <w:tcPr>
            <w:tcW w:type="dxa" w:w="3402"/>
            <w:shd w:val="clear" w:color="auto" w:fill="FFFFFF"/>
          </w:tcPr>
          <w:p>
            <w:pPr>
              <w:spacing w:before="40" w:after="40"/>
            </w:pPr>
            <w:r>
              <w:rPr>
                <w:sz w:val="20"/>
              </w:rPr>
              <w:t>"Voting Not Yet Open." Automatically advances when voting opens.</w:t>
            </w:r>
          </w:p>
        </w:tc>
      </w:tr>
      <w:tr>
        <w:tc>
          <w:tcPr>
            <w:tcW w:type="dxa" w:w="2551"/>
            <w:shd w:val="clear" w:color="auto" w:fill="F8F6F1"/>
          </w:tcPr>
          <w:p>
            <w:pPr>
              <w:spacing w:before="40" w:after="40"/>
            </w:pPr>
            <w:r>
              <w:rPr>
                <w:sz w:val="20"/>
              </w:rPr>
              <w:t>Election Complete</w:t>
            </w:r>
          </w:p>
        </w:tc>
        <w:tc>
          <w:tcPr>
            <w:tcW w:type="dxa" w:w="3118"/>
            <w:shd w:val="clear" w:color="auto" w:fill="F8F6F1"/>
          </w:tcPr>
          <w:p>
            <w:pPr>
              <w:spacing w:before="40" w:after="40"/>
            </w:pPr>
            <w:r>
              <w:rPr>
                <w:sz w:val="20"/>
              </w:rPr>
              <w:t>Both offices have been filled and election concluded</w:t>
            </w:r>
          </w:p>
        </w:tc>
        <w:tc>
          <w:tcPr>
            <w:tcW w:type="dxa" w:w="3402"/>
            <w:shd w:val="clear" w:color="auto" w:fill="F8F6F1"/>
          </w:tcPr>
          <w:p>
            <w:pPr>
              <w:spacing w:before="40" w:after="40"/>
            </w:pPr>
            <w:r>
              <w:rPr>
                <w:sz w:val="20"/>
              </w:rPr>
              <w:t>"Election Complete — Thank you for participating."</w:t>
            </w:r>
          </w:p>
        </w:tc>
      </w:tr>
    </w:tbl>
    <w:p>
      <w:pPr>
        <w:spacing w:after="120"/>
      </w:pPr>
    </w:p>
    <w:tbl>
      <w:tblPr>
        <w:tblStyle w:val="TableGrid"/>
        <w:tblW w:type="auto" w:w="0"/>
        <w:jc w:val="left"/>
        <w:tblLook w:firstColumn="1" w:firstRow="1" w:lastColumn="0" w:lastRow="0" w:noHBand="0" w:noVBand="1" w:val="04A0"/>
      </w:tblPr>
      <w:tblGrid>
        <w:gridCol w:w="9406"/>
      </w:tblGrid>
      <w:tr>
        <w:tc>
          <w:tcPr>
            <w:tcW w:type="dxa" w:w="9406"/>
            <w:shd w:val="clear" w:color="auto" w:fill="B8942A"/>
            <w:tcBorders>
              <w:top w:val="single" w:sz="4" w:space="0" w:color="B8942A"/>
              <w:bottom w:val="single" w:sz="4" w:space="0" w:color="B8942A"/>
              <w:left w:val="single" w:sz="4" w:space="0" w:color="B8942A"/>
              <w:right w:val="single" w:sz="4" w:space="0" w:color="B8942A"/>
            </w:tcBorders>
          </w:tcPr>
          <w:p>
            <w:pPr>
              <w:spacing w:before="40" w:after="40"/>
            </w:pPr>
            <w:r>
              <w:rPr>
                <w:b/>
                <w:color w:val="FFFFFF"/>
                <w:sz w:val="18"/>
              </w:rPr>
              <w:t xml:space="preserve">  SCREENSHOT — VOTE SUBMITTED — WITH NEXT ROUND NOTIFICATION</w:t>
            </w:r>
          </w:p>
        </w:tc>
      </w:tr>
      <w:tr>
        <w:tc>
          <w:tcPr>
            <w:tcW w:type="dxa" w:w="9406"/>
            <w:shd w:val="clear" w:color="auto" w:fill="FFFBF0"/>
            <w:tcBorders>
              <w:top w:val="single" w:sz="4" w:space="0" w:color="B8942A"/>
              <w:bottom w:val="single" w:sz="4" w:space="0" w:color="B8942A"/>
              <w:left w:val="single" w:sz="4" w:space="0" w:color="B8942A"/>
              <w:right w:val="single" w:sz="4" w:space="0" w:color="B8942A"/>
            </w:tcBorders>
          </w:tcPr>
          <w:p>
            <w:pPr>
              <w:spacing w:before="120" w:after="320"/>
              <w:jc w:val="center"/>
            </w:pPr>
            <w:r>
              <w:rPr>
                <w:i/>
                <w:color w:val="7C5A00"/>
                <w:sz w:val="18"/>
              </w:rPr>
              <w:t>[ Insert screenshot here ]</w:t>
              <w:br/>
              <w:t>"Vote Submitted!" screen with green checkmark. Below, a coloured notification card: "Office of Deacon voting is now open — Vote Now →" button.</w:t>
            </w:r>
          </w:p>
        </w:tc>
      </w:tr>
    </w:tbl>
    <w:p>
      <w:pPr>
        <w:spacing w:after="120"/>
      </w:pPr>
    </w:p>
    <w:tbl>
      <w:tblPr>
        <w:tblStyle w:val="TableGrid"/>
        <w:tblW w:type="auto" w:w="0"/>
        <w:jc w:val="left"/>
        <w:tblLook w:firstColumn="1" w:firstRow="1" w:lastColumn="0" w:lastRow="0" w:noHBand="0" w:noVBand="1" w:val="04A0"/>
      </w:tblPr>
      <w:tblGrid>
        <w:gridCol w:w="9406"/>
      </w:tblGrid>
      <w:tr>
        <w:tc>
          <w:tcPr>
            <w:tcW w:type="dxa" w:w="9406"/>
            <w:shd w:val="clear" w:color="auto" w:fill="B8942A"/>
            <w:tcBorders>
              <w:top w:val="single" w:sz="4" w:space="0" w:color="B8942A"/>
              <w:bottom w:val="single" w:sz="4" w:space="0" w:color="B8942A"/>
              <w:left w:val="single" w:sz="4" w:space="0" w:color="B8942A"/>
              <w:right w:val="single" w:sz="4" w:space="0" w:color="B8942A"/>
            </w:tcBorders>
          </w:tcPr>
          <w:p>
            <w:pPr>
              <w:spacing w:before="40" w:after="40"/>
            </w:pPr>
            <w:r>
              <w:rPr>
                <w:b/>
                <w:color w:val="FFFFFF"/>
                <w:sz w:val="18"/>
              </w:rPr>
              <w:t xml:space="preserve">  SCREENSHOT — VOTING ROUND CLOSED STATE</w:t>
            </w:r>
          </w:p>
        </w:tc>
      </w:tr>
      <w:tr>
        <w:tc>
          <w:tcPr>
            <w:tcW w:type="dxa" w:w="9406"/>
            <w:shd w:val="clear" w:color="auto" w:fill="FFFBF0"/>
            <w:tcBorders>
              <w:top w:val="single" w:sz="4" w:space="0" w:color="B8942A"/>
              <w:bottom w:val="single" w:sz="4" w:space="0" w:color="B8942A"/>
              <w:left w:val="single" w:sz="4" w:space="0" w:color="B8942A"/>
              <w:right w:val="single" w:sz="4" w:space="0" w:color="B8942A"/>
            </w:tcBorders>
          </w:tcPr>
          <w:p>
            <w:pPr>
              <w:spacing w:before="120" w:after="320"/>
              <w:jc w:val="center"/>
            </w:pPr>
            <w:r>
              <w:rPr>
                <w:i/>
                <w:color w:val="7C5A00"/>
                <w:sz w:val="18"/>
              </w:rPr>
              <w:t>[ Insert screenshot here ]</w:t>
              <w:br/>
              <w:t>Hourglass icon, "Voting Round Closed" heading, "please wait for the chairman's instructions" subtext, and Check Again button.</w:t>
            </w:r>
          </w:p>
        </w:tc>
      </w:tr>
    </w:tbl>
    <w:p>
      <w:pPr>
        <w:spacing w:after="120"/>
      </w:pPr>
    </w:p>
    <w:tbl>
      <w:tblPr>
        <w:tblStyle w:val="TableGrid"/>
        <w:tblW w:type="auto" w:w="0"/>
        <w:jc w:val="left"/>
        <w:tblLook w:firstColumn="1" w:firstRow="1" w:lastColumn="0" w:lastRow="0" w:noHBand="0" w:noVBand="1" w:val="04A0"/>
      </w:tblPr>
      <w:tblGrid>
        <w:gridCol w:w="9406"/>
      </w:tblGrid>
      <w:tr>
        <w:tc>
          <w:tcPr>
            <w:tcW w:type="dxa" w:w="9406"/>
            <w:shd w:val="clear" w:color="auto" w:fill="B8942A"/>
            <w:tcBorders>
              <w:top w:val="single" w:sz="4" w:space="0" w:color="B8942A"/>
              <w:bottom w:val="single" w:sz="4" w:space="0" w:color="B8942A"/>
              <w:left w:val="single" w:sz="4" w:space="0" w:color="B8942A"/>
              <w:right w:val="single" w:sz="4" w:space="0" w:color="B8942A"/>
            </w:tcBorders>
          </w:tcPr>
          <w:p>
            <w:pPr>
              <w:spacing w:before="40" w:after="40"/>
            </w:pPr>
            <w:r>
              <w:rPr>
                <w:b/>
                <w:color w:val="FFFFFF"/>
                <w:sz w:val="18"/>
              </w:rPr>
              <w:t xml:space="preserve">  SCREENSHOT — ELECTION COMPLETE STATE</w:t>
            </w:r>
          </w:p>
        </w:tc>
      </w:tr>
      <w:tr>
        <w:tc>
          <w:tcPr>
            <w:tcW w:type="dxa" w:w="9406"/>
            <w:shd w:val="clear" w:color="auto" w:fill="FFFBF0"/>
            <w:tcBorders>
              <w:top w:val="single" w:sz="4" w:space="0" w:color="B8942A"/>
              <w:bottom w:val="single" w:sz="4" w:space="0" w:color="B8942A"/>
              <w:left w:val="single" w:sz="4" w:space="0" w:color="B8942A"/>
              <w:right w:val="single" w:sz="4" w:space="0" w:color="B8942A"/>
            </w:tcBorders>
          </w:tcPr>
          <w:p>
            <w:pPr>
              <w:spacing w:before="120" w:after="320"/>
              <w:jc w:val="center"/>
            </w:pPr>
            <w:r>
              <w:rPr>
                <w:i/>
                <w:color w:val="7C5A00"/>
                <w:sz w:val="18"/>
              </w:rPr>
              <w:t>[ Insert screenshot here ]</w:t>
              <w:br/>
              <w:t>Green checkmark icon, "Election Complete" heading, "Thank you for participating" message.</w:t>
            </w:r>
          </w:p>
        </w:tc>
      </w:tr>
    </w:tbl>
    <w:p>
      <w:pPr>
        <w:spacing w:after="120"/>
      </w:pPr>
    </w:p>
    <w:tbl>
      <w:tblPr>
        <w:tblStyle w:val="TableGrid"/>
        <w:tblW w:type="auto" w:w="0"/>
        <w:jc w:val="left"/>
        <w:tblLook w:firstColumn="1" w:firstRow="1" w:lastColumn="0" w:lastRow="0" w:noHBand="0" w:noVBand="1" w:val="04A0"/>
      </w:tblPr>
      <w:tblGrid>
        <w:gridCol w:w="9406"/>
      </w:tblGrid>
      <w:tr>
        <w:tc>
          <w:tcPr>
            <w:tcW w:type="dxa" w:w="9406"/>
            <w:shd w:val="clear" w:color="auto" w:fill="E8F0FA"/>
            <w:tcBorders>
              <w:top w:val="single" w:sz="12" w:space="0" w:color="1A3A5C"/>
              <w:bottom w:val="single" w:sz="4" w:space="0" w:color="1A3A5C"/>
              <w:left w:val="single" w:sz="12" w:space="0" w:color="1A3A5C"/>
              <w:right w:val="single" w:sz="4" w:space="0" w:color="1A3A5C"/>
            </w:tcBorders>
          </w:tcPr>
          <w:p>
            <w:pPr>
              <w:spacing w:before="40" w:after="40"/>
            </w:pPr>
            <w:r>
              <w:rPr>
                <w:b/>
                <w:sz w:val="20"/>
              </w:rPr>
              <w:t xml:space="preserve">NOTE:  </w:t>
            </w:r>
            <w:r>
              <w:rPr>
                <w:sz w:val="20"/>
              </w:rPr>
              <w:t>Token Reuse: Each token can be used once per round per office. A member uses the same token card for both the Elder and Deacon elections and for each new round. They do not receive a new token for subsequent rounds.</w:t>
            </w:r>
          </w:p>
        </w:tc>
      </w:tr>
    </w:tbl>
    <w:p>
      <w:pPr>
        <w:spacing w:after="80"/>
      </w:pPr>
    </w:p>
    <w:p>
      <w:pPr>
        <w:pageBreakBefore/>
        <w:spacing w:before="360" w:after="120"/>
        <w:pBdr>
          <w:bottom w:val="single" w:sz="8" w:space="4" w:color="1a2744"/>
        </w:pBdr>
      </w:pPr>
      <w:r>
        <w:rPr>
          <w:b/>
          <w:color w:val="1A2744"/>
          <w:sz w:val="36"/>
        </w:rPr>
        <w:t>8.  Election Dashboard</w:t>
      </w:r>
    </w:p>
    <w:p>
      <w:pPr>
        <w:spacing w:before="0" w:after="100"/>
      </w:pPr>
      <w:r>
        <w:rPr>
          <w:sz w:val="22"/>
        </w:rPr>
        <w:t>The Election Dashboard is a read-only, password-protected view designed for the chairman of the meeting. It shows the current election status and confidential results.</w:t>
      </w:r>
    </w:p>
    <w:p>
      <w:pPr>
        <w:pStyle w:val="ListNumber"/>
        <w:spacing w:before="0" w:after="60"/>
        <w:ind w:left="283"/>
      </w:pPr>
      <w:r>
        <w:rPr>
          <w:sz w:val="22"/>
        </w:rPr>
        <w:t>From the landing page of index.html, click Election Dashboard.</w:t>
      </w:r>
    </w:p>
    <w:p>
      <w:pPr>
        <w:pStyle w:val="ListNumber"/>
        <w:spacing w:before="0" w:after="60"/>
        <w:ind w:left="283"/>
      </w:pPr>
      <w:r>
        <w:rPr>
          <w:sz w:val="22"/>
        </w:rPr>
        <w:t>Enter the results password (not the admin password) and click View Results.</w:t>
      </w:r>
    </w:p>
    <w:tbl>
      <w:tblPr>
        <w:tblStyle w:val="TableGrid"/>
        <w:tblW w:type="auto" w:w="0"/>
        <w:jc w:val="left"/>
        <w:tblLook w:firstColumn="1" w:firstRow="1" w:lastColumn="0" w:lastRow="0" w:noHBand="0" w:noVBand="1" w:val="04A0"/>
      </w:tblPr>
      <w:tblGrid>
        <w:gridCol w:w="9406"/>
      </w:tblGrid>
      <w:tr>
        <w:tc>
          <w:tcPr>
            <w:tcW w:type="dxa" w:w="9406"/>
            <w:shd w:val="clear" w:color="auto" w:fill="B8942A"/>
            <w:tcBorders>
              <w:top w:val="single" w:sz="4" w:space="0" w:color="B8942A"/>
              <w:bottom w:val="single" w:sz="4" w:space="0" w:color="B8942A"/>
              <w:left w:val="single" w:sz="4" w:space="0" w:color="B8942A"/>
              <w:right w:val="single" w:sz="4" w:space="0" w:color="B8942A"/>
            </w:tcBorders>
          </w:tcPr>
          <w:p>
            <w:pPr>
              <w:spacing w:before="40" w:after="40"/>
            </w:pPr>
            <w:r>
              <w:rPr>
                <w:b/>
                <w:color w:val="FFFFFF"/>
                <w:sz w:val="18"/>
              </w:rPr>
              <w:t xml:space="preserve">  SCREENSHOT — ELECTION DASHBOARD</w:t>
            </w:r>
          </w:p>
        </w:tc>
      </w:tr>
      <w:tr>
        <w:tc>
          <w:tcPr>
            <w:tcW w:type="dxa" w:w="9406"/>
            <w:shd w:val="clear" w:color="auto" w:fill="FFFBF0"/>
            <w:tcBorders>
              <w:top w:val="single" w:sz="4" w:space="0" w:color="B8942A"/>
              <w:bottom w:val="single" w:sz="4" w:space="0" w:color="B8942A"/>
              <w:left w:val="single" w:sz="4" w:space="0" w:color="B8942A"/>
              <w:right w:val="single" w:sz="4" w:space="0" w:color="B8942A"/>
            </w:tcBorders>
          </w:tcPr>
          <w:p>
            <w:pPr>
              <w:spacing w:before="120" w:after="320"/>
              <w:jc w:val="center"/>
            </w:pPr>
            <w:r>
              <w:rPr>
                <w:i/>
                <w:color w:val="7C5A00"/>
                <w:sz w:val="18"/>
              </w:rPr>
              <w:t>[ Insert screenshot here ]</w:t>
              <w:br/>
              <w:t>White card on navy background. "Election Dashboard" heading with church name and date. Status section with coloured status box showing office, round, status pill, votes per voter, and candidate chips. Results sections below for Elder and Deacon with vote bars and elected/not-elected badges.</w:t>
            </w:r>
          </w:p>
        </w:tc>
      </w:tr>
    </w:tbl>
    <w:p>
      <w:pPr>
        <w:spacing w:after="120"/>
      </w:pPr>
    </w:p>
    <w:p>
      <w:pPr>
        <w:spacing w:before="240" w:after="80"/>
      </w:pPr>
      <w:r>
        <w:rPr>
          <w:b/>
          <w:color w:val="1A2744"/>
          <w:sz w:val="26"/>
        </w:rPr>
        <w:t>Status Section</w:t>
      </w:r>
    </w:p>
    <w:p>
      <w:pPr>
        <w:spacing w:before="0" w:after="100"/>
      </w:pPr>
      <w:r>
        <w:rPr>
          <w:sz w:val="22"/>
        </w:rPr>
        <w:t>The status section updates automatically every 3 seconds and shows:</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A2744"/>
          </w:tcPr>
          <w:p>
            <w:pPr>
              <w:spacing w:before="40" w:after="40"/>
            </w:pPr>
            <w:r>
              <w:rPr>
                <w:b/>
                <w:color w:val="FFFFFF"/>
                <w:sz w:val="20"/>
              </w:rPr>
              <w:t>Information</w:t>
            </w:r>
          </w:p>
        </w:tc>
        <w:tc>
          <w:tcPr>
            <w:tcW w:type="dxa" w:w="6236"/>
            <w:shd w:val="clear" w:color="auto" w:fill="1A2744"/>
          </w:tcPr>
          <w:p>
            <w:pPr>
              <w:spacing w:before="40" w:after="40"/>
            </w:pPr>
            <w:r>
              <w:rPr>
                <w:b/>
                <w:color w:val="FFFFFF"/>
                <w:sz w:val="20"/>
              </w:rPr>
              <w:t>Description</w:t>
            </w:r>
          </w:p>
        </w:tc>
      </w:tr>
      <w:tr>
        <w:tc>
          <w:tcPr>
            <w:tcW w:type="dxa" w:w="2835"/>
            <w:shd w:val="clear" w:color="auto" w:fill="FFFFFF"/>
          </w:tcPr>
          <w:p>
            <w:pPr>
              <w:spacing w:before="40" w:after="40"/>
            </w:pPr>
            <w:r>
              <w:rPr>
                <w:sz w:val="20"/>
              </w:rPr>
              <w:t>Office &amp; Round</w:t>
            </w:r>
          </w:p>
        </w:tc>
        <w:tc>
          <w:tcPr>
            <w:tcW w:type="dxa" w:w="6236"/>
            <w:shd w:val="clear" w:color="auto" w:fill="FFFFFF"/>
          </w:tcPr>
          <w:p>
            <w:pPr>
              <w:spacing w:before="40" w:after="40"/>
            </w:pPr>
            <w:r>
              <w:rPr>
                <w:sz w:val="20"/>
              </w:rPr>
              <w:t>Which office is currently being voted on and the round number</w:t>
            </w:r>
          </w:p>
        </w:tc>
      </w:tr>
      <w:tr>
        <w:tc>
          <w:tcPr>
            <w:tcW w:type="dxa" w:w="2835"/>
            <w:shd w:val="clear" w:color="auto" w:fill="F8F6F1"/>
          </w:tcPr>
          <w:p>
            <w:pPr>
              <w:spacing w:before="40" w:after="40"/>
            </w:pPr>
            <w:r>
              <w:rPr>
                <w:sz w:val="20"/>
              </w:rPr>
              <w:t>Status Pill</w:t>
            </w:r>
          </w:p>
        </w:tc>
        <w:tc>
          <w:tcPr>
            <w:tcW w:type="dxa" w:w="6236"/>
            <w:shd w:val="clear" w:color="auto" w:fill="F8F6F1"/>
          </w:tcPr>
          <w:p>
            <w:pPr>
              <w:spacing w:before="40" w:after="40"/>
            </w:pPr>
            <w:r>
              <w:rPr>
                <w:sz w:val="20"/>
              </w:rPr>
              <w:t>Voting Open (green) / Voting Closed (orange) / Configuring (blue)</w:t>
            </w:r>
          </w:p>
        </w:tc>
      </w:tr>
      <w:tr>
        <w:tc>
          <w:tcPr>
            <w:tcW w:type="dxa" w:w="2835"/>
            <w:shd w:val="clear" w:color="auto" w:fill="FFFFFF"/>
          </w:tcPr>
          <w:p>
            <w:pPr>
              <w:spacing w:before="40" w:after="40"/>
            </w:pPr>
            <w:r>
              <w:rPr>
                <w:sz w:val="20"/>
              </w:rPr>
              <w:t>Votes per Voter</w:t>
            </w:r>
          </w:p>
        </w:tc>
        <w:tc>
          <w:tcPr>
            <w:tcW w:type="dxa" w:w="6236"/>
            <w:shd w:val="clear" w:color="auto" w:fill="FFFFFF"/>
          </w:tcPr>
          <w:p>
            <w:pPr>
              <w:spacing w:before="40" w:after="40"/>
            </w:pPr>
            <w:r>
              <w:rPr>
                <w:sz w:val="20"/>
              </w:rPr>
              <w:t>How many candidates each voter may select in the current round</w:t>
            </w:r>
          </w:p>
        </w:tc>
      </w:tr>
      <w:tr>
        <w:tc>
          <w:tcPr>
            <w:tcW w:type="dxa" w:w="2835"/>
            <w:shd w:val="clear" w:color="auto" w:fill="F8F6F1"/>
          </w:tcPr>
          <w:p>
            <w:pPr>
              <w:spacing w:before="40" w:after="40"/>
            </w:pPr>
            <w:r>
              <w:rPr>
                <w:sz w:val="20"/>
              </w:rPr>
              <w:t>Candidates This Round</w:t>
            </w:r>
          </w:p>
        </w:tc>
        <w:tc>
          <w:tcPr>
            <w:tcW w:type="dxa" w:w="6236"/>
            <w:shd w:val="clear" w:color="auto" w:fill="F8F6F1"/>
          </w:tcPr>
          <w:p>
            <w:pPr>
              <w:spacing w:before="40" w:after="40"/>
            </w:pPr>
            <w:r>
              <w:rPr>
                <w:sz w:val="20"/>
              </w:rPr>
              <w:t>The names of all candidates on the current ballot</w:t>
            </w:r>
          </w:p>
        </w:tc>
      </w:tr>
    </w:tbl>
    <w:p>
      <w:pPr>
        <w:spacing w:after="120"/>
      </w:pPr>
    </w:p>
    <w:p>
      <w:pPr>
        <w:spacing w:before="240" w:after="80"/>
      </w:pPr>
      <w:r>
        <w:rPr>
          <w:b/>
          <w:color w:val="1A2744"/>
          <w:sz w:val="26"/>
        </w:rPr>
        <w:t>Results Section</w:t>
      </w:r>
    </w:p>
    <w:p>
      <w:pPr>
        <w:spacing w:before="0" w:after="100"/>
      </w:pPr>
      <w:r>
        <w:rPr>
          <w:sz w:val="22"/>
        </w:rPr>
        <w:t>For each office, all candidates are listed with:</w:t>
      </w:r>
    </w:p>
    <w:p>
      <w:pPr>
        <w:pStyle w:val="ListBullet"/>
        <w:spacing w:before="0" w:after="60"/>
        <w:ind w:left="283"/>
      </w:pPr>
      <w:r>
        <w:rPr>
          <w:sz w:val="22"/>
        </w:rPr>
        <w:t>Their total vote count</w:t>
      </w:r>
    </w:p>
    <w:p>
      <w:pPr>
        <w:pStyle w:val="ListBullet"/>
        <w:spacing w:before="0" w:after="60"/>
        <w:ind w:left="283"/>
      </w:pPr>
      <w:r>
        <w:rPr>
          <w:sz w:val="22"/>
        </w:rPr>
        <w:t>A relative bar chart showing vote proportion</w:t>
      </w:r>
    </w:p>
    <w:p>
      <w:pPr>
        <w:pStyle w:val="ListBullet"/>
        <w:spacing w:before="0" w:after="60"/>
        <w:ind w:left="283"/>
      </w:pPr>
      <w:r>
        <w:rPr>
          <w:sz w:val="22"/>
        </w:rPr>
        <w:t>"Elected · Rd X" badge if elected, or "Not elected" if they were not</w:t>
      </w:r>
    </w:p>
    <w:tbl>
      <w:tblPr>
        <w:tblStyle w:val="TableGrid"/>
        <w:tblW w:type="auto" w:w="0"/>
        <w:jc w:val="left"/>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Confidentiality: The Dashboard shows actual vote counts. Only share the results password with the chairman. Do not leave the dashboard visible on an unattended screen.</w:t>
            </w:r>
          </w:p>
        </w:tc>
      </w:tr>
    </w:tbl>
    <w:p>
      <w:pPr>
        <w:spacing w:after="80"/>
      </w:pPr>
    </w:p>
    <w:p>
      <w:pPr>
        <w:pageBreakBefore/>
        <w:spacing w:before="360" w:after="120"/>
        <w:pBdr>
          <w:bottom w:val="single" w:sz="8" w:space="4" w:color="1a2744"/>
        </w:pBdr>
      </w:pPr>
      <w:r>
        <w:rPr>
          <w:b/>
          <w:color w:val="1A2744"/>
          <w:sz w:val="36"/>
        </w:rPr>
        <w:t>9.  Complete Election Walkthrough</w:t>
      </w:r>
    </w:p>
    <w:p>
      <w:pPr>
        <w:spacing w:before="0" w:after="100"/>
      </w:pPr>
      <w:r>
        <w:rPr>
          <w:sz w:val="22"/>
        </w:rPr>
        <w:t>This section walks through a complete election using a realistic example: electing 2 Elders and 1 Deacon from a congregation of 70 voters.</w:t>
      </w:r>
    </w:p>
    <w:p>
      <w:pPr>
        <w:spacing w:before="240" w:after="80"/>
      </w:pPr>
      <w:r>
        <w:rPr>
          <w:b/>
          <w:color w:val="1A2744"/>
          <w:sz w:val="26"/>
        </w:rPr>
        <w:t>Example Setup</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A2744"/>
          </w:tcPr>
          <w:p>
            <w:pPr>
              <w:spacing w:before="40" w:after="40"/>
            </w:pPr>
            <w:r>
              <w:rPr>
                <w:b/>
                <w:color w:val="FFFFFF"/>
                <w:sz w:val="20"/>
              </w:rPr>
            </w:r>
          </w:p>
        </w:tc>
        <w:tc>
          <w:tcPr>
            <w:tcW w:type="dxa" w:w="4535"/>
            <w:shd w:val="clear" w:color="auto" w:fill="1A2744"/>
          </w:tcPr>
          <w:p>
            <w:pPr>
              <w:spacing w:before="40" w:after="40"/>
            </w:pPr>
            <w:r>
              <w:rPr>
                <w:b/>
                <w:color w:val="FFFFFF"/>
                <w:sz w:val="20"/>
              </w:rPr>
              <w:t>Elder</w:t>
            </w:r>
          </w:p>
        </w:tc>
        <w:tc>
          <w:tcPr>
            <w:tcW w:type="dxa" w:w="2268"/>
            <w:shd w:val="clear" w:color="auto" w:fill="1A2744"/>
          </w:tcPr>
          <w:p>
            <w:pPr>
              <w:spacing w:before="40" w:after="40"/>
            </w:pPr>
            <w:r>
              <w:rPr>
                <w:b/>
                <w:color w:val="FFFFFF"/>
                <w:sz w:val="20"/>
              </w:rPr>
              <w:t>Deacon</w:t>
            </w:r>
          </w:p>
        </w:tc>
      </w:tr>
      <w:tr>
        <w:tc>
          <w:tcPr>
            <w:tcW w:type="dxa" w:w="2268"/>
            <w:shd w:val="clear" w:color="auto" w:fill="FFFFFF"/>
          </w:tcPr>
          <w:p>
            <w:pPr>
              <w:spacing w:before="40" w:after="40"/>
            </w:pPr>
            <w:r>
              <w:rPr>
                <w:sz w:val="20"/>
              </w:rPr>
              <w:t>Nominees</w:t>
            </w:r>
          </w:p>
        </w:tc>
        <w:tc>
          <w:tcPr>
            <w:tcW w:type="dxa" w:w="4535"/>
            <w:shd w:val="clear" w:color="auto" w:fill="FFFFFF"/>
          </w:tcPr>
          <w:p>
            <w:pPr>
              <w:spacing w:before="40" w:after="40"/>
            </w:pPr>
            <w:r>
              <w:rPr>
                <w:sz w:val="20"/>
              </w:rPr>
              <w:t>John Smith, Peter Johnson, Michael Williams, David Brown</w:t>
            </w:r>
          </w:p>
        </w:tc>
        <w:tc>
          <w:tcPr>
            <w:tcW w:type="dxa" w:w="2268"/>
            <w:shd w:val="clear" w:color="auto" w:fill="FFFFFF"/>
          </w:tcPr>
          <w:p>
            <w:pPr>
              <w:spacing w:before="40" w:after="40"/>
            </w:pPr>
            <w:r>
              <w:rPr>
                <w:sz w:val="20"/>
              </w:rPr>
              <w:t>Andrew Taylor, James Wilson, Robert Davis</w:t>
            </w:r>
          </w:p>
        </w:tc>
      </w:tr>
      <w:tr>
        <w:tc>
          <w:tcPr>
            <w:tcW w:type="dxa" w:w="2268"/>
            <w:shd w:val="clear" w:color="auto" w:fill="F8F6F1"/>
          </w:tcPr>
          <w:p>
            <w:pPr>
              <w:spacing w:before="40" w:after="40"/>
            </w:pPr>
            <w:r>
              <w:rPr>
                <w:sz w:val="20"/>
              </w:rPr>
              <w:t>Positions</w:t>
            </w:r>
          </w:p>
        </w:tc>
        <w:tc>
          <w:tcPr>
            <w:tcW w:type="dxa" w:w="4535"/>
            <w:shd w:val="clear" w:color="auto" w:fill="F8F6F1"/>
          </w:tcPr>
          <w:p>
            <w:pPr>
              <w:spacing w:before="40" w:after="40"/>
            </w:pPr>
            <w:r>
              <w:rPr>
                <w:sz w:val="20"/>
              </w:rPr>
              <w:t>2</w:t>
            </w:r>
          </w:p>
        </w:tc>
        <w:tc>
          <w:tcPr>
            <w:tcW w:type="dxa" w:w="2268"/>
            <w:shd w:val="clear" w:color="auto" w:fill="F8F6F1"/>
          </w:tcPr>
          <w:p>
            <w:pPr>
              <w:spacing w:before="40" w:after="40"/>
            </w:pPr>
            <w:r>
              <w:rPr>
                <w:sz w:val="20"/>
              </w:rPr>
              <w:t>1</w:t>
            </w:r>
          </w:p>
        </w:tc>
      </w:tr>
      <w:tr>
        <w:tc>
          <w:tcPr>
            <w:tcW w:type="dxa" w:w="2268"/>
            <w:shd w:val="clear" w:color="auto" w:fill="FFFFFF"/>
          </w:tcPr>
          <w:p>
            <w:pPr>
              <w:spacing w:before="40" w:after="40"/>
            </w:pPr>
            <w:r>
              <w:rPr>
                <w:sz w:val="20"/>
              </w:rPr>
              <w:t>Votes per Voter</w:t>
            </w:r>
          </w:p>
        </w:tc>
        <w:tc>
          <w:tcPr>
            <w:tcW w:type="dxa" w:w="4535"/>
            <w:shd w:val="clear" w:color="auto" w:fill="FFFFFF"/>
          </w:tcPr>
          <w:p>
            <w:pPr>
              <w:spacing w:before="40" w:after="40"/>
            </w:pPr>
            <w:r>
              <w:rPr>
                <w:sz w:val="20"/>
              </w:rPr>
              <w:t>2</w:t>
            </w:r>
          </w:p>
        </w:tc>
        <w:tc>
          <w:tcPr>
            <w:tcW w:type="dxa" w:w="2268"/>
            <w:shd w:val="clear" w:color="auto" w:fill="FFFFFF"/>
          </w:tcPr>
          <w:p>
            <w:pPr>
              <w:spacing w:before="40" w:after="40"/>
            </w:pPr>
            <w:r>
              <w:rPr>
                <w:sz w:val="20"/>
              </w:rPr>
              <w:t>1</w:t>
            </w:r>
          </w:p>
        </w:tc>
      </w:tr>
      <w:tr>
        <w:tc>
          <w:tcPr>
            <w:tcW w:type="dxa" w:w="2268"/>
            <w:shd w:val="clear" w:color="auto" w:fill="F8F6F1"/>
          </w:tcPr>
          <w:p>
            <w:pPr>
              <w:spacing w:before="40" w:after="40"/>
            </w:pPr>
            <w:r>
              <w:rPr>
                <w:sz w:val="20"/>
              </w:rPr>
              <w:t>Expected Voters</w:t>
            </w:r>
          </w:p>
        </w:tc>
        <w:tc>
          <w:tcPr>
            <w:tcW w:type="dxa" w:w="4535"/>
            <w:shd w:val="clear" w:color="auto" w:fill="F8F6F1"/>
          </w:tcPr>
          <w:p>
            <w:pPr>
              <w:spacing w:before="40" w:after="40"/>
            </w:pPr>
            <w:r>
              <w:rPr>
                <w:sz w:val="20"/>
              </w:rPr>
              <w:t>70</w:t>
            </w:r>
          </w:p>
        </w:tc>
        <w:tc>
          <w:tcPr>
            <w:tcW w:type="dxa" w:w="2268"/>
            <w:shd w:val="clear" w:color="auto" w:fill="F8F6F1"/>
          </w:tcPr>
          <w:p>
            <w:pPr>
              <w:spacing w:before="40" w:after="40"/>
            </w:pPr>
            <w:r>
              <w:rPr>
                <w:sz w:val="20"/>
              </w:rPr>
              <w:t>70</w:t>
            </w:r>
          </w:p>
        </w:tc>
      </w:tr>
    </w:tbl>
    <w:p>
      <w:pPr>
        <w:spacing w:after="120"/>
      </w:pPr>
    </w:p>
    <w:p>
      <w:pPr>
        <w:spacing w:before="240" w:after="80"/>
      </w:pPr>
      <w:r>
        <w:rPr>
          <w:b/>
          <w:color w:val="1A2744"/>
          <w:sz w:val="26"/>
        </w:rPr>
        <w:t>Phase 1 — Before the Meeting</w:t>
      </w:r>
    </w:p>
    <w:p>
      <w:pPr>
        <w:pStyle w:val="ListNumber"/>
        <w:spacing w:before="0" w:after="60"/>
        <w:ind w:left="283"/>
      </w:pPr>
      <w:r>
        <w:rPr>
          <w:sz w:val="22"/>
        </w:rPr>
        <w:t>Open index.html in Chrome on the meeting laptop.</w:t>
      </w:r>
    </w:p>
    <w:p>
      <w:pPr>
        <w:pStyle w:val="ListNumber"/>
        <w:spacing w:before="0" w:after="60"/>
        <w:ind w:left="283"/>
      </w:pPr>
      <w:r>
        <w:rPr>
          <w:sz w:val="22"/>
        </w:rPr>
        <w:t>Go to Election Setup → Settings tab → enter voter URL → Save URL. The QR code updates.</w:t>
      </w:r>
    </w:p>
    <w:p>
      <w:pPr>
        <w:pStyle w:val="ListNumber"/>
        <w:spacing w:before="0" w:after="60"/>
        <w:ind w:left="283"/>
      </w:pPr>
      <w:r>
        <w:rPr>
          <w:sz w:val="22"/>
        </w:rPr>
        <w:t>Change both passwords in Settings. Record them securely.</w:t>
      </w:r>
    </w:p>
    <w:p>
      <w:pPr>
        <w:pStyle w:val="ListNumber"/>
        <w:spacing w:before="0" w:after="60"/>
        <w:ind w:left="283"/>
      </w:pPr>
      <w:r>
        <w:rPr>
          <w:sz w:val="22"/>
        </w:rPr>
        <w:t>Go to Details tab. Enter congregation name, meeting date, and 70 as expected voters.</w:t>
      </w:r>
    </w:p>
    <w:p>
      <w:pPr>
        <w:pStyle w:val="ListNumber"/>
        <w:spacing w:before="0" w:after="60"/>
        <w:ind w:left="283"/>
      </w:pPr>
      <w:r>
        <w:rPr>
          <w:sz w:val="22"/>
        </w:rPr>
        <w:t>Go to Elder tab. Enter four nominee names, Positions = 2, Votes per Voter = 2. Save.</w:t>
      </w:r>
    </w:p>
    <w:p>
      <w:pPr>
        <w:pStyle w:val="ListNumber"/>
        <w:spacing w:before="0" w:after="60"/>
        <w:ind w:left="283"/>
      </w:pPr>
      <w:r>
        <w:rPr>
          <w:sz w:val="22"/>
        </w:rPr>
        <w:t>Go to Deacon tab. Enter three nominee names, Positions = 1, Votes per Voter = 1. Save.</w:t>
      </w:r>
    </w:p>
    <w:p>
      <w:pPr>
        <w:pStyle w:val="ListNumber"/>
        <w:spacing w:before="0" w:after="60"/>
        <w:ind w:left="283"/>
      </w:pPr>
      <w:r>
        <w:rPr>
          <w:sz w:val="22"/>
        </w:rPr>
        <w:t>Go to Tokens tab. Enter 70 → Generate Tokens → Print Token Cards. Cut and prepare 70 cards.</w:t>
      </w:r>
    </w:p>
    <w:p>
      <w:pPr>
        <w:pStyle w:val="ListNumber"/>
        <w:spacing w:before="0" w:after="60"/>
        <w:ind w:left="283"/>
      </w:pPr>
      <w:r>
        <w:rPr>
          <w:sz w:val="22"/>
        </w:rPr>
        <w:t>Print paper ballots: 15 Elder ballots and 15 Deacon ballots from the Tokens tab.</w:t>
      </w:r>
    </w:p>
    <w:p>
      <w:pPr>
        <w:pStyle w:val="ListNumber"/>
        <w:spacing w:before="0" w:after="60"/>
        <w:ind w:left="283"/>
      </w:pPr>
      <w:r>
        <w:rPr>
          <w:sz w:val="22"/>
        </w:rPr>
        <w:t>Test the voter URL on a phone — confirm the token entry screen appears.</w:t>
      </w:r>
    </w:p>
    <w:p>
      <w:pPr>
        <w:pStyle w:val="ListNumber"/>
        <w:spacing w:before="0" w:after="60"/>
        <w:ind w:left="283"/>
      </w:pPr>
      <w:r>
        <w:rPr>
          <w:sz w:val="22"/>
        </w:rPr>
        <w:t>Distribute token cards to eligible voters as they arrive at the meeting.</w:t>
      </w:r>
    </w:p>
    <w:p>
      <w:pPr>
        <w:spacing w:before="240" w:after="80"/>
      </w:pPr>
      <w:r>
        <w:rPr>
          <w:b/>
          <w:color w:val="1A2744"/>
          <w:sz w:val="26"/>
        </w:rPr>
        <w:t>Phase 2 — Elder Election, Round 1</w:t>
      </w:r>
    </w:p>
    <w:p>
      <w:pPr>
        <w:pStyle w:val="ListNumber"/>
        <w:spacing w:before="0" w:after="60"/>
        <w:ind w:left="283"/>
      </w:pPr>
      <w:r>
        <w:rPr>
          <w:sz w:val="22"/>
        </w:rPr>
        <w:t>Chairman announces the start of Elder voting.</w:t>
      </w:r>
    </w:p>
    <w:p>
      <w:pPr>
        <w:pStyle w:val="ListNumber"/>
        <w:spacing w:before="0" w:after="60"/>
        <w:ind w:left="283"/>
      </w:pPr>
      <w:r>
        <w:rPr>
          <w:sz w:val="22"/>
        </w:rPr>
        <w:t>Election officer: Round Control → Start Round 1 Voting. Voting is now open.</w:t>
      </w:r>
    </w:p>
    <w:p>
      <w:pPr>
        <w:pStyle w:val="ListNumber"/>
        <w:spacing w:before="0" w:after="60"/>
        <w:ind w:left="283"/>
      </w:pPr>
      <w:r>
        <w:rPr>
          <w:sz w:val="22"/>
        </w:rPr>
        <w:t>Voters open the voter URL, enter their token, and select up to 2 candidates.</w:t>
      </w:r>
    </w:p>
    <w:p>
      <w:pPr>
        <w:pStyle w:val="ListNumber"/>
        <w:spacing w:before="0" w:after="60"/>
        <w:ind w:left="283"/>
      </w:pPr>
      <w:r>
        <w:rPr>
          <w:sz w:val="22"/>
        </w:rPr>
        <w:t>Paper ballot volunteers distribute ballots, collect them, and enter them via Paper Ballot Entry.</w:t>
      </w:r>
    </w:p>
    <w:p>
      <w:pPr>
        <w:pStyle w:val="ListNumber"/>
        <w:spacing w:before="0" w:after="60"/>
        <w:ind w:left="283"/>
      </w:pPr>
      <w:r>
        <w:rPr>
          <w:sz w:val="22"/>
        </w:rPr>
        <w:t>When satisfied, election officer clicks Close Voting then End Round.</w:t>
      </w:r>
    </w:p>
    <w:p>
      <w:pPr>
        <w:spacing w:before="0" w:after="100"/>
      </w:pPr>
      <w:r>
        <w:rPr>
          <w:sz w:val="22"/>
        </w:rPr>
        <w:t>Example results after Round 1 (70 ballots cast, majority threshold = 36 votes):</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1A2744"/>
          </w:tcPr>
          <w:p>
            <w:pPr>
              <w:spacing w:before="40" w:after="40"/>
            </w:pPr>
            <w:r>
              <w:rPr>
                <w:b/>
                <w:color w:val="FFFFFF"/>
                <w:sz w:val="20"/>
              </w:rPr>
              <w:t>Candidate</w:t>
            </w:r>
          </w:p>
        </w:tc>
        <w:tc>
          <w:tcPr>
            <w:tcW w:type="dxa" w:w="1701"/>
            <w:shd w:val="clear" w:color="auto" w:fill="1A2744"/>
          </w:tcPr>
          <w:p>
            <w:pPr>
              <w:spacing w:before="40" w:after="40"/>
            </w:pPr>
            <w:r>
              <w:rPr>
                <w:b/>
                <w:color w:val="FFFFFF"/>
                <w:sz w:val="20"/>
              </w:rPr>
              <w:t>Votes</w:t>
            </w:r>
          </w:p>
        </w:tc>
        <w:tc>
          <w:tcPr>
            <w:tcW w:type="dxa" w:w="4535"/>
            <w:shd w:val="clear" w:color="auto" w:fill="1A2744"/>
          </w:tcPr>
          <w:p>
            <w:pPr>
              <w:spacing w:before="40" w:after="40"/>
            </w:pPr>
            <w:r>
              <w:rPr>
                <w:b/>
                <w:color w:val="FFFFFF"/>
                <w:sz w:val="20"/>
              </w:rPr>
              <w:t>Majority (&gt; 35)?</w:t>
            </w:r>
          </w:p>
        </w:tc>
      </w:tr>
      <w:tr>
        <w:tc>
          <w:tcPr>
            <w:tcW w:type="dxa" w:w="2835"/>
            <w:shd w:val="clear" w:color="auto" w:fill="FFFFFF"/>
          </w:tcPr>
          <w:p>
            <w:pPr>
              <w:spacing w:before="40" w:after="40"/>
            </w:pPr>
            <w:r>
              <w:rPr>
                <w:sz w:val="20"/>
              </w:rPr>
              <w:t>John Smith</w:t>
            </w:r>
          </w:p>
        </w:tc>
        <w:tc>
          <w:tcPr>
            <w:tcW w:type="dxa" w:w="1701"/>
            <w:shd w:val="clear" w:color="auto" w:fill="FFFFFF"/>
          </w:tcPr>
          <w:p>
            <w:pPr>
              <w:spacing w:before="40" w:after="40"/>
            </w:pPr>
            <w:r>
              <w:rPr>
                <w:sz w:val="20"/>
              </w:rPr>
              <w:t>42</w:t>
            </w:r>
          </w:p>
        </w:tc>
        <w:tc>
          <w:tcPr>
            <w:tcW w:type="dxa" w:w="4535"/>
            <w:shd w:val="clear" w:color="auto" w:fill="FFFFFF"/>
          </w:tcPr>
          <w:p>
            <w:pPr>
              <w:spacing w:before="40" w:after="40"/>
            </w:pPr>
            <w:r>
              <w:rPr>
                <w:sz w:val="20"/>
              </w:rPr>
              <w:t>Yes — auto-suggested as elected</w:t>
            </w:r>
          </w:p>
        </w:tc>
      </w:tr>
      <w:tr>
        <w:tc>
          <w:tcPr>
            <w:tcW w:type="dxa" w:w="2835"/>
            <w:shd w:val="clear" w:color="auto" w:fill="F8F6F1"/>
          </w:tcPr>
          <w:p>
            <w:pPr>
              <w:spacing w:before="40" w:after="40"/>
            </w:pPr>
            <w:r>
              <w:rPr>
                <w:sz w:val="20"/>
              </w:rPr>
              <w:t>Peter Johnson</w:t>
            </w:r>
          </w:p>
        </w:tc>
        <w:tc>
          <w:tcPr>
            <w:tcW w:type="dxa" w:w="1701"/>
            <w:shd w:val="clear" w:color="auto" w:fill="F8F6F1"/>
          </w:tcPr>
          <w:p>
            <w:pPr>
              <w:spacing w:before="40" w:after="40"/>
            </w:pPr>
            <w:r>
              <w:rPr>
                <w:sz w:val="20"/>
              </w:rPr>
              <w:t>38</w:t>
            </w:r>
          </w:p>
        </w:tc>
        <w:tc>
          <w:tcPr>
            <w:tcW w:type="dxa" w:w="4535"/>
            <w:shd w:val="clear" w:color="auto" w:fill="F8F6F1"/>
          </w:tcPr>
          <w:p>
            <w:pPr>
              <w:spacing w:before="40" w:after="40"/>
            </w:pPr>
            <w:r>
              <w:rPr>
                <w:sz w:val="20"/>
              </w:rPr>
              <w:t>Yes — auto-suggested as elected</w:t>
            </w:r>
          </w:p>
        </w:tc>
      </w:tr>
      <w:tr>
        <w:tc>
          <w:tcPr>
            <w:tcW w:type="dxa" w:w="2835"/>
            <w:shd w:val="clear" w:color="auto" w:fill="FFFFFF"/>
          </w:tcPr>
          <w:p>
            <w:pPr>
              <w:spacing w:before="40" w:after="40"/>
            </w:pPr>
            <w:r>
              <w:rPr>
                <w:sz w:val="20"/>
              </w:rPr>
              <w:t>Michael Williams</w:t>
            </w:r>
          </w:p>
        </w:tc>
        <w:tc>
          <w:tcPr>
            <w:tcW w:type="dxa" w:w="1701"/>
            <w:shd w:val="clear" w:color="auto" w:fill="FFFFFF"/>
          </w:tcPr>
          <w:p>
            <w:pPr>
              <w:spacing w:before="40" w:after="40"/>
            </w:pPr>
            <w:r>
              <w:rPr>
                <w:sz w:val="20"/>
              </w:rPr>
              <w:t>22</w:t>
            </w:r>
          </w:p>
        </w:tc>
        <w:tc>
          <w:tcPr>
            <w:tcW w:type="dxa" w:w="4535"/>
            <w:shd w:val="clear" w:color="auto" w:fill="FFFFFF"/>
          </w:tcPr>
          <w:p>
            <w:pPr>
              <w:spacing w:before="40" w:after="40"/>
            </w:pPr>
            <w:r>
              <w:rPr>
                <w:sz w:val="20"/>
              </w:rPr>
              <w:t>No</w:t>
            </w:r>
          </w:p>
        </w:tc>
      </w:tr>
      <w:tr>
        <w:tc>
          <w:tcPr>
            <w:tcW w:type="dxa" w:w="2835"/>
            <w:shd w:val="clear" w:color="auto" w:fill="F8F6F1"/>
          </w:tcPr>
          <w:p>
            <w:pPr>
              <w:spacing w:before="40" w:after="40"/>
            </w:pPr>
            <w:r>
              <w:rPr>
                <w:sz w:val="20"/>
              </w:rPr>
              <w:t>David Brown</w:t>
            </w:r>
          </w:p>
        </w:tc>
        <w:tc>
          <w:tcPr>
            <w:tcW w:type="dxa" w:w="1701"/>
            <w:shd w:val="clear" w:color="auto" w:fill="F8F6F1"/>
          </w:tcPr>
          <w:p>
            <w:pPr>
              <w:spacing w:before="40" w:after="40"/>
            </w:pPr>
            <w:r>
              <w:rPr>
                <w:sz w:val="20"/>
              </w:rPr>
              <w:t>18</w:t>
            </w:r>
          </w:p>
        </w:tc>
        <w:tc>
          <w:tcPr>
            <w:tcW w:type="dxa" w:w="4535"/>
            <w:shd w:val="clear" w:color="auto" w:fill="F8F6F1"/>
          </w:tcPr>
          <w:p>
            <w:pPr>
              <w:spacing w:before="40" w:after="40"/>
            </w:pPr>
            <w:r>
              <w:rPr>
                <w:sz w:val="20"/>
              </w:rPr>
              <w:t>No</w:t>
            </w:r>
          </w:p>
        </w:tc>
      </w:tr>
    </w:tbl>
    <w:p>
      <w:pPr>
        <w:spacing w:after="120"/>
      </w:pPr>
    </w:p>
    <w:p>
      <w:pPr>
        <w:pStyle w:val="ListNumber"/>
        <w:spacing w:before="0" w:after="60"/>
        <w:ind w:left="283"/>
      </w:pPr>
      <w:r>
        <w:rPr>
          <w:sz w:val="22"/>
        </w:rPr>
        <w:t>Both John Smith and Peter Johnson are auto-checked with "majority" badges in Step 1. Confirm by leaving them checked.</w:t>
      </w:r>
    </w:p>
    <w:p>
      <w:pPr>
        <w:pStyle w:val="ListNumber"/>
        <w:spacing w:before="0" w:after="60"/>
        <w:ind w:left="283"/>
      </w:pPr>
      <w:r>
        <w:rPr>
          <w:sz w:val="22"/>
        </w:rPr>
        <w:t>Since 2 positions are now filled, the Complete This Office button appears.</w:t>
      </w:r>
    </w:p>
    <w:p>
      <w:pPr>
        <w:pStyle w:val="ListNumber"/>
        <w:spacing w:before="0" w:after="60"/>
        <w:ind w:left="283"/>
      </w:pPr>
      <w:r>
        <w:rPr>
          <w:sz w:val="22"/>
        </w:rPr>
        <w:t>Click Complete This Office. The Elder election is done.</w:t>
      </w:r>
    </w:p>
    <w:p>
      <w:pPr>
        <w:spacing w:before="240" w:after="80"/>
      </w:pPr>
      <w:r>
        <w:rPr>
          <w:b/>
          <w:color w:val="1A2744"/>
          <w:sz w:val="26"/>
        </w:rPr>
        <w:t>Phase 3 — Deacon Election, Round 1</w:t>
      </w:r>
    </w:p>
    <w:p>
      <w:pPr>
        <w:pStyle w:val="ListNumber"/>
        <w:spacing w:before="0" w:after="60"/>
        <w:ind w:left="283"/>
      </w:pPr>
      <w:r>
        <w:rPr>
          <w:sz w:val="22"/>
        </w:rPr>
        <w:t>The system automatically shows Round Control for the Deacon election in "Ready to Start" mode.</w:t>
      </w:r>
    </w:p>
    <w:p>
      <w:pPr>
        <w:pStyle w:val="ListNumber"/>
        <w:spacing w:before="0" w:after="60"/>
        <w:ind w:left="283"/>
      </w:pPr>
      <w:r>
        <w:rPr>
          <w:sz w:val="22"/>
        </w:rPr>
        <w:t>Chairman announces the start of Deacon voting. The voter page updates automatically.</w:t>
      </w:r>
    </w:p>
    <w:p>
      <w:pPr>
        <w:pStyle w:val="ListNumber"/>
        <w:spacing w:before="0" w:after="60"/>
        <w:ind w:left="283"/>
      </w:pPr>
      <w:r>
        <w:rPr>
          <w:sz w:val="22"/>
        </w:rPr>
        <w:t>Election officer clicks Start Round 1 Voting.</w:t>
      </w:r>
    </w:p>
    <w:p>
      <w:pPr>
        <w:pStyle w:val="ListNumber"/>
        <w:spacing w:before="0" w:after="60"/>
        <w:ind w:left="283"/>
      </w:pPr>
      <w:r>
        <w:rPr>
          <w:sz w:val="22"/>
        </w:rPr>
        <w:t>After voting, click Close Voting → End Round.</w:t>
      </w:r>
    </w:p>
    <w:p>
      <w:pPr>
        <w:spacing w:before="0" w:after="100"/>
      </w:pPr>
      <w:r>
        <w:rPr>
          <w:sz w:val="22"/>
        </w:rPr>
        <w:t>Example results after Deacon Round 1 (68 ballots cast, majority threshold = 35 votes):</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1A2744"/>
          </w:tcPr>
          <w:p>
            <w:pPr>
              <w:spacing w:before="40" w:after="40"/>
            </w:pPr>
            <w:r>
              <w:rPr>
                <w:b/>
                <w:color w:val="FFFFFF"/>
                <w:sz w:val="20"/>
              </w:rPr>
              <w:t>Candidate</w:t>
            </w:r>
          </w:p>
        </w:tc>
        <w:tc>
          <w:tcPr>
            <w:tcW w:type="dxa" w:w="1701"/>
            <w:shd w:val="clear" w:color="auto" w:fill="1A2744"/>
          </w:tcPr>
          <w:p>
            <w:pPr>
              <w:spacing w:before="40" w:after="40"/>
            </w:pPr>
            <w:r>
              <w:rPr>
                <w:b/>
                <w:color w:val="FFFFFF"/>
                <w:sz w:val="20"/>
              </w:rPr>
              <w:t>Votes</w:t>
            </w:r>
          </w:p>
        </w:tc>
        <w:tc>
          <w:tcPr>
            <w:tcW w:type="dxa" w:w="4535"/>
            <w:shd w:val="clear" w:color="auto" w:fill="1A2744"/>
          </w:tcPr>
          <w:p>
            <w:pPr>
              <w:spacing w:before="40" w:after="40"/>
            </w:pPr>
            <w:r>
              <w:rPr>
                <w:b/>
                <w:color w:val="FFFFFF"/>
                <w:sz w:val="20"/>
              </w:rPr>
              <w:t>Majority (&gt; 34)?</w:t>
            </w:r>
          </w:p>
        </w:tc>
      </w:tr>
      <w:tr>
        <w:tc>
          <w:tcPr>
            <w:tcW w:type="dxa" w:w="2835"/>
            <w:shd w:val="clear" w:color="auto" w:fill="FFFFFF"/>
          </w:tcPr>
          <w:p>
            <w:pPr>
              <w:spacing w:before="40" w:after="40"/>
            </w:pPr>
            <w:r>
              <w:rPr>
                <w:sz w:val="20"/>
              </w:rPr>
              <w:t>Andrew Taylor</w:t>
            </w:r>
          </w:p>
        </w:tc>
        <w:tc>
          <w:tcPr>
            <w:tcW w:type="dxa" w:w="1701"/>
            <w:shd w:val="clear" w:color="auto" w:fill="FFFFFF"/>
          </w:tcPr>
          <w:p>
            <w:pPr>
              <w:spacing w:before="40" w:after="40"/>
            </w:pPr>
            <w:r>
              <w:rPr>
                <w:sz w:val="20"/>
              </w:rPr>
              <w:t>28</w:t>
            </w:r>
          </w:p>
        </w:tc>
        <w:tc>
          <w:tcPr>
            <w:tcW w:type="dxa" w:w="4535"/>
            <w:shd w:val="clear" w:color="auto" w:fill="FFFFFF"/>
          </w:tcPr>
          <w:p>
            <w:pPr>
              <w:spacing w:before="40" w:after="40"/>
            </w:pPr>
            <w:r>
              <w:rPr>
                <w:sz w:val="20"/>
              </w:rPr>
              <w:t>No</w:t>
            </w:r>
          </w:p>
        </w:tc>
      </w:tr>
      <w:tr>
        <w:tc>
          <w:tcPr>
            <w:tcW w:type="dxa" w:w="2835"/>
            <w:shd w:val="clear" w:color="auto" w:fill="F8F6F1"/>
          </w:tcPr>
          <w:p>
            <w:pPr>
              <w:spacing w:before="40" w:after="40"/>
            </w:pPr>
            <w:r>
              <w:rPr>
                <w:sz w:val="20"/>
              </w:rPr>
              <w:t>James Wilson</w:t>
            </w:r>
          </w:p>
        </w:tc>
        <w:tc>
          <w:tcPr>
            <w:tcW w:type="dxa" w:w="1701"/>
            <w:shd w:val="clear" w:color="auto" w:fill="F8F6F1"/>
          </w:tcPr>
          <w:p>
            <w:pPr>
              <w:spacing w:before="40" w:after="40"/>
            </w:pPr>
            <w:r>
              <w:rPr>
                <w:sz w:val="20"/>
              </w:rPr>
              <w:t>25</w:t>
            </w:r>
          </w:p>
        </w:tc>
        <w:tc>
          <w:tcPr>
            <w:tcW w:type="dxa" w:w="4535"/>
            <w:shd w:val="clear" w:color="auto" w:fill="F8F6F1"/>
          </w:tcPr>
          <w:p>
            <w:pPr>
              <w:spacing w:before="40" w:after="40"/>
            </w:pPr>
            <w:r>
              <w:rPr>
                <w:sz w:val="20"/>
              </w:rPr>
              <w:t>No</w:t>
            </w:r>
          </w:p>
        </w:tc>
      </w:tr>
      <w:tr>
        <w:tc>
          <w:tcPr>
            <w:tcW w:type="dxa" w:w="2835"/>
            <w:shd w:val="clear" w:color="auto" w:fill="FFFFFF"/>
          </w:tcPr>
          <w:p>
            <w:pPr>
              <w:spacing w:before="40" w:after="40"/>
            </w:pPr>
            <w:r>
              <w:rPr>
                <w:sz w:val="20"/>
              </w:rPr>
              <w:t>Robert Davis</w:t>
            </w:r>
          </w:p>
        </w:tc>
        <w:tc>
          <w:tcPr>
            <w:tcW w:type="dxa" w:w="1701"/>
            <w:shd w:val="clear" w:color="auto" w:fill="FFFFFF"/>
          </w:tcPr>
          <w:p>
            <w:pPr>
              <w:spacing w:before="40" w:after="40"/>
            </w:pPr>
            <w:r>
              <w:rPr>
                <w:sz w:val="20"/>
              </w:rPr>
              <w:t>15</w:t>
            </w:r>
          </w:p>
        </w:tc>
        <w:tc>
          <w:tcPr>
            <w:tcW w:type="dxa" w:w="4535"/>
            <w:shd w:val="clear" w:color="auto" w:fill="FFFFFF"/>
          </w:tcPr>
          <w:p>
            <w:pPr>
              <w:spacing w:before="40" w:after="40"/>
            </w:pPr>
            <w:r>
              <w:rPr>
                <w:sz w:val="20"/>
              </w:rPr>
              <w:t>No</w:t>
            </w:r>
          </w:p>
        </w:tc>
      </w:tr>
    </w:tbl>
    <w:p>
      <w:pPr>
        <w:spacing w:after="120"/>
      </w:pPr>
    </w:p>
    <w:p>
      <w:pPr>
        <w:spacing w:before="0" w:after="100"/>
      </w:pPr>
      <w:r>
        <w:rPr>
          <w:sz w:val="22"/>
        </w:rPr>
        <w:t>No majority — a second round is needed.</w:t>
      </w:r>
    </w:p>
    <w:p>
      <w:pPr>
        <w:spacing w:before="240" w:after="80"/>
      </w:pPr>
      <w:r>
        <w:rPr>
          <w:b/>
          <w:color w:val="1A2744"/>
          <w:sz w:val="26"/>
        </w:rPr>
        <w:t>Phase 4 — Deacon Election, Round 2</w:t>
      </w:r>
    </w:p>
    <w:p>
      <w:pPr>
        <w:pStyle w:val="ListNumber"/>
        <w:spacing w:before="0" w:after="60"/>
        <w:ind w:left="283"/>
      </w:pPr>
      <w:r>
        <w:rPr>
          <w:sz w:val="22"/>
        </w:rPr>
        <w:t>In the Round Transition screen, no candidate is auto-suggested. All checkboxes in Step 1 are unchecked.</w:t>
      </w:r>
    </w:p>
    <w:p>
      <w:pPr>
        <w:pStyle w:val="ListNumber"/>
        <w:spacing w:before="0" w:after="60"/>
        <w:ind w:left="283"/>
      </w:pPr>
      <w:r>
        <w:rPr>
          <w:sz w:val="22"/>
        </w:rPr>
        <w:t>In Step 2, uncheck Robert Davis (lowest-ranked) to remove him from the next round.</w:t>
      </w:r>
    </w:p>
    <w:p>
      <w:pPr>
        <w:pStyle w:val="ListNumber"/>
        <w:spacing w:before="0" w:after="60"/>
        <w:ind w:left="283"/>
      </w:pPr>
      <w:r>
        <w:rPr>
          <w:sz w:val="22"/>
        </w:rPr>
        <w:t>Step 3 shows the next ballot: Andrew Taylor and James Wilson. Votes per voter = 1 (auto-filled).</w:t>
      </w:r>
    </w:p>
    <w:p>
      <w:pPr>
        <w:pStyle w:val="ListNumber"/>
        <w:spacing w:before="0" w:after="60"/>
        <w:ind w:left="283"/>
      </w:pPr>
      <w:r>
        <w:rPr>
          <w:sz w:val="22"/>
        </w:rPr>
        <w:t>Click Launch Round 2 Voting. Voters on the "Vote Submitted" screen see a "Round 2 is now open" notification.</w:t>
      </w:r>
    </w:p>
    <w:p>
      <w:pPr>
        <w:pStyle w:val="ListNumber"/>
        <w:spacing w:before="0" w:after="60"/>
        <w:ind w:left="283"/>
      </w:pPr>
      <w:r>
        <w:rPr>
          <w:sz w:val="22"/>
        </w:rPr>
        <w:t>After Round 2: Andrew Taylor receives 40 votes (majority). He is auto-suggested as elected.</w:t>
      </w:r>
    </w:p>
    <w:p>
      <w:pPr>
        <w:pStyle w:val="ListNumber"/>
        <w:spacing w:before="0" w:after="60"/>
        <w:ind w:left="283"/>
      </w:pPr>
      <w:r>
        <w:rPr>
          <w:sz w:val="22"/>
        </w:rPr>
        <w:t>Confirm Andrew Taylor in Step 1. Click Complete This Office.</w:t>
      </w:r>
    </w:p>
    <w:p>
      <w:pPr>
        <w:spacing w:before="240" w:after="80"/>
      </w:pPr>
      <w:r>
        <w:rPr>
          <w:b/>
          <w:color w:val="1A2744"/>
          <w:sz w:val="26"/>
        </w:rPr>
        <w:t>Phase 5 — Election Conclusion</w:t>
      </w:r>
    </w:p>
    <w:p>
      <w:pPr>
        <w:pStyle w:val="ListNumber"/>
        <w:spacing w:before="0" w:after="60"/>
        <w:ind w:left="283"/>
      </w:pPr>
      <w:r>
        <w:rPr>
          <w:sz w:val="22"/>
        </w:rPr>
        <w:t>After completing the Deacon election, the system returns to the landing page.</w:t>
      </w:r>
    </w:p>
    <w:p>
      <w:pPr>
        <w:pStyle w:val="ListNumber"/>
        <w:spacing w:before="0" w:after="60"/>
        <w:ind w:left="283"/>
      </w:pPr>
      <w:r>
        <w:rPr>
          <w:sz w:val="22"/>
        </w:rPr>
        <w:t>Voters' screens automatically show "Election Complete — Thank you for participating."</w:t>
      </w:r>
    </w:p>
    <w:p>
      <w:pPr>
        <w:pStyle w:val="ListNumber"/>
        <w:spacing w:before="0" w:after="60"/>
        <w:ind w:left="283"/>
      </w:pPr>
      <w:r>
        <w:rPr>
          <w:sz w:val="22"/>
        </w:rPr>
        <w:t>The chairman opens the Election Dashboard with the results password and announces the elected officers.</w:t>
      </w:r>
    </w:p>
    <w:p>
      <w:pPr>
        <w:pageBreakBefore/>
        <w:spacing w:before="360" w:after="120"/>
        <w:pBdr>
          <w:bottom w:val="single" w:sz="8" w:space="4" w:color="1a2744"/>
        </w:pBdr>
      </w:pPr>
      <w:r>
        <w:rPr>
          <w:b/>
          <w:color w:val="1A2744"/>
          <w:sz w:val="36"/>
        </w:rPr>
        <w:t>10.  Troubleshooting</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1A2744"/>
          </w:tcPr>
          <w:p>
            <w:pPr>
              <w:spacing w:before="40" w:after="40"/>
            </w:pPr>
            <w:r>
              <w:rPr>
                <w:b/>
                <w:color w:val="FFFFFF"/>
                <w:sz w:val="20"/>
              </w:rPr>
              <w:t>Problem</w:t>
            </w:r>
          </w:p>
        </w:tc>
        <w:tc>
          <w:tcPr>
            <w:tcW w:type="dxa" w:w="2835"/>
            <w:shd w:val="clear" w:color="auto" w:fill="1A2744"/>
          </w:tcPr>
          <w:p>
            <w:pPr>
              <w:spacing w:before="40" w:after="40"/>
            </w:pPr>
            <w:r>
              <w:rPr>
                <w:b/>
                <w:color w:val="FFFFFF"/>
                <w:sz w:val="20"/>
              </w:rPr>
              <w:t>Likely Cause</w:t>
            </w:r>
          </w:p>
        </w:tc>
        <w:tc>
          <w:tcPr>
            <w:tcW w:type="dxa" w:w="3685"/>
            <w:shd w:val="clear" w:color="auto" w:fill="1A2744"/>
          </w:tcPr>
          <w:p>
            <w:pPr>
              <w:spacing w:before="40" w:after="40"/>
            </w:pPr>
            <w:r>
              <w:rPr>
                <w:b/>
                <w:color w:val="FFFFFF"/>
                <w:sz w:val="20"/>
              </w:rPr>
              <w:t>Solution</w:t>
            </w:r>
          </w:p>
        </w:tc>
      </w:tr>
      <w:tr>
        <w:tc>
          <w:tcPr>
            <w:tcW w:type="dxa" w:w="2551"/>
            <w:shd w:val="clear" w:color="auto" w:fill="FFFFFF"/>
          </w:tcPr>
          <w:p>
            <w:pPr>
              <w:spacing w:before="40" w:after="40"/>
            </w:pPr>
            <w:r>
              <w:rPr>
                <w:sz w:val="20"/>
              </w:rPr>
              <w:t>Voters cannot reach the voter page</w:t>
            </w:r>
          </w:p>
        </w:tc>
        <w:tc>
          <w:tcPr>
            <w:tcW w:type="dxa" w:w="2835"/>
            <w:shd w:val="clear" w:color="auto" w:fill="FFFFFF"/>
          </w:tcPr>
          <w:p>
            <w:pPr>
              <w:spacing w:before="40" w:after="40"/>
            </w:pPr>
            <w:r>
              <w:rPr>
                <w:sz w:val="20"/>
              </w:rPr>
              <w:t>Devices not on the same Wi-Fi, or wrong URL</w:t>
            </w:r>
          </w:p>
        </w:tc>
        <w:tc>
          <w:tcPr>
            <w:tcW w:type="dxa" w:w="3685"/>
            <w:shd w:val="clear" w:color="auto" w:fill="FFFFFF"/>
          </w:tcPr>
          <w:p>
            <w:pPr>
              <w:spacing w:before="40" w:after="40"/>
            </w:pPr>
            <w:r>
              <w:rPr>
                <w:sz w:val="20"/>
              </w:rPr>
              <w:t>Confirm all devices are on the same Wi-Fi. Check the URL in Settings. Try typing it manually.</w:t>
            </w:r>
          </w:p>
        </w:tc>
      </w:tr>
      <w:tr>
        <w:tc>
          <w:tcPr>
            <w:tcW w:type="dxa" w:w="2551"/>
            <w:shd w:val="clear" w:color="auto" w:fill="F8F6F1"/>
          </w:tcPr>
          <w:p>
            <w:pPr>
              <w:spacing w:before="40" w:after="40"/>
            </w:pPr>
            <w:r>
              <w:rPr>
                <w:sz w:val="20"/>
              </w:rPr>
              <w:t>"Invalid token" error</w:t>
            </w:r>
          </w:p>
        </w:tc>
        <w:tc>
          <w:tcPr>
            <w:tcW w:type="dxa" w:w="2835"/>
            <w:shd w:val="clear" w:color="auto" w:fill="F8F6F1"/>
          </w:tcPr>
          <w:p>
            <w:pPr>
              <w:spacing w:before="40" w:after="40"/>
            </w:pPr>
            <w:r>
              <w:rPr>
                <w:sz w:val="20"/>
              </w:rPr>
              <w:t>Code mistyped, or tokens were regenerated after printing</w:t>
            </w:r>
          </w:p>
        </w:tc>
        <w:tc>
          <w:tcPr>
            <w:tcW w:type="dxa" w:w="3685"/>
            <w:shd w:val="clear" w:color="auto" w:fill="F8F6F1"/>
          </w:tcPr>
          <w:p>
            <w:pPr>
              <w:spacing w:before="40" w:after="40"/>
            </w:pPr>
            <w:r>
              <w:rPr>
                <w:sz w:val="20"/>
              </w:rPr>
              <w:t>Double-check the 4-digit code. If regenerated, print and redistribute new cards.</w:t>
            </w:r>
          </w:p>
        </w:tc>
      </w:tr>
      <w:tr>
        <w:tc>
          <w:tcPr>
            <w:tcW w:type="dxa" w:w="2551"/>
            <w:shd w:val="clear" w:color="auto" w:fill="FFFFFF"/>
          </w:tcPr>
          <w:p>
            <w:pPr>
              <w:spacing w:before="40" w:after="40"/>
            </w:pPr>
            <w:r>
              <w:rPr>
                <w:sz w:val="20"/>
              </w:rPr>
              <w:t>"Token already used" error</w:t>
            </w:r>
          </w:p>
        </w:tc>
        <w:tc>
          <w:tcPr>
            <w:tcW w:type="dxa" w:w="2835"/>
            <w:shd w:val="clear" w:color="auto" w:fill="FFFFFF"/>
          </w:tcPr>
          <w:p>
            <w:pPr>
              <w:spacing w:before="40" w:after="40"/>
            </w:pPr>
            <w:r>
              <w:rPr>
                <w:sz w:val="20"/>
              </w:rPr>
              <w:t>Voter already voted this round, or a duplicate entry was made</w:t>
            </w:r>
          </w:p>
        </w:tc>
        <w:tc>
          <w:tcPr>
            <w:tcW w:type="dxa" w:w="3685"/>
            <w:shd w:val="clear" w:color="auto" w:fill="FFFFFF"/>
          </w:tcPr>
          <w:p>
            <w:pPr>
              <w:spacing w:before="40" w:after="40"/>
            </w:pPr>
            <w:r>
              <w:rPr>
                <w:sz w:val="20"/>
              </w:rPr>
              <w:t>Check the Paper Ballot log. Contact the voter to verify.</w:t>
            </w:r>
          </w:p>
        </w:tc>
      </w:tr>
      <w:tr>
        <w:tc>
          <w:tcPr>
            <w:tcW w:type="dxa" w:w="2551"/>
            <w:shd w:val="clear" w:color="auto" w:fill="F8F6F1"/>
          </w:tcPr>
          <w:p>
            <w:pPr>
              <w:spacing w:before="40" w:after="40"/>
            </w:pPr>
            <w:r>
              <w:rPr>
                <w:sz w:val="20"/>
              </w:rPr>
              <w:t>Expected Voters shows 100</w:t>
            </w:r>
          </w:p>
        </w:tc>
        <w:tc>
          <w:tcPr>
            <w:tcW w:type="dxa" w:w="2835"/>
            <w:shd w:val="clear" w:color="auto" w:fill="F8F6F1"/>
          </w:tcPr>
          <w:p>
            <w:pPr>
              <w:spacing w:before="40" w:after="40"/>
            </w:pPr>
            <w:r>
              <w:rPr>
                <w:sz w:val="20"/>
              </w:rPr>
              <w:t>Expected Voters field was not saved in Election Setup</w:t>
            </w:r>
          </w:p>
        </w:tc>
        <w:tc>
          <w:tcPr>
            <w:tcW w:type="dxa" w:w="3685"/>
            <w:shd w:val="clear" w:color="auto" w:fill="F8F6F1"/>
          </w:tcPr>
          <w:p>
            <w:pPr>
              <w:spacing w:before="40" w:after="40"/>
            </w:pPr>
            <w:r>
              <w:rPr>
                <w:sz w:val="20"/>
              </w:rPr>
              <w:t>Go to Election Setup → Details tab → correct the value and tab away.</w:t>
            </w:r>
          </w:p>
        </w:tc>
      </w:tr>
      <w:tr>
        <w:tc>
          <w:tcPr>
            <w:tcW w:type="dxa" w:w="2551"/>
            <w:shd w:val="clear" w:color="auto" w:fill="FFFFFF"/>
          </w:tcPr>
          <w:p>
            <w:pPr>
              <w:spacing w:before="40" w:after="40"/>
            </w:pPr>
            <w:r>
              <w:rPr>
                <w:sz w:val="20"/>
              </w:rPr>
              <w:t>Voter page shows "No Active Election"</w:t>
            </w:r>
          </w:p>
        </w:tc>
        <w:tc>
          <w:tcPr>
            <w:tcW w:type="dxa" w:w="2835"/>
            <w:shd w:val="clear" w:color="auto" w:fill="FFFFFF"/>
          </w:tcPr>
          <w:p>
            <w:pPr>
              <w:spacing w:before="40" w:after="40"/>
            </w:pPr>
            <w:r>
              <w:rPr>
                <w:sz w:val="20"/>
              </w:rPr>
              <w:t>No office configured, or all offices are complete</w:t>
            </w:r>
          </w:p>
        </w:tc>
        <w:tc>
          <w:tcPr>
            <w:tcW w:type="dxa" w:w="3685"/>
            <w:shd w:val="clear" w:color="auto" w:fill="FFFFFF"/>
          </w:tcPr>
          <w:p>
            <w:pPr>
              <w:spacing w:before="40" w:after="40"/>
            </w:pPr>
            <w:r>
              <w:rPr>
                <w:sz w:val="20"/>
              </w:rPr>
              <w:t>Ensure nominees are saved in Election Setup for both offices.</w:t>
            </w:r>
          </w:p>
        </w:tc>
      </w:tr>
      <w:tr>
        <w:tc>
          <w:tcPr>
            <w:tcW w:type="dxa" w:w="2551"/>
            <w:shd w:val="clear" w:color="auto" w:fill="F8F6F1"/>
          </w:tcPr>
          <w:p>
            <w:pPr>
              <w:spacing w:before="40" w:after="40"/>
            </w:pPr>
            <w:r>
              <w:rPr>
                <w:sz w:val="20"/>
              </w:rPr>
              <w:t>Voter page stuck on "Voting Not Yet Open"</w:t>
            </w:r>
          </w:p>
        </w:tc>
        <w:tc>
          <w:tcPr>
            <w:tcW w:type="dxa" w:w="2835"/>
            <w:shd w:val="clear" w:color="auto" w:fill="F8F6F1"/>
          </w:tcPr>
          <w:p>
            <w:pPr>
              <w:spacing w:before="40" w:after="40"/>
            </w:pPr>
            <w:r>
              <w:rPr>
                <w:sz w:val="20"/>
              </w:rPr>
              <w:t>Round 1 has not been started in Round Control</w:t>
            </w:r>
          </w:p>
        </w:tc>
        <w:tc>
          <w:tcPr>
            <w:tcW w:type="dxa" w:w="3685"/>
            <w:shd w:val="clear" w:color="auto" w:fill="F8F6F1"/>
          </w:tcPr>
          <w:p>
            <w:pPr>
              <w:spacing w:before="40" w:after="40"/>
            </w:pPr>
            <w:r>
              <w:rPr>
                <w:sz w:val="20"/>
              </w:rPr>
              <w:t>Go to Round Control and click Start Round 1 Voting.</w:t>
            </w:r>
          </w:p>
        </w:tc>
      </w:tr>
      <w:tr>
        <w:tc>
          <w:tcPr>
            <w:tcW w:type="dxa" w:w="2551"/>
            <w:shd w:val="clear" w:color="auto" w:fill="FFFFFF"/>
          </w:tcPr>
          <w:p>
            <w:pPr>
              <w:spacing w:before="40" w:after="40"/>
            </w:pPr>
            <w:r>
              <w:rPr>
                <w:sz w:val="20"/>
              </w:rPr>
              <w:t>Percentage stays at 0%</w:t>
            </w:r>
          </w:p>
        </w:tc>
        <w:tc>
          <w:tcPr>
            <w:tcW w:type="dxa" w:w="2835"/>
            <w:shd w:val="clear" w:color="auto" w:fill="FFFFFF"/>
          </w:tcPr>
          <w:p>
            <w:pPr>
              <w:spacing w:before="40" w:after="40"/>
            </w:pPr>
            <w:r>
              <w:rPr>
                <w:sz w:val="20"/>
              </w:rPr>
              <w:t>Expected Voters is set to 0</w:t>
            </w:r>
          </w:p>
        </w:tc>
        <w:tc>
          <w:tcPr>
            <w:tcW w:type="dxa" w:w="3685"/>
            <w:shd w:val="clear" w:color="auto" w:fill="FFFFFF"/>
          </w:tcPr>
          <w:p>
            <w:pPr>
              <w:spacing w:before="40" w:after="40"/>
            </w:pPr>
            <w:r>
              <w:rPr>
                <w:sz w:val="20"/>
              </w:rPr>
              <w:t>Update Expected Voters in Election Setup Details tab.</w:t>
            </w:r>
          </w:p>
        </w:tc>
      </w:tr>
      <w:tr>
        <w:tc>
          <w:tcPr>
            <w:tcW w:type="dxa" w:w="2551"/>
            <w:shd w:val="clear" w:color="auto" w:fill="F8F6F1"/>
          </w:tcPr>
          <w:p>
            <w:pPr>
              <w:spacing w:before="40" w:after="40"/>
            </w:pPr>
            <w:r>
              <w:rPr>
                <w:sz w:val="20"/>
              </w:rPr>
              <w:t>Forgotten admin password</w:t>
            </w:r>
          </w:p>
        </w:tc>
        <w:tc>
          <w:tcPr>
            <w:tcW w:type="dxa" w:w="2835"/>
            <w:shd w:val="clear" w:color="auto" w:fill="F8F6F1"/>
          </w:tcPr>
          <w:p>
            <w:pPr>
              <w:spacing w:before="40" w:after="40"/>
            </w:pPr>
            <w:r>
              <w:rPr>
                <w:sz w:val="20"/>
              </w:rPr>
              <w:t>Password was changed and lost</w:t>
            </w:r>
          </w:p>
        </w:tc>
        <w:tc>
          <w:tcPr>
            <w:tcW w:type="dxa" w:w="3685"/>
            <w:shd w:val="clear" w:color="auto" w:fill="F8F6F1"/>
          </w:tcPr>
          <w:p>
            <w:pPr>
              <w:spacing w:before="40" w:after="40"/>
            </w:pPr>
            <w:r>
              <w:rPr>
                <w:sz w:val="20"/>
              </w:rPr>
              <w:t>No recovery possible. Use Reset All Election Data in Settings — this deletes everything. Keep the password written down securely.</w:t>
            </w:r>
          </w:p>
        </w:tc>
      </w:tr>
      <w:tr>
        <w:tc>
          <w:tcPr>
            <w:tcW w:type="dxa" w:w="2551"/>
            <w:shd w:val="clear" w:color="auto" w:fill="FFFFFF"/>
          </w:tcPr>
          <w:p>
            <w:pPr>
              <w:spacing w:before="40" w:after="40"/>
            </w:pPr>
            <w:r>
              <w:rPr>
                <w:sz w:val="20"/>
              </w:rPr>
              <w:t>After completing Elder, Deacon candidates do not appear</w:t>
            </w:r>
          </w:p>
        </w:tc>
        <w:tc>
          <w:tcPr>
            <w:tcW w:type="dxa" w:w="2835"/>
            <w:shd w:val="clear" w:color="auto" w:fill="FFFFFF"/>
          </w:tcPr>
          <w:p>
            <w:pPr>
              <w:spacing w:before="40" w:after="40"/>
            </w:pPr>
            <w:r>
              <w:rPr>
                <w:sz w:val="20"/>
              </w:rPr>
              <w:t>Deacon nominees were not saved in Election Setup</w:t>
            </w:r>
          </w:p>
        </w:tc>
        <w:tc>
          <w:tcPr>
            <w:tcW w:type="dxa" w:w="3685"/>
            <w:shd w:val="clear" w:color="auto" w:fill="FFFFFF"/>
          </w:tcPr>
          <w:p>
            <w:pPr>
              <w:spacing w:before="40" w:after="40"/>
            </w:pPr>
            <w:r>
              <w:rPr>
                <w:sz w:val="20"/>
              </w:rPr>
              <w:t>Go to Election Setup → Deacon tab → add nominees and save. Then go to Round Control.</w:t>
            </w:r>
          </w:p>
        </w:tc>
      </w:tr>
      <w:tr>
        <w:tc>
          <w:tcPr>
            <w:tcW w:type="dxa" w:w="2551"/>
            <w:shd w:val="clear" w:color="auto" w:fill="F8F6F1"/>
          </w:tcPr>
          <w:p>
            <w:pPr>
              <w:spacing w:before="40" w:after="40"/>
            </w:pPr>
            <w:r>
              <w:rPr>
                <w:sz w:val="20"/>
              </w:rPr>
              <w:t>All data was lost</w:t>
            </w:r>
          </w:p>
        </w:tc>
        <w:tc>
          <w:tcPr>
            <w:tcW w:type="dxa" w:w="2835"/>
            <w:shd w:val="clear" w:color="auto" w:fill="F8F6F1"/>
          </w:tcPr>
          <w:p>
            <w:pPr>
              <w:spacing w:before="40" w:after="40"/>
            </w:pPr>
            <w:r>
              <w:rPr>
                <w:sz w:val="20"/>
              </w:rPr>
              <w:t>Browser data was cleared, or a different browser was used</w:t>
            </w:r>
          </w:p>
        </w:tc>
        <w:tc>
          <w:tcPr>
            <w:tcW w:type="dxa" w:w="3685"/>
            <w:shd w:val="clear" w:color="auto" w:fill="F8F6F1"/>
          </w:tcPr>
          <w:p>
            <w:pPr>
              <w:spacing w:before="40" w:after="40"/>
            </w:pPr>
            <w:r>
              <w:rPr>
                <w:sz w:val="20"/>
              </w:rPr>
              <w:t>Always use the same browser and do not clear browsing data during an election.</w:t>
            </w:r>
          </w:p>
        </w:tc>
      </w:tr>
    </w:tbl>
    <w:p>
      <w:pPr>
        <w:spacing w:after="120"/>
      </w:pPr>
    </w:p>
    <w:p>
      <w:pPr>
        <w:pageBreakBefore/>
        <w:spacing w:before="360" w:after="120"/>
        <w:pBdr>
          <w:bottom w:val="single" w:sz="8" w:space="4" w:color="1a2744"/>
        </w:pBdr>
      </w:pPr>
      <w:r>
        <w:rPr>
          <w:b/>
          <w:color w:val="1A2744"/>
          <w:sz w:val="36"/>
        </w:rPr>
        <w:t>11.  Quick Reference</w:t>
      </w:r>
    </w:p>
    <w:p>
      <w:pPr>
        <w:spacing w:before="240" w:after="80"/>
      </w:pPr>
      <w:r>
        <w:rPr>
          <w:b/>
          <w:color w:val="1A2744"/>
          <w:sz w:val="26"/>
        </w:rPr>
        <w:t>Default Passwords (Fill in your custom passwords below)</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1A2744"/>
          </w:tcPr>
          <w:p>
            <w:pPr>
              <w:spacing w:before="40" w:after="40"/>
            </w:pPr>
            <w:r>
              <w:rPr>
                <w:b/>
                <w:color w:val="FFFFFF"/>
                <w:sz w:val="20"/>
              </w:rPr>
              <w:t>Password</w:t>
            </w:r>
          </w:p>
        </w:tc>
        <w:tc>
          <w:tcPr>
            <w:tcW w:type="dxa" w:w="2551"/>
            <w:shd w:val="clear" w:color="auto" w:fill="1A2744"/>
          </w:tcPr>
          <w:p>
            <w:pPr>
              <w:spacing w:before="40" w:after="40"/>
            </w:pPr>
            <w:r>
              <w:rPr>
                <w:b/>
                <w:color w:val="FFFFFF"/>
                <w:sz w:val="20"/>
              </w:rPr>
              <w:t>Default Value</w:t>
            </w:r>
          </w:p>
        </w:tc>
        <w:tc>
          <w:tcPr>
            <w:tcW w:type="dxa" w:w="3685"/>
            <w:shd w:val="clear" w:color="auto" w:fill="1A2744"/>
          </w:tcPr>
          <w:p>
            <w:pPr>
              <w:spacing w:before="40" w:after="40"/>
            </w:pPr>
            <w:r>
              <w:rPr>
                <w:b/>
                <w:color w:val="FFFFFF"/>
                <w:sz w:val="20"/>
              </w:rPr>
              <w:t>Changed To</w:t>
            </w:r>
          </w:p>
        </w:tc>
      </w:tr>
      <w:tr>
        <w:tc>
          <w:tcPr>
            <w:tcW w:type="dxa" w:w="2835"/>
            <w:shd w:val="clear" w:color="auto" w:fill="FFFFFF"/>
          </w:tcPr>
          <w:p>
            <w:pPr>
              <w:spacing w:before="40" w:after="40"/>
            </w:pPr>
            <w:r>
              <w:rPr>
                <w:sz w:val="20"/>
              </w:rPr>
              <w:t>Admin Password</w:t>
            </w:r>
          </w:p>
        </w:tc>
        <w:tc>
          <w:tcPr>
            <w:tcW w:type="dxa" w:w="2551"/>
            <w:shd w:val="clear" w:color="auto" w:fill="FFFFFF"/>
          </w:tcPr>
          <w:p>
            <w:pPr>
              <w:spacing w:before="40" w:after="40"/>
            </w:pPr>
            <w:r>
              <w:rPr>
                <w:sz w:val="20"/>
              </w:rPr>
              <w:t>election2024</w:t>
            </w:r>
          </w:p>
        </w:tc>
        <w:tc>
          <w:tcPr>
            <w:tcW w:type="dxa" w:w="3685"/>
            <w:shd w:val="clear" w:color="auto" w:fill="FFFFFF"/>
          </w:tcPr>
          <w:p>
            <w:pPr>
              <w:spacing w:before="40" w:after="40"/>
            </w:pPr>
            <w:r>
              <w:rPr>
                <w:sz w:val="20"/>
              </w:rPr>
              <w:t>________________________________</w:t>
            </w:r>
          </w:p>
        </w:tc>
      </w:tr>
      <w:tr>
        <w:tc>
          <w:tcPr>
            <w:tcW w:type="dxa" w:w="2835"/>
            <w:shd w:val="clear" w:color="auto" w:fill="F8F6F1"/>
          </w:tcPr>
          <w:p>
            <w:pPr>
              <w:spacing w:before="40" w:after="40"/>
            </w:pPr>
            <w:r>
              <w:rPr>
                <w:sz w:val="20"/>
              </w:rPr>
              <w:t>Results Password</w:t>
            </w:r>
          </w:p>
        </w:tc>
        <w:tc>
          <w:tcPr>
            <w:tcW w:type="dxa" w:w="2551"/>
            <w:shd w:val="clear" w:color="auto" w:fill="F8F6F1"/>
          </w:tcPr>
          <w:p>
            <w:pPr>
              <w:spacing w:before="40" w:after="40"/>
            </w:pPr>
            <w:r>
              <w:rPr>
                <w:sz w:val="20"/>
              </w:rPr>
              <w:t>results2024</w:t>
            </w:r>
          </w:p>
        </w:tc>
        <w:tc>
          <w:tcPr>
            <w:tcW w:type="dxa" w:w="3685"/>
            <w:shd w:val="clear" w:color="auto" w:fill="F8F6F1"/>
          </w:tcPr>
          <w:p>
            <w:pPr>
              <w:spacing w:before="40" w:after="40"/>
            </w:pPr>
            <w:r>
              <w:rPr>
                <w:sz w:val="20"/>
              </w:rPr>
              <w:t>________________________________</w:t>
            </w:r>
          </w:p>
        </w:tc>
      </w:tr>
    </w:tbl>
    <w:p>
      <w:pPr>
        <w:spacing w:after="120"/>
      </w:pPr>
    </w:p>
    <w:p>
      <w:pPr>
        <w:spacing w:before="240" w:after="80"/>
      </w:pPr>
      <w:r>
        <w:rPr>
          <w:b/>
          <w:color w:val="1A2744"/>
          <w:sz w:val="26"/>
        </w:rPr>
        <w:t>Voter URL</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A2744"/>
          </w:tcPr>
          <w:p>
            <w:pPr>
              <w:spacing w:before="40" w:after="40"/>
            </w:pPr>
            <w:r>
              <w:rPr>
                <w:b/>
                <w:color w:val="FFFFFF"/>
                <w:sz w:val="20"/>
              </w:rPr>
              <w:t>Field</w:t>
            </w:r>
          </w:p>
        </w:tc>
        <w:tc>
          <w:tcPr>
            <w:tcW w:type="dxa" w:w="6236"/>
            <w:shd w:val="clear" w:color="auto" w:fill="1A2744"/>
          </w:tcPr>
          <w:p>
            <w:pPr>
              <w:spacing w:before="40" w:after="40"/>
            </w:pPr>
            <w:r>
              <w:rPr>
                <w:b/>
                <w:color w:val="FFFFFF"/>
                <w:sz w:val="20"/>
              </w:rPr>
              <w:t>Value</w:t>
            </w:r>
          </w:p>
        </w:tc>
      </w:tr>
      <w:tr>
        <w:tc>
          <w:tcPr>
            <w:tcW w:type="dxa" w:w="2835"/>
            <w:shd w:val="clear" w:color="auto" w:fill="FFFFFF"/>
          </w:tcPr>
          <w:p>
            <w:pPr>
              <w:spacing w:before="40" w:after="40"/>
            </w:pPr>
            <w:r>
              <w:rPr>
                <w:sz w:val="20"/>
              </w:rPr>
              <w:t>Voter Page URL</w:t>
            </w:r>
          </w:p>
        </w:tc>
        <w:tc>
          <w:tcPr>
            <w:tcW w:type="dxa" w:w="6236"/>
            <w:shd w:val="clear" w:color="auto" w:fill="FFFFFF"/>
          </w:tcPr>
          <w:p>
            <w:pPr>
              <w:spacing w:before="40" w:after="40"/>
            </w:pPr>
            <w:r>
              <w:rPr>
                <w:sz w:val="20"/>
              </w:rPr>
              <w:t>________________________________________________</w:t>
            </w:r>
          </w:p>
        </w:tc>
      </w:tr>
      <w:tr>
        <w:tc>
          <w:tcPr>
            <w:tcW w:type="dxa" w:w="2835"/>
            <w:shd w:val="clear" w:color="auto" w:fill="F8F6F1"/>
          </w:tcPr>
          <w:p>
            <w:pPr>
              <w:spacing w:before="40" w:after="40"/>
            </w:pPr>
            <w:r>
              <w:rPr>
                <w:sz w:val="20"/>
              </w:rPr>
              <w:t>Laptop IP Address</w:t>
            </w:r>
          </w:p>
        </w:tc>
        <w:tc>
          <w:tcPr>
            <w:tcW w:type="dxa" w:w="6236"/>
            <w:shd w:val="clear" w:color="auto" w:fill="F8F6F1"/>
          </w:tcPr>
          <w:p>
            <w:pPr>
              <w:spacing w:before="40" w:after="40"/>
            </w:pPr>
            <w:r>
              <w:rPr>
                <w:sz w:val="20"/>
              </w:rPr>
              <w:t>________________________________________________</w:t>
            </w:r>
          </w:p>
        </w:tc>
      </w:tr>
    </w:tbl>
    <w:p>
      <w:pPr>
        <w:spacing w:after="120"/>
      </w:pPr>
    </w:p>
    <w:p>
      <w:pPr>
        <w:spacing w:before="240" w:after="80"/>
      </w:pPr>
      <w:r>
        <w:rPr>
          <w:b/>
          <w:color w:val="1A2744"/>
          <w:sz w:val="26"/>
        </w:rPr>
        <w:t>Election Day Checklist</w:t>
      </w:r>
    </w:p>
    <w:p>
      <w:pPr>
        <w:spacing w:before="0" w:after="80"/>
      </w:pPr>
      <w:r>
        <w:rPr>
          <w:sz w:val="22"/>
        </w:rPr>
        <w:t>☐   Passwords changed from defaults</w:t>
      </w:r>
    </w:p>
    <w:p>
      <w:pPr>
        <w:spacing w:before="0" w:after="80"/>
      </w:pPr>
      <w:r>
        <w:rPr>
          <w:sz w:val="22"/>
        </w:rPr>
        <w:t>☐   Voter URL entered and tested on a phone</w:t>
      </w:r>
    </w:p>
    <w:p>
      <w:pPr>
        <w:spacing w:before="0" w:after="80"/>
      </w:pPr>
      <w:r>
        <w:rPr>
          <w:sz w:val="22"/>
        </w:rPr>
        <w:t>☐   Congregation details saved (name, date, expected voters)</w:t>
      </w:r>
    </w:p>
    <w:p>
      <w:pPr>
        <w:spacing w:before="0" w:after="80"/>
      </w:pPr>
      <w:r>
        <w:rPr>
          <w:sz w:val="22"/>
        </w:rPr>
        <w:t>☐   Elder nominees saved with positions and votes per voter</w:t>
      </w:r>
    </w:p>
    <w:p>
      <w:pPr>
        <w:spacing w:before="0" w:after="80"/>
      </w:pPr>
      <w:r>
        <w:rPr>
          <w:sz w:val="22"/>
        </w:rPr>
        <w:t>☐   Deacon nominees saved with positions and votes per voter</w:t>
      </w:r>
    </w:p>
    <w:p>
      <w:pPr>
        <w:spacing w:before="0" w:after="80"/>
      </w:pPr>
      <w:r>
        <w:rPr>
          <w:sz w:val="22"/>
        </w:rPr>
        <w:t>☐   Tokens generated and token cards printed</w:t>
      </w:r>
    </w:p>
    <w:p>
      <w:pPr>
        <w:spacing w:before="0" w:after="80"/>
      </w:pPr>
      <w:r>
        <w:rPr>
          <w:sz w:val="22"/>
        </w:rPr>
        <w:t>☐   Paper ballots printed (Elder and Deacon)</w:t>
      </w:r>
    </w:p>
    <w:p>
      <w:pPr>
        <w:spacing w:before="0" w:after="80"/>
      </w:pPr>
      <w:r>
        <w:rPr>
          <w:sz w:val="22"/>
        </w:rPr>
        <w:t>☐   Results password shared with chairman only</w:t>
      </w:r>
    </w:p>
    <w:p>
      <w:pPr>
        <w:spacing w:before="0" w:after="80"/>
      </w:pPr>
      <w:r>
        <w:rPr>
          <w:sz w:val="22"/>
        </w:rPr>
        <w:t>☐   Token cards distributed to voters at the door</w:t>
      </w:r>
    </w:p>
    <w:p>
      <w:pPr>
        <w:spacing w:before="0" w:after="80"/>
      </w:pPr>
      <w:r>
        <w:rPr>
          <w:sz w:val="22"/>
        </w:rPr>
        <w:t>☐   Paper ballot station set up with a dedicated volunteer</w:t>
      </w:r>
    </w:p>
    <w:p>
      <w:pPr>
        <w:spacing w:before="240" w:after="80"/>
      </w:pPr>
      <w:r>
        <w:rPr>
          <w:b/>
          <w:color w:val="1A2744"/>
          <w:sz w:val="26"/>
        </w:rPr>
        <w:t>Screen Navigation Summary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35"/>
            <w:shd w:val="clear" w:color="auto" w:fill="1A2744"/>
          </w:tcPr>
          <w:p>
            <w:pPr>
              <w:spacing w:before="40" w:after="40"/>
            </w:pPr>
            <w:r>
              <w:rPr>
                <w:b/>
                <w:color w:val="FFFFFF"/>
                <w:sz w:val="20"/>
              </w:rPr>
              <w:t>Screen</w:t>
            </w:r>
          </w:p>
        </w:tc>
        <w:tc>
          <w:tcPr>
            <w:tcW w:type="dxa" w:w="2268"/>
            <w:shd w:val="clear" w:color="auto" w:fill="1A2744"/>
          </w:tcPr>
          <w:p>
            <w:pPr>
              <w:spacing w:before="40" w:after="40"/>
            </w:pPr>
            <w:r>
              <w:rPr>
                <w:b/>
                <w:color w:val="FFFFFF"/>
                <w:sz w:val="20"/>
              </w:rPr>
              <w:t>Who</w:t>
            </w:r>
          </w:p>
        </w:tc>
        <w:tc>
          <w:tcPr>
            <w:tcW w:type="dxa" w:w="1701"/>
            <w:shd w:val="clear" w:color="auto" w:fill="1A2744"/>
          </w:tcPr>
          <w:p>
            <w:pPr>
              <w:spacing w:before="40" w:after="40"/>
            </w:pPr>
            <w:r>
              <w:rPr>
                <w:b/>
                <w:color w:val="FFFFFF"/>
                <w:sz w:val="20"/>
              </w:rPr>
              <w:t>Password</w:t>
            </w:r>
          </w:p>
        </w:tc>
        <w:tc>
          <w:tcPr>
            <w:tcW w:type="dxa" w:w="2268"/>
            <w:shd w:val="clear" w:color="auto" w:fill="1A2744"/>
          </w:tcPr>
          <w:p>
            <w:pPr>
              <w:spacing w:before="40" w:after="40"/>
            </w:pPr>
            <w:r>
              <w:rPr>
                <w:b/>
                <w:color w:val="FFFFFF"/>
                <w:sz w:val="20"/>
              </w:rPr>
              <w:t>Purpose</w:t>
            </w:r>
          </w:p>
        </w:tc>
      </w:tr>
      <w:tr>
        <w:tc>
          <w:tcPr>
            <w:tcW w:type="dxa" w:w="2835"/>
            <w:shd w:val="clear" w:color="auto" w:fill="FFFFFF"/>
          </w:tcPr>
          <w:p>
            <w:pPr>
              <w:spacing w:before="40" w:after="40"/>
            </w:pPr>
            <w:r>
              <w:rPr>
                <w:sz w:val="20"/>
              </w:rPr>
              <w:t>Landing Page</w:t>
            </w:r>
          </w:p>
        </w:tc>
        <w:tc>
          <w:tcPr>
            <w:tcW w:type="dxa" w:w="2268"/>
            <w:shd w:val="clear" w:color="auto" w:fill="FFFFFF"/>
          </w:tcPr>
          <w:p>
            <w:pPr>
              <w:spacing w:before="40" w:after="40"/>
            </w:pPr>
            <w:r>
              <w:rPr>
                <w:sz w:val="20"/>
              </w:rPr>
              <w:t>All</w:t>
            </w:r>
          </w:p>
        </w:tc>
        <w:tc>
          <w:tcPr>
            <w:tcW w:type="dxa" w:w="1701"/>
            <w:shd w:val="clear" w:color="auto" w:fill="FFFFFF"/>
          </w:tcPr>
          <w:p>
            <w:pPr>
              <w:spacing w:before="40" w:after="40"/>
            </w:pPr>
            <w:r>
              <w:rPr>
                <w:sz w:val="20"/>
              </w:rPr>
              <w:t>None</w:t>
            </w:r>
          </w:p>
        </w:tc>
        <w:tc>
          <w:tcPr>
            <w:tcW w:type="dxa" w:w="2268"/>
            <w:shd w:val="clear" w:color="auto" w:fill="FFFFFF"/>
          </w:tcPr>
          <w:p>
            <w:pPr>
              <w:spacing w:before="40" w:after="40"/>
            </w:pPr>
            <w:r>
              <w:rPr>
                <w:sz w:val="20"/>
              </w:rPr>
              <w:t>Navigation hub</w:t>
            </w:r>
          </w:p>
        </w:tc>
      </w:tr>
      <w:tr>
        <w:tc>
          <w:tcPr>
            <w:tcW w:type="dxa" w:w="2835"/>
            <w:shd w:val="clear" w:color="auto" w:fill="F8F6F1"/>
          </w:tcPr>
          <w:p>
            <w:pPr>
              <w:spacing w:before="40" w:after="40"/>
            </w:pPr>
            <w:r>
              <w:rPr>
                <w:sz w:val="20"/>
              </w:rPr>
              <w:t>Election Setup</w:t>
            </w:r>
          </w:p>
        </w:tc>
        <w:tc>
          <w:tcPr>
            <w:tcW w:type="dxa" w:w="2268"/>
            <w:shd w:val="clear" w:color="auto" w:fill="F8F6F1"/>
          </w:tcPr>
          <w:p>
            <w:pPr>
              <w:spacing w:before="40" w:after="40"/>
            </w:pPr>
            <w:r>
              <w:rPr>
                <w:sz w:val="20"/>
              </w:rPr>
              <w:t>Election Officer</w:t>
            </w:r>
          </w:p>
        </w:tc>
        <w:tc>
          <w:tcPr>
            <w:tcW w:type="dxa" w:w="1701"/>
            <w:shd w:val="clear" w:color="auto" w:fill="F8F6F1"/>
          </w:tcPr>
          <w:p>
            <w:pPr>
              <w:spacing w:before="40" w:after="40"/>
            </w:pPr>
            <w:r>
              <w:rPr>
                <w:sz w:val="20"/>
              </w:rPr>
              <w:t>Admin</w:t>
            </w:r>
          </w:p>
        </w:tc>
        <w:tc>
          <w:tcPr>
            <w:tcW w:type="dxa" w:w="2268"/>
            <w:shd w:val="clear" w:color="auto" w:fill="F8F6F1"/>
          </w:tcPr>
          <w:p>
            <w:pPr>
              <w:spacing w:before="40" w:after="40"/>
            </w:pPr>
            <w:r>
              <w:rPr>
                <w:sz w:val="20"/>
              </w:rPr>
              <w:t>Configure nominees, tokens, settings</w:t>
            </w:r>
          </w:p>
        </w:tc>
      </w:tr>
      <w:tr>
        <w:tc>
          <w:tcPr>
            <w:tcW w:type="dxa" w:w="2835"/>
            <w:shd w:val="clear" w:color="auto" w:fill="FFFFFF"/>
          </w:tcPr>
          <w:p>
            <w:pPr>
              <w:spacing w:before="40" w:after="40"/>
            </w:pPr>
            <w:r>
              <w:rPr>
                <w:sz w:val="20"/>
              </w:rPr>
              <w:t>Round Control</w:t>
            </w:r>
          </w:p>
        </w:tc>
        <w:tc>
          <w:tcPr>
            <w:tcW w:type="dxa" w:w="2268"/>
            <w:shd w:val="clear" w:color="auto" w:fill="FFFFFF"/>
          </w:tcPr>
          <w:p>
            <w:pPr>
              <w:spacing w:before="40" w:after="40"/>
            </w:pPr>
            <w:r>
              <w:rPr>
                <w:sz w:val="20"/>
              </w:rPr>
              <w:t>Election Officer</w:t>
            </w:r>
          </w:p>
        </w:tc>
        <w:tc>
          <w:tcPr>
            <w:tcW w:type="dxa" w:w="1701"/>
            <w:shd w:val="clear" w:color="auto" w:fill="FFFFFF"/>
          </w:tcPr>
          <w:p>
            <w:pPr>
              <w:spacing w:before="40" w:after="40"/>
            </w:pPr>
            <w:r>
              <w:rPr>
                <w:sz w:val="20"/>
              </w:rPr>
              <w:t>Admin</w:t>
            </w:r>
          </w:p>
        </w:tc>
        <w:tc>
          <w:tcPr>
            <w:tcW w:type="dxa" w:w="2268"/>
            <w:shd w:val="clear" w:color="auto" w:fill="FFFFFF"/>
          </w:tcPr>
          <w:p>
            <w:pPr>
              <w:spacing w:before="40" w:after="40"/>
            </w:pPr>
            <w:r>
              <w:rPr>
                <w:sz w:val="20"/>
              </w:rPr>
              <w:t>Manage voting rounds</w:t>
            </w:r>
          </w:p>
        </w:tc>
      </w:tr>
      <w:tr>
        <w:tc>
          <w:tcPr>
            <w:tcW w:type="dxa" w:w="2835"/>
            <w:shd w:val="clear" w:color="auto" w:fill="F8F6F1"/>
          </w:tcPr>
          <w:p>
            <w:pPr>
              <w:spacing w:before="40" w:after="40"/>
            </w:pPr>
            <w:r>
              <w:rPr>
                <w:sz w:val="20"/>
              </w:rPr>
              <w:t>Paper Ballot Entry</w:t>
            </w:r>
          </w:p>
        </w:tc>
        <w:tc>
          <w:tcPr>
            <w:tcW w:type="dxa" w:w="2268"/>
            <w:shd w:val="clear" w:color="auto" w:fill="F8F6F1"/>
          </w:tcPr>
          <w:p>
            <w:pPr>
              <w:spacing w:before="40" w:after="40"/>
            </w:pPr>
            <w:r>
              <w:rPr>
                <w:sz w:val="20"/>
              </w:rPr>
              <w:t>Volunteer</w:t>
            </w:r>
          </w:p>
        </w:tc>
        <w:tc>
          <w:tcPr>
            <w:tcW w:type="dxa" w:w="1701"/>
            <w:shd w:val="clear" w:color="auto" w:fill="F8F6F1"/>
          </w:tcPr>
          <w:p>
            <w:pPr>
              <w:spacing w:before="40" w:after="40"/>
            </w:pPr>
            <w:r>
              <w:rPr>
                <w:sz w:val="20"/>
              </w:rPr>
              <w:t>None</w:t>
            </w:r>
          </w:p>
        </w:tc>
        <w:tc>
          <w:tcPr>
            <w:tcW w:type="dxa" w:w="2268"/>
            <w:shd w:val="clear" w:color="auto" w:fill="F8F6F1"/>
          </w:tcPr>
          <w:p>
            <w:pPr>
              <w:spacing w:before="40" w:after="40"/>
            </w:pPr>
            <w:r>
              <w:rPr>
                <w:sz w:val="20"/>
              </w:rPr>
              <w:t>Enter paper votes</w:t>
            </w:r>
          </w:p>
        </w:tc>
      </w:tr>
      <w:tr>
        <w:tc>
          <w:tcPr>
            <w:tcW w:type="dxa" w:w="2835"/>
            <w:shd w:val="clear" w:color="auto" w:fill="FFFFFF"/>
          </w:tcPr>
          <w:p>
            <w:pPr>
              <w:spacing w:before="40" w:after="40"/>
            </w:pPr>
            <w:r>
              <w:rPr>
                <w:sz w:val="20"/>
              </w:rPr>
              <w:t>Election Dashboard</w:t>
            </w:r>
          </w:p>
        </w:tc>
        <w:tc>
          <w:tcPr>
            <w:tcW w:type="dxa" w:w="2268"/>
            <w:shd w:val="clear" w:color="auto" w:fill="FFFFFF"/>
          </w:tcPr>
          <w:p>
            <w:pPr>
              <w:spacing w:before="40" w:after="40"/>
            </w:pPr>
            <w:r>
              <w:rPr>
                <w:sz w:val="20"/>
              </w:rPr>
              <w:t>Chairman</w:t>
            </w:r>
          </w:p>
        </w:tc>
        <w:tc>
          <w:tcPr>
            <w:tcW w:type="dxa" w:w="1701"/>
            <w:shd w:val="clear" w:color="auto" w:fill="FFFFFF"/>
          </w:tcPr>
          <w:p>
            <w:pPr>
              <w:spacing w:before="40" w:after="40"/>
            </w:pPr>
            <w:r>
              <w:rPr>
                <w:sz w:val="20"/>
              </w:rPr>
              <w:t>Results</w:t>
            </w:r>
          </w:p>
        </w:tc>
        <w:tc>
          <w:tcPr>
            <w:tcW w:type="dxa" w:w="2268"/>
            <w:shd w:val="clear" w:color="auto" w:fill="FFFFFF"/>
          </w:tcPr>
          <w:p>
            <w:pPr>
              <w:spacing w:before="40" w:after="40"/>
            </w:pPr>
            <w:r>
              <w:rPr>
                <w:sz w:val="20"/>
              </w:rPr>
              <w:t>Monitor status and view results</w:t>
            </w:r>
          </w:p>
        </w:tc>
      </w:tr>
      <w:tr>
        <w:tc>
          <w:tcPr>
            <w:tcW w:type="dxa" w:w="2835"/>
            <w:shd w:val="clear" w:color="auto" w:fill="F8F6F1"/>
          </w:tcPr>
          <w:p>
            <w:pPr>
              <w:spacing w:before="40" w:after="40"/>
            </w:pPr>
            <w:r>
              <w:rPr>
                <w:sz w:val="20"/>
              </w:rPr>
              <w:t>Voter Page (vote.html)</w:t>
            </w:r>
          </w:p>
        </w:tc>
        <w:tc>
          <w:tcPr>
            <w:tcW w:type="dxa" w:w="2268"/>
            <w:shd w:val="clear" w:color="auto" w:fill="F8F6F1"/>
          </w:tcPr>
          <w:p>
            <w:pPr>
              <w:spacing w:before="40" w:after="40"/>
            </w:pPr>
            <w:r>
              <w:rPr>
                <w:sz w:val="20"/>
              </w:rPr>
              <w:t>All voters</w:t>
            </w:r>
          </w:p>
        </w:tc>
        <w:tc>
          <w:tcPr>
            <w:tcW w:type="dxa" w:w="1701"/>
            <w:shd w:val="clear" w:color="auto" w:fill="F8F6F1"/>
          </w:tcPr>
          <w:p>
            <w:pPr>
              <w:spacing w:before="40" w:after="40"/>
            </w:pPr>
            <w:r>
              <w:rPr>
                <w:sz w:val="20"/>
              </w:rPr>
              <w:t>None (token)</w:t>
            </w:r>
          </w:p>
        </w:tc>
        <w:tc>
          <w:tcPr>
            <w:tcW w:type="dxa" w:w="2268"/>
            <w:shd w:val="clear" w:color="auto" w:fill="F8F6F1"/>
          </w:tcPr>
          <w:p>
            <w:pPr>
              <w:spacing w:before="40" w:after="40"/>
            </w:pPr>
            <w:r>
              <w:rPr>
                <w:sz w:val="20"/>
              </w:rPr>
              <w:t>Cast digital votes</w:t>
            </w:r>
          </w:p>
        </w:tc>
      </w:tr>
    </w:tbl>
    <w:p>
      <w:pPr>
        <w:spacing w:after="120"/>
      </w:pPr>
    </w:p>
    <w:p>
      <w:pPr>
        <w:spacing w:before="600" w:after="0"/>
        <w:jc w:val="center"/>
      </w:pPr>
      <w:r>
        <w:rPr>
          <w:color w:val="666666"/>
          <w:sz w:val="18"/>
        </w:rPr>
        <w:t>Church Office Bearer Election System — User Manual</w:t>
        <w:br/>
        <w:t>All data is stored locally in the browser. No votes leave the device.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
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20"/>
        <w:jc w:val="center"/>
      </w:pPr>
      <w:r>
        <w:rPr>
          <w:b/>
          <w:color w:val="1A2744"/>
          <w:sz w:val="56"/>
        </w:rPr>
        <w:t>Board Voting App</w:t>
      </w:r>
    </w:p>
    <w:p>
      <w:pPr>
        <w:spacing w:before="120" w:after="200"/>
        <w:jc w:val="center"/>
      </w:pPr>
      <w:r>
        <w:rPr>
          <w:color w:val="B8942A"/>
          <w:sz w:val="32"/>
        </w:rPr>
        <w:t>Election Officer Manual</w:t>
      </w:r>
    </w:p>
    <w:p>
      <w:pPr>
        <w:spacing w:before="0" w:after="600"/>
        <w:jc w:val="center"/>
      </w:pPr>
      <w:r>
        <w:rPr>
          <w:color w:val="666666"/>
          <w:sz w:val="22"/>
        </w:rPr>
        <w:t>Hosted Solution Edition — votingapp.ca</w:t>
      </w:r>
    </w:p>
    <w:p>
      <w:pPr>
        <w:spacing w:before="0" w:after="80"/>
        <w:jc w:val="center"/>
      </w:pPr>
      <w:r>
        <w:rPr>
          <w:b w:val="0"/>
          <w:color w:val="666666"/>
          <w:sz w:val="22"/>
        </w:rPr>
        <w:t>Board Elections · Motion Voting</w:t>
      </w:r>
    </w:p>
    <w:p>
      <w:pPr>
        <w:spacing w:before="0" w:after="80"/>
        <w:jc w:val="center"/>
      </w:pPr>
      <w:r>
        <w:rPr>
          <w:b w:val="0"/>
          <w:color w:val="666666"/>
          <w:sz w:val="22"/>
        </w:rPr>
        <w:t>For Boards, Committees, and Organizations</w:t>
      </w:r>
    </w:p>
    <w:p>
      <w:pPr>
        <w:spacing w:before="0" w:after="80"/>
        <w:jc w:val="center"/>
      </w:pPr>
      <w:r>
        <w:rPr>
          <w:b w:val="0"/>
          <w:color w:val="666666"/>
          <w:sz w:val="22"/>
        </w:rPr>
      </w:r>
    </w:p>
    <w:p>
      <w:pPr>
        <w:spacing w:before="0" w:after="80"/>
        <w:jc w:val="center"/>
      </w:pPr>
      <w:r>
        <w:rPr>
          <w:b/>
          <w:color w:val="1A2744"/>
          <w:sz w:val="22"/>
        </w:rPr>
        <w:t>Confidential — For Election Officers &amp; Chairman Use Only</w:t>
      </w:r>
    </w:p>
    <w:p>
      <w:r>
        <w:br w:type="page"/>
      </w:r>
    </w:p>
    <w:p>
      <w:pPr>
        <w:spacing w:before="0" w:after="160"/>
      </w:pPr>
      <w:r>
        <w:rPr>
          <w:b/>
          <w:color w:val="1A2744"/>
          <w:sz w:val="32"/>
        </w:rPr>
        <w:t>Table of Contents</w:t>
      </w:r>
    </w:p>
    <w:p>
      <w:pPr>
        <w:spacing w:before="0" w:after="60"/>
        <w:ind w:left="0"/>
      </w:pPr>
      <w:r>
        <w:rPr>
          <w:b/>
          <w:color w:val="1A2744"/>
          <w:sz w:val="22"/>
        </w:rPr>
        <w:t xml:space="preserve">1.  </w:t>
      </w:r>
      <w:r>
        <w:rPr>
          <w:color w:val="1A2744"/>
          <w:sz w:val="22"/>
        </w:rPr>
        <w:t>System Overview</w:t>
      </w:r>
    </w:p>
    <w:p>
      <w:pPr>
        <w:spacing w:before="0" w:after="60"/>
        <w:ind w:left="0"/>
      </w:pPr>
      <w:r>
        <w:rPr>
          <w:b/>
          <w:color w:val="1A2744"/>
          <w:sz w:val="22"/>
        </w:rPr>
        <w:t xml:space="preserve">2.  </w:t>
      </w:r>
      <w:r>
        <w:rPr>
          <w:color w:val="1A2744"/>
          <w:sz w:val="22"/>
        </w:rPr>
        <w:t>Accessing the App</w:t>
      </w:r>
    </w:p>
    <w:p>
      <w:pPr>
        <w:spacing w:before="0" w:after="60"/>
        <w:ind w:left="0"/>
      </w:pPr>
      <w:r>
        <w:rPr>
          <w:b/>
          <w:color w:val="1A2744"/>
          <w:sz w:val="22"/>
        </w:rPr>
        <w:t xml:space="preserve">3.  </w:t>
      </w:r>
      <w:r>
        <w:rPr>
          <w:color w:val="1A2744"/>
          <w:sz w:val="22"/>
        </w:rPr>
        <w:t>App Settings</w:t>
      </w:r>
    </w:p>
    <w:p>
      <w:pPr>
        <w:spacing w:before="0" w:after="60"/>
        <w:ind w:left="340"/>
      </w:pPr>
      <w:r>
        <w:rPr>
          <w:b w:val="0"/>
          <w:color w:val="666666"/>
          <w:sz w:val="22"/>
        </w:rPr>
        <w:t xml:space="preserve">   3a.  </w:t>
      </w:r>
      <w:r>
        <w:rPr>
          <w:color w:val="666666"/>
          <w:sz w:val="22"/>
        </w:rPr>
        <w:t>Organization Identity</w:t>
      </w:r>
    </w:p>
    <w:p>
      <w:pPr>
        <w:spacing w:before="0" w:after="60"/>
        <w:ind w:left="340"/>
      </w:pPr>
      <w:r>
        <w:rPr>
          <w:b w:val="0"/>
          <w:color w:val="666666"/>
          <w:sz w:val="22"/>
        </w:rPr>
        <w:t xml:space="preserve">   3b.  </w:t>
      </w:r>
      <w:r>
        <w:rPr>
          <w:color w:val="666666"/>
          <w:sz w:val="22"/>
        </w:rPr>
        <w:t>Passwords</w:t>
      </w:r>
    </w:p>
    <w:p>
      <w:pPr>
        <w:spacing w:before="0" w:after="60"/>
        <w:ind w:left="0"/>
      </w:pPr>
      <w:r>
        <w:rPr>
          <w:b/>
          <w:color w:val="1A2744"/>
          <w:sz w:val="22"/>
        </w:rPr>
        <w:t xml:space="preserve">4.  </w:t>
      </w:r>
      <w:r>
        <w:rPr>
          <w:color w:val="1A2744"/>
          <w:sz w:val="22"/>
        </w:rPr>
        <w:t>Home Screen</w:t>
      </w:r>
    </w:p>
    <w:p>
      <w:pPr>
        <w:spacing w:before="0" w:after="60"/>
        <w:ind w:left="0"/>
      </w:pPr>
      <w:r>
        <w:rPr>
          <w:b/>
          <w:color w:val="1A2744"/>
          <w:sz w:val="22"/>
        </w:rPr>
        <w:t xml:space="preserve">5.  </w:t>
      </w:r>
      <w:r>
        <w:rPr>
          <w:color w:val="1A2744"/>
          <w:sz w:val="22"/>
        </w:rPr>
        <w:t>Election Setup</w:t>
      </w:r>
    </w:p>
    <w:p>
      <w:pPr>
        <w:spacing w:before="0" w:after="60"/>
        <w:ind w:left="340"/>
      </w:pPr>
      <w:r>
        <w:rPr>
          <w:b w:val="0"/>
          <w:color w:val="666666"/>
          <w:sz w:val="22"/>
        </w:rPr>
        <w:t xml:space="preserve">   5a.  </w:t>
      </w:r>
      <w:r>
        <w:rPr>
          <w:color w:val="666666"/>
          <w:sz w:val="22"/>
        </w:rPr>
        <w:t>Election Details</w:t>
      </w:r>
    </w:p>
    <w:p>
      <w:pPr>
        <w:spacing w:before="0" w:after="60"/>
        <w:ind w:left="340"/>
      </w:pPr>
      <w:r>
        <w:rPr>
          <w:b w:val="0"/>
          <w:color w:val="666666"/>
          <w:sz w:val="22"/>
        </w:rPr>
        <w:t xml:space="preserve">   5b.  </w:t>
      </w:r>
      <w:r>
        <w:rPr>
          <w:color w:val="666666"/>
          <w:sz w:val="22"/>
        </w:rPr>
        <w:t>Nominees</w:t>
      </w:r>
    </w:p>
    <w:p>
      <w:pPr>
        <w:spacing w:before="0" w:after="60"/>
        <w:ind w:left="340"/>
      </w:pPr>
      <w:r>
        <w:rPr>
          <w:b w:val="0"/>
          <w:color w:val="666666"/>
          <w:sz w:val="22"/>
        </w:rPr>
        <w:t xml:space="preserve">   5c.  </w:t>
      </w:r>
      <w:r>
        <w:rPr>
          <w:color w:val="666666"/>
          <w:sz w:val="22"/>
        </w:rPr>
        <w:t>Settings — Completion Message, Voter URL &amp; Danger Zone</w:t>
      </w:r>
    </w:p>
    <w:p>
      <w:pPr>
        <w:spacing w:before="0" w:after="60"/>
        <w:ind w:left="0"/>
      </w:pPr>
      <w:r>
        <w:rPr>
          <w:b/>
          <w:color w:val="1A2744"/>
          <w:sz w:val="22"/>
        </w:rPr>
        <w:t xml:space="preserve">6.  </w:t>
      </w:r>
      <w:r>
        <w:rPr>
          <w:color w:val="1A2744"/>
          <w:sz w:val="22"/>
        </w:rPr>
        <w:t>Voter Tokens</w:t>
      </w:r>
    </w:p>
    <w:p>
      <w:pPr>
        <w:spacing w:before="0" w:after="60"/>
        <w:ind w:left="0"/>
      </w:pPr>
      <w:r>
        <w:rPr>
          <w:b/>
          <w:color w:val="1A2744"/>
          <w:sz w:val="22"/>
        </w:rPr>
        <w:t xml:space="preserve">7.  </w:t>
      </w:r>
      <w:r>
        <w:rPr>
          <w:color w:val="1A2744"/>
          <w:sz w:val="22"/>
        </w:rPr>
        <w:t>Running the Election — Round Control</w:t>
      </w:r>
    </w:p>
    <w:p>
      <w:pPr>
        <w:spacing w:before="0" w:after="60"/>
        <w:ind w:left="340"/>
      </w:pPr>
      <w:r>
        <w:rPr>
          <w:b w:val="0"/>
          <w:color w:val="666666"/>
          <w:sz w:val="22"/>
        </w:rPr>
        <w:t xml:space="preserve">   7a.  </w:t>
      </w:r>
      <w:r>
        <w:rPr>
          <w:color w:val="666666"/>
          <w:sz w:val="22"/>
        </w:rPr>
        <w:t>Starting a Round</w:t>
      </w:r>
    </w:p>
    <w:p>
      <w:pPr>
        <w:spacing w:before="0" w:after="60"/>
        <w:ind w:left="340"/>
      </w:pPr>
      <w:r>
        <w:rPr>
          <w:b w:val="0"/>
          <w:color w:val="666666"/>
          <w:sz w:val="22"/>
        </w:rPr>
        <w:t xml:space="preserve">   7b.  </w:t>
      </w:r>
      <w:r>
        <w:rPr>
          <w:color w:val="666666"/>
          <w:sz w:val="22"/>
        </w:rPr>
        <w:t>Opening &amp; Closing Voting</w:t>
      </w:r>
    </w:p>
    <w:p>
      <w:pPr>
        <w:spacing w:before="0" w:after="60"/>
        <w:ind w:left="340"/>
      </w:pPr>
      <w:r>
        <w:rPr>
          <w:b w:val="0"/>
          <w:color w:val="666666"/>
          <w:sz w:val="22"/>
        </w:rPr>
        <w:t xml:space="preserve">   7c.  </w:t>
      </w:r>
      <w:r>
        <w:rPr>
          <w:color w:val="666666"/>
          <w:sz w:val="22"/>
        </w:rPr>
        <w:t>Monitoring Participation</w:t>
      </w:r>
    </w:p>
    <w:p>
      <w:pPr>
        <w:spacing w:before="0" w:after="60"/>
        <w:ind w:left="340"/>
      </w:pPr>
      <w:r>
        <w:rPr>
          <w:b w:val="0"/>
          <w:color w:val="666666"/>
          <w:sz w:val="22"/>
        </w:rPr>
        <w:t xml:space="preserve">   7d.  </w:t>
      </w:r>
      <w:r>
        <w:rPr>
          <w:color w:val="666666"/>
          <w:sz w:val="22"/>
        </w:rPr>
        <w:t>Round Transition</w:t>
      </w:r>
    </w:p>
    <w:p>
      <w:pPr>
        <w:spacing w:before="0" w:after="60"/>
        <w:ind w:left="340"/>
      </w:pPr>
      <w:r>
        <w:rPr>
          <w:b w:val="0"/>
          <w:color w:val="666666"/>
          <w:sz w:val="22"/>
        </w:rPr>
        <w:t xml:space="preserve">   7e.  </w:t>
      </w:r>
      <w:r>
        <w:rPr>
          <w:color w:val="666666"/>
          <w:sz w:val="22"/>
        </w:rPr>
        <w:t>Completing the Election</w:t>
      </w:r>
    </w:p>
    <w:p>
      <w:pPr>
        <w:spacing w:before="0" w:after="60"/>
        <w:ind w:left="0"/>
      </w:pPr>
      <w:r>
        <w:rPr>
          <w:b/>
          <w:color w:val="1A2744"/>
          <w:sz w:val="22"/>
        </w:rPr>
        <w:t xml:space="preserve">8.  </w:t>
      </w:r>
      <w:r>
        <w:rPr>
          <w:color w:val="1A2744"/>
          <w:sz w:val="22"/>
        </w:rPr>
        <w:t>Paper Ballot Entry</w:t>
      </w:r>
    </w:p>
    <w:p>
      <w:pPr>
        <w:spacing w:before="0" w:after="60"/>
        <w:ind w:left="0"/>
      </w:pPr>
      <w:r>
        <w:rPr>
          <w:b/>
          <w:color w:val="1A2744"/>
          <w:sz w:val="22"/>
        </w:rPr>
        <w:t xml:space="preserve">9.  </w:t>
      </w:r>
      <w:r>
        <w:rPr>
          <w:color w:val="1A2744"/>
          <w:sz w:val="22"/>
        </w:rPr>
        <w:t>The Voter Page</w:t>
      </w:r>
    </w:p>
    <w:p>
      <w:pPr>
        <w:spacing w:before="0" w:after="60"/>
        <w:ind w:left="0"/>
      </w:pPr>
      <w:r>
        <w:rPr>
          <w:b/>
          <w:color w:val="1A2744"/>
          <w:sz w:val="22"/>
        </w:rPr>
        <w:t xml:space="preserve">10.  </w:t>
      </w:r>
      <w:r>
        <w:rPr>
          <w:color w:val="1A2744"/>
          <w:sz w:val="22"/>
        </w:rPr>
        <w:t>Election Dashboard</w:t>
      </w:r>
    </w:p>
    <w:p>
      <w:pPr>
        <w:spacing w:before="0" w:after="60"/>
        <w:ind w:left="0"/>
      </w:pPr>
      <w:r>
        <w:rPr>
          <w:b/>
          <w:color w:val="1A2744"/>
          <w:sz w:val="22"/>
        </w:rPr>
        <w:t xml:space="preserve">11.  </w:t>
      </w:r>
      <w:r>
        <w:rPr>
          <w:color w:val="1A2744"/>
          <w:sz w:val="22"/>
        </w:rPr>
        <w:t>Motion Vote</w:t>
      </w:r>
    </w:p>
    <w:p>
      <w:pPr>
        <w:spacing w:before="0" w:after="60"/>
        <w:ind w:left="340"/>
      </w:pPr>
      <w:r>
        <w:rPr>
          <w:b w:val="0"/>
          <w:color w:val="666666"/>
          <w:sz w:val="22"/>
        </w:rPr>
        <w:t xml:space="preserve">   11a.  </w:t>
      </w:r>
      <w:r>
        <w:rPr>
          <w:color w:val="666666"/>
          <w:sz w:val="22"/>
        </w:rPr>
        <w:t>Configuring the Motion</w:t>
      </w:r>
    </w:p>
    <w:p>
      <w:pPr>
        <w:spacing w:before="0" w:after="60"/>
        <w:ind w:left="340"/>
      </w:pPr>
      <w:r>
        <w:rPr>
          <w:b w:val="0"/>
          <w:color w:val="666666"/>
          <w:sz w:val="22"/>
        </w:rPr>
        <w:t xml:space="preserve">   11b.  </w:t>
      </w:r>
      <w:r>
        <w:rPr>
          <w:color w:val="666666"/>
          <w:sz w:val="22"/>
        </w:rPr>
        <w:t>Motion Controls</w:t>
      </w:r>
    </w:p>
    <w:p>
      <w:pPr>
        <w:spacing w:before="0" w:after="60"/>
        <w:ind w:left="340"/>
      </w:pPr>
      <w:r>
        <w:rPr>
          <w:b w:val="0"/>
          <w:color w:val="666666"/>
          <w:sz w:val="22"/>
        </w:rPr>
        <w:t xml:space="preserve">   11c.  </w:t>
      </w:r>
      <w:r>
        <w:rPr>
          <w:color w:val="666666"/>
          <w:sz w:val="22"/>
        </w:rPr>
        <w:t>Motion Results</w:t>
      </w:r>
    </w:p>
    <w:p>
      <w:pPr>
        <w:spacing w:before="0" w:after="60"/>
        <w:ind w:left="340"/>
      </w:pPr>
      <w:r>
        <w:rPr>
          <w:b w:val="0"/>
          <w:color w:val="666666"/>
          <w:sz w:val="22"/>
        </w:rPr>
        <w:t xml:space="preserve">   11d.  </w:t>
      </w:r>
      <w:r>
        <w:rPr>
          <w:color w:val="666666"/>
          <w:sz w:val="22"/>
        </w:rPr>
        <w:t>Paper Ballot Entry — Motion Vote</w:t>
      </w:r>
    </w:p>
    <w:p>
      <w:pPr>
        <w:spacing w:before="0" w:after="60"/>
        <w:ind w:left="0"/>
      </w:pPr>
      <w:r>
        <w:rPr>
          <w:b/>
          <w:color w:val="1A2744"/>
          <w:sz w:val="22"/>
        </w:rPr>
        <w:t xml:space="preserve">12.  </w:t>
      </w:r>
      <w:r>
        <w:rPr>
          <w:color w:val="1A2744"/>
          <w:sz w:val="22"/>
        </w:rPr>
        <w:t>Roles &amp; Responsibilities</w:t>
      </w:r>
    </w:p>
    <w:p>
      <w:pPr>
        <w:spacing w:before="0" w:after="60"/>
        <w:ind w:left="0"/>
      </w:pPr>
      <w:r>
        <w:rPr>
          <w:b/>
          <w:color w:val="1A2744"/>
          <w:sz w:val="22"/>
        </w:rPr>
        <w:t xml:space="preserve">13.  </w:t>
      </w:r>
      <w:r>
        <w:rPr>
          <w:color w:val="1A2744"/>
          <w:sz w:val="22"/>
        </w:rPr>
        <w:t>Meeting Day Checklist</w:t>
      </w:r>
    </w:p>
    <w:p>
      <w:pPr>
        <w:spacing w:before="0" w:after="60"/>
        <w:ind w:left="0"/>
      </w:pPr>
      <w:r>
        <w:rPr>
          <w:b/>
          <w:color w:val="1A2744"/>
          <w:sz w:val="22"/>
        </w:rPr>
        <w:t xml:space="preserve">14.  </w:t>
      </w:r>
      <w:r>
        <w:rPr>
          <w:color w:val="1A2744"/>
          <w:sz w:val="22"/>
        </w:rPr>
        <w:t>Suggested Order of Events</w:t>
      </w:r>
    </w:p>
    <w:p>
      <w:pPr>
        <w:spacing w:before="0" w:after="60"/>
        <w:ind w:left="0"/>
      </w:pPr>
      <w:r>
        <w:rPr>
          <w:b/>
          <w:color w:val="1A2744"/>
          <w:sz w:val="22"/>
        </w:rPr>
        <w:t xml:space="preserve">15.  </w:t>
      </w:r>
      <w:r>
        <w:rPr>
          <w:color w:val="1A2744"/>
          <w:sz w:val="22"/>
        </w:rPr>
        <w:t>Troubleshooting</w:t>
      </w:r>
    </w:p>
    <w:p>
      <w:pPr>
        <w:spacing w:before="0" w:after="60"/>
        <w:ind w:left="0"/>
      </w:pPr>
      <w:r>
        <w:rPr>
          <w:b/>
          <w:color w:val="1A2744"/>
          <w:sz w:val="22"/>
        </w:rPr>
        <w:t xml:space="preserve">16.  </w:t>
      </w:r>
      <w:r>
        <w:rPr>
          <w:color w:val="1A2744"/>
          <w:sz w:val="22"/>
        </w:rPr>
        <w:t>Quick Reference</w:t>
      </w:r>
    </w:p>
    <w:p>
      <w:r>
        <w:br w:type="page"/>
      </w:r>
    </w:p>
    <w:p>
      <w:pPr>
        <w:pageBreakBefore/>
        <w:spacing w:before="360" w:after="120"/>
        <w:pBdr>
          <w:bottom w:val="single" w:sz="8" w:space="4" w:color="1a2744"/>
        </w:pBdr>
      </w:pPr>
      <w:r>
        <w:rPr>
          <w:b/>
          <w:color w:val="1A2744"/>
          <w:sz w:val="36"/>
        </w:rPr>
        <w:t>1.  System Overview</w:t>
      </w:r>
    </w:p>
    <w:p>
      <w:pPr>
        <w:spacing w:before="0" w:after="100"/>
      </w:pPr>
      <w:r>
        <w:rPr>
          <w:sz w:val="22"/>
        </w:rPr>
        <w:t>The Board Voting App is a browser-based voting platform for boards, committees, and member organizations. Your instance is hosted and managed on votingapp.ca — there is no software to install and no server to run. You access the admin hub through your web browser, and voters use the ballot page on their own phones or tablets.</w:t>
      </w:r>
    </w:p>
    <w:p>
      <w:pPr>
        <w:spacing w:before="240" w:after="80"/>
      </w:pPr>
      <w:r>
        <w:rPr>
          <w:b/>
          <w:color w:val="1A2744"/>
          <w:sz w:val="26"/>
        </w:rPr>
        <w:t>What the App Supports</w:t>
      </w:r>
    </w:p>
    <w:p>
      <w:pPr>
        <w:pStyle w:val="ListBullet"/>
        <w:spacing w:before="0" w:after="60"/>
        <w:ind w:left="283"/>
      </w:pPr>
      <w:r>
        <w:rPr>
          <w:sz w:val="22"/>
        </w:rPr>
        <w:t>Multi-round board elections — configure nominees, open positions, and votes per voter</w:t>
      </w:r>
    </w:p>
    <w:p>
      <w:pPr>
        <w:pStyle w:val="ListBullet"/>
        <w:spacing w:before="0" w:after="60"/>
        <w:ind w:left="283"/>
      </w:pPr>
      <w:r>
        <w:rPr>
          <w:sz w:val="22"/>
        </w:rPr>
        <w:t>Motion Vote — a one-round vote on a motion or resolution with a configurable majority threshold</w:t>
      </w:r>
    </w:p>
    <w:p>
      <w:pPr>
        <w:pStyle w:val="ListBullet"/>
        <w:spacing w:before="0" w:after="60"/>
        <w:ind w:left="283"/>
      </w:pPr>
      <w:r>
        <w:rPr>
          <w:sz w:val="22"/>
        </w:rPr>
        <w:t>Digital ballots via personal phones using unique 4-digit token codes</w:t>
      </w:r>
    </w:p>
    <w:p>
      <w:pPr>
        <w:pStyle w:val="ListBullet"/>
        <w:spacing w:before="0" w:after="60"/>
        <w:ind w:left="283"/>
      </w:pPr>
      <w:r>
        <w:rPr>
          <w:sz w:val="22"/>
        </w:rPr>
        <w:t>Paper ballot entry for members who prefer to vote on paper</w:t>
      </w:r>
    </w:p>
    <w:p>
      <w:pPr>
        <w:pStyle w:val="ListBullet"/>
        <w:spacing w:before="0" w:after="60"/>
        <w:ind w:left="283"/>
      </w:pPr>
      <w:r>
        <w:rPr>
          <w:sz w:val="22"/>
        </w:rPr>
        <w:t>Absentee vote support for both the election and the motion vote</w:t>
      </w:r>
    </w:p>
    <w:p>
      <w:pPr>
        <w:pStyle w:val="ListBullet"/>
        <w:spacing w:before="0" w:after="60"/>
        <w:ind w:left="283"/>
      </w:pPr>
      <w:r>
        <w:rPr>
          <w:sz w:val="22"/>
        </w:rPr>
        <w:t>Real-time vote count updates — Round Control and dashboards refresh every 3 seconds</w:t>
      </w:r>
    </w:p>
    <w:p>
      <w:pPr>
        <w:pStyle w:val="ListBullet"/>
        <w:spacing w:before="0" w:after="60"/>
        <w:ind w:left="283"/>
      </w:pPr>
      <w:r>
        <w:rPr>
          <w:sz w:val="22"/>
        </w:rPr>
        <w:t>One token card per voter covers all election rounds and the motion vote</w:t>
      </w:r>
    </w:p>
    <w:p>
      <w:pPr>
        <w:pStyle w:val="ListBullet"/>
        <w:spacing w:before="0" w:after="60"/>
        <w:ind w:left="283"/>
      </w:pPr>
      <w:r>
        <w:rPr>
          <w:sz w:val="22"/>
        </w:rPr>
        <w:t>Password-protected access levels so each role sees only what they need</w:t>
      </w:r>
    </w:p>
    <w:p>
      <w:pPr>
        <w:spacing w:before="240" w:after="80"/>
      </w:pPr>
      <w:r>
        <w:rPr>
          <w:b/>
          <w:color w:val="1A2744"/>
          <w:sz w:val="26"/>
        </w:rPr>
        <w:t>The Three Pages</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A2744"/>
          </w:tcPr>
          <w:p>
            <w:pPr>
              <w:spacing w:before="40" w:after="40"/>
            </w:pPr>
            <w:r>
              <w:rPr>
                <w:b/>
                <w:color w:val="FFFFFF"/>
                <w:sz w:val="20"/>
              </w:rPr>
              <w:t>Page</w:t>
            </w:r>
          </w:p>
        </w:tc>
        <w:tc>
          <w:tcPr>
            <w:tcW w:type="dxa" w:w="2551"/>
            <w:shd w:val="clear" w:color="auto" w:fill="1A2744"/>
          </w:tcPr>
          <w:p>
            <w:pPr>
              <w:spacing w:before="40" w:after="40"/>
            </w:pPr>
            <w:r>
              <w:rPr>
                <w:b/>
                <w:color w:val="FFFFFF"/>
                <w:sz w:val="20"/>
              </w:rPr>
              <w:t>Who Uses It</w:t>
            </w:r>
          </w:p>
        </w:tc>
        <w:tc>
          <w:tcPr>
            <w:tcW w:type="dxa" w:w="3969"/>
            <w:shd w:val="clear" w:color="auto" w:fill="1A2744"/>
          </w:tcPr>
          <w:p>
            <w:pPr>
              <w:spacing w:before="40" w:after="40"/>
            </w:pPr>
            <w:r>
              <w:rPr>
                <w:b/>
                <w:color w:val="FFFFFF"/>
                <w:sz w:val="20"/>
              </w:rPr>
              <w:t>Purpose</w:t>
            </w:r>
          </w:p>
        </w:tc>
      </w:tr>
      <w:tr>
        <w:tc>
          <w:tcPr>
            <w:tcW w:type="dxa" w:w="2551"/>
            <w:shd w:val="clear" w:color="auto" w:fill="FFFFFF"/>
          </w:tcPr>
          <w:p>
            <w:pPr>
              <w:spacing w:before="40" w:after="40"/>
            </w:pPr>
            <w:r>
              <w:rPr>
                <w:sz w:val="20"/>
              </w:rPr>
              <w:t>Admin Hub</w:t>
              <w:br/>
              <w:t>(your app URL/)</w:t>
            </w:r>
          </w:p>
        </w:tc>
        <w:tc>
          <w:tcPr>
            <w:tcW w:type="dxa" w:w="2551"/>
            <w:shd w:val="clear" w:color="auto" w:fill="FFFFFF"/>
          </w:tcPr>
          <w:p>
            <w:pPr>
              <w:spacing w:before="40" w:after="40"/>
            </w:pPr>
            <w:r>
              <w:rPr>
                <w:sz w:val="20"/>
              </w:rPr>
              <w:t>Election officer, chairman, volunteers</w:t>
            </w:r>
          </w:p>
        </w:tc>
        <w:tc>
          <w:tcPr>
            <w:tcW w:type="dxa" w:w="3969"/>
            <w:shd w:val="clear" w:color="auto" w:fill="FFFFFF"/>
          </w:tcPr>
          <w:p>
            <w:pPr>
              <w:spacing w:before="40" w:after="40"/>
            </w:pPr>
            <w:r>
              <w:rPr>
                <w:sz w:val="20"/>
              </w:rPr>
              <w:t>All setup, round control, motion vote, results, token printing</w:t>
            </w:r>
          </w:p>
        </w:tc>
      </w:tr>
      <w:tr>
        <w:tc>
          <w:tcPr>
            <w:tcW w:type="dxa" w:w="2551"/>
            <w:shd w:val="clear" w:color="auto" w:fill="F8F6F1"/>
          </w:tcPr>
          <w:p>
            <w:pPr>
              <w:spacing w:before="40" w:after="40"/>
            </w:pPr>
            <w:r>
              <w:rPr>
                <w:sz w:val="20"/>
              </w:rPr>
              <w:t>Voter Page</w:t>
              <w:br/>
              <w:t>(your app URL/vote.html)</w:t>
            </w:r>
          </w:p>
        </w:tc>
        <w:tc>
          <w:tcPr>
            <w:tcW w:type="dxa" w:w="2551"/>
            <w:shd w:val="clear" w:color="auto" w:fill="F8F6F1"/>
          </w:tcPr>
          <w:p>
            <w:pPr>
              <w:spacing w:before="40" w:after="40"/>
            </w:pPr>
            <w:r>
              <w:rPr>
                <w:sz w:val="20"/>
              </w:rPr>
              <w:t>All eligible voters</w:t>
            </w:r>
          </w:p>
        </w:tc>
        <w:tc>
          <w:tcPr>
            <w:tcW w:type="dxa" w:w="3969"/>
            <w:shd w:val="clear" w:color="auto" w:fill="F8F6F1"/>
          </w:tcPr>
          <w:p>
            <w:pPr>
              <w:spacing w:before="40" w:after="40"/>
            </w:pPr>
            <w:r>
              <w:rPr>
                <w:sz w:val="20"/>
              </w:rPr>
              <w:t>Enter token, submit election ballot, cast motion vote</w:t>
            </w:r>
          </w:p>
        </w:tc>
      </w:tr>
      <w:tr>
        <w:tc>
          <w:tcPr>
            <w:tcW w:type="dxa" w:w="2551"/>
            <w:shd w:val="clear" w:color="auto" w:fill="FFFFFF"/>
          </w:tcPr>
          <w:p>
            <w:pPr>
              <w:spacing w:before="40" w:after="40"/>
            </w:pPr>
            <w:r>
              <w:rPr>
                <w:sz w:val="20"/>
              </w:rPr>
              <w:t>App Settings</w:t>
              <w:br/>
              <w:t>(accessible from Admin Hub)</w:t>
            </w:r>
          </w:p>
        </w:tc>
        <w:tc>
          <w:tcPr>
            <w:tcW w:type="dxa" w:w="2551"/>
            <w:shd w:val="clear" w:color="auto" w:fill="FFFFFF"/>
          </w:tcPr>
          <w:p>
            <w:pPr>
              <w:spacing w:before="40" w:after="40"/>
            </w:pPr>
            <w:r>
              <w:rPr>
                <w:sz w:val="20"/>
              </w:rPr>
              <w:t>Election officer only</w:t>
            </w:r>
          </w:p>
        </w:tc>
        <w:tc>
          <w:tcPr>
            <w:tcW w:type="dxa" w:w="3969"/>
            <w:shd w:val="clear" w:color="auto" w:fill="FFFFFF"/>
          </w:tcPr>
          <w:p>
            <w:pPr>
              <w:spacing w:before="40" w:after="40"/>
            </w:pPr>
            <w:r>
              <w:rPr>
                <w:sz w:val="20"/>
              </w:rPr>
              <w:t>Organization identity and all passwords</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Your specific app URL (e.g. https://myboard.votingapp.ca) is provided by your hosting administrator. All pages are accessed via that same base URL.</w:t>
            </w:r>
          </w:p>
        </w:tc>
      </w:tr>
    </w:tbl>
    <w:p>
      <w:pPr>
        <w:spacing w:after="80"/>
      </w:pPr>
    </w:p>
    <w:p>
      <w:pPr>
        <w:pageBreakBefore/>
        <w:spacing w:before="360" w:after="120"/>
        <w:pBdr>
          <w:bottom w:val="single" w:sz="8" w:space="4" w:color="1a2744"/>
        </w:pBdr>
      </w:pPr>
      <w:r>
        <w:rPr>
          <w:b/>
          <w:color w:val="1A2744"/>
          <w:sz w:val="36"/>
        </w:rPr>
        <w:t>2.  Accessing the App</w:t>
      </w:r>
    </w:p>
    <w:p>
      <w:pPr>
        <w:spacing w:before="0" w:after="100"/>
      </w:pPr>
      <w:r>
        <w:rPr>
          <w:sz w:val="22"/>
        </w:rPr>
        <w:t>The Board Voting App runs entirely in a web browser. No installation is required on any device.</w:t>
      </w:r>
    </w:p>
    <w:p>
      <w:pPr>
        <w:spacing w:before="240" w:after="80"/>
      </w:pPr>
      <w:r>
        <w:rPr>
          <w:b/>
          <w:color w:val="1A2744"/>
          <w:sz w:val="26"/>
        </w:rPr>
        <w:t>Admin Hub</w:t>
      </w:r>
    </w:p>
    <w:p>
      <w:pPr>
        <w:pStyle w:val="ListNumber"/>
        <w:spacing w:before="0" w:after="60"/>
        <w:ind w:left="283"/>
      </w:pPr>
      <w:r>
        <w:rPr>
          <w:sz w:val="22"/>
        </w:rPr>
        <w:t>Open your web browser (Chrome, Safari, Edge, or Firefox).</w:t>
      </w:r>
    </w:p>
    <w:p>
      <w:pPr>
        <w:pStyle w:val="ListNumber"/>
        <w:spacing w:before="0" w:after="60"/>
        <w:ind w:left="283"/>
      </w:pPr>
      <w:r>
        <w:rPr>
          <w:sz w:val="22"/>
        </w:rPr>
        <w:t>Navigate to your app URL — e.g. https://myboard.votingapp.ca</w:t>
      </w:r>
    </w:p>
    <w:p>
      <w:pPr>
        <w:pStyle w:val="ListNumber"/>
        <w:spacing w:before="0" w:after="60"/>
        <w:ind w:left="283"/>
      </w:pPr>
      <w:r>
        <w:rPr>
          <w:sz w:val="22"/>
        </w:rPr>
        <w:t>Enter the app password on the login screen and tap Log In.</w:t>
      </w:r>
    </w:p>
    <w:p>
      <w:pPr>
        <w:pStyle w:val="ListNumber"/>
        <w:spacing w:before="0" w:after="60"/>
        <w:ind w:left="283"/>
      </w:pPr>
      <w:r>
        <w:rPr>
          <w:sz w:val="22"/>
        </w:rPr>
        <w:t>The Home Screen appears, showing the navigation tiles.</w:t>
      </w:r>
    </w:p>
    <w:p>
      <w:pPr>
        <w:spacing w:before="240" w:after="80"/>
      </w:pPr>
      <w:r>
        <w:rPr>
          <w:b/>
          <w:color w:val="1A2744"/>
          <w:sz w:val="26"/>
        </w:rPr>
        <w:t>Voter Devices</w:t>
      </w:r>
    </w:p>
    <w:p>
      <w:pPr>
        <w:pStyle w:val="ListNumber"/>
        <w:spacing w:before="0" w:after="60"/>
        <w:ind w:left="283"/>
      </w:pPr>
      <w:r>
        <w:rPr>
          <w:sz w:val="22"/>
        </w:rPr>
        <w:t>Voters open the voter page in any browser on their phone or tablet.</w:t>
      </w:r>
    </w:p>
    <w:p>
      <w:pPr>
        <w:pStyle w:val="ListNumber"/>
        <w:spacing w:before="0" w:after="60"/>
        <w:ind w:left="283"/>
      </w:pPr>
      <w:r>
        <w:rPr>
          <w:sz w:val="22"/>
        </w:rPr>
        <w:t>They can type the voter URL directly, or scan the QR code printed on their token card.</w:t>
      </w:r>
    </w:p>
    <w:p>
      <w:pPr>
        <w:pStyle w:val="ListNumber"/>
        <w:spacing w:before="0" w:after="60"/>
        <w:ind w:left="283"/>
      </w:pPr>
      <w:r>
        <w:rPr>
          <w:sz w:val="22"/>
        </w:rPr>
        <w:t>No app installation, no account, no login — just the 4-digit token code.</w:t>
      </w: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The voter URL is your app URL with /vote.html at the end (e.g. https://myboard.votingapp.ca/vote.html). It is shown in the Voter Tokens screen and printed on every token card.</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The app requires an active internet connection on all devices. Voters must be able to reach your app URL from their phones. Confirm this works before the meeting by testing on a phone.</w:t>
            </w:r>
          </w:p>
        </w:tc>
      </w:tr>
    </w:tbl>
    <w:p>
      <w:pPr>
        <w:spacing w:after="80"/>
      </w:pPr>
    </w:p>
    <w:p>
      <w:pPr>
        <w:spacing w:before="240" w:after="80"/>
      </w:pPr>
      <w:r>
        <w:rPr>
          <w:b/>
          <w:color w:val="1A2744"/>
          <w:sz w:val="26"/>
        </w:rPr>
        <w:t>Device Requirements</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2744"/>
          </w:tcPr>
          <w:p>
            <w:pPr>
              <w:spacing w:before="40" w:after="40"/>
            </w:pPr>
            <w:r>
              <w:rPr>
                <w:b/>
                <w:color w:val="FFFFFF"/>
                <w:sz w:val="20"/>
              </w:rPr>
              <w:t>Device</w:t>
            </w:r>
          </w:p>
        </w:tc>
        <w:tc>
          <w:tcPr>
            <w:tcW w:type="dxa" w:w="6236"/>
            <w:shd w:val="clear" w:color="auto" w:fill="1A2744"/>
          </w:tcPr>
          <w:p>
            <w:pPr>
              <w:spacing w:before="40" w:after="40"/>
            </w:pPr>
            <w:r>
              <w:rPr>
                <w:b/>
                <w:color w:val="FFFFFF"/>
                <w:sz w:val="20"/>
              </w:rPr>
              <w:t>Requirements</w:t>
            </w:r>
          </w:p>
        </w:tc>
      </w:tr>
      <w:tr>
        <w:tc>
          <w:tcPr>
            <w:tcW w:type="dxa" w:w="2835"/>
            <w:shd w:val="clear" w:color="auto" w:fill="FFFFFF"/>
          </w:tcPr>
          <w:p>
            <w:pPr>
              <w:spacing w:before="40" w:after="40"/>
            </w:pPr>
            <w:r>
              <w:rPr>
                <w:sz w:val="20"/>
              </w:rPr>
              <w:t>Admin device (election officer)</w:t>
            </w:r>
          </w:p>
        </w:tc>
        <w:tc>
          <w:tcPr>
            <w:tcW w:type="dxa" w:w="6236"/>
            <w:shd w:val="clear" w:color="auto" w:fill="FFFFFF"/>
          </w:tcPr>
          <w:p>
            <w:pPr>
              <w:spacing w:before="40" w:after="40"/>
            </w:pPr>
            <w:r>
              <w:rPr>
                <w:sz w:val="20"/>
              </w:rPr>
              <w:t>Any modern browser. Keep this tab open throughout the meeting.</w:t>
            </w:r>
          </w:p>
        </w:tc>
      </w:tr>
      <w:tr>
        <w:tc>
          <w:tcPr>
            <w:tcW w:type="dxa" w:w="2835"/>
            <w:shd w:val="clear" w:color="auto" w:fill="F8F6F1"/>
          </w:tcPr>
          <w:p>
            <w:pPr>
              <w:spacing w:before="40" w:after="40"/>
            </w:pPr>
            <w:r>
              <w:rPr>
                <w:sz w:val="20"/>
              </w:rPr>
              <w:t>Chairman device</w:t>
            </w:r>
          </w:p>
        </w:tc>
        <w:tc>
          <w:tcPr>
            <w:tcW w:type="dxa" w:w="6236"/>
            <w:shd w:val="clear" w:color="auto" w:fill="F8F6F1"/>
          </w:tcPr>
          <w:p>
            <w:pPr>
              <w:spacing w:before="40" w:after="40"/>
            </w:pPr>
            <w:r>
              <w:rPr>
                <w:sz w:val="20"/>
              </w:rPr>
              <w:t>Any browser — used for Election Dashboard only.</w:t>
            </w:r>
          </w:p>
        </w:tc>
      </w:tr>
      <w:tr>
        <w:tc>
          <w:tcPr>
            <w:tcW w:type="dxa" w:w="2835"/>
            <w:shd w:val="clear" w:color="auto" w:fill="FFFFFF"/>
          </w:tcPr>
          <w:p>
            <w:pPr>
              <w:spacing w:before="40" w:after="40"/>
            </w:pPr>
            <w:r>
              <w:rPr>
                <w:sz w:val="20"/>
              </w:rPr>
              <w:t>Paper ballot station</w:t>
            </w:r>
          </w:p>
        </w:tc>
        <w:tc>
          <w:tcPr>
            <w:tcW w:type="dxa" w:w="6236"/>
            <w:shd w:val="clear" w:color="auto" w:fill="FFFFFF"/>
          </w:tcPr>
          <w:p>
            <w:pPr>
              <w:spacing w:before="40" w:after="40"/>
            </w:pPr>
            <w:r>
              <w:rPr>
                <w:sz w:val="20"/>
              </w:rPr>
              <w:t>Any browser — used for Paper Ballot Entry only. Dedicate a separate device.</w:t>
            </w:r>
          </w:p>
        </w:tc>
      </w:tr>
      <w:tr>
        <w:tc>
          <w:tcPr>
            <w:tcW w:type="dxa" w:w="2835"/>
            <w:shd w:val="clear" w:color="auto" w:fill="F8F6F1"/>
          </w:tcPr>
          <w:p>
            <w:pPr>
              <w:spacing w:before="40" w:after="40"/>
            </w:pPr>
            <w:r>
              <w:rPr>
                <w:sz w:val="20"/>
              </w:rPr>
              <w:t>Voter phones/tablets</w:t>
            </w:r>
          </w:p>
        </w:tc>
        <w:tc>
          <w:tcPr>
            <w:tcW w:type="dxa" w:w="6236"/>
            <w:shd w:val="clear" w:color="auto" w:fill="F8F6F1"/>
          </w:tcPr>
          <w:p>
            <w:pPr>
              <w:spacing w:before="40" w:after="40"/>
            </w:pPr>
            <w:r>
              <w:rPr>
                <w:sz w:val="20"/>
              </w:rPr>
              <w:t>Any browser. Mobile data or Wi-Fi — either works if it can reach the app URL.</w:t>
            </w:r>
          </w:p>
        </w:tc>
      </w:tr>
    </w:tbl>
    <w:p>
      <w:pPr>
        <w:spacing w:after="120"/>
      </w:pPr>
    </w:p>
    <w:p>
      <w:pPr>
        <w:pageBreakBefore/>
        <w:spacing w:before="360" w:after="120"/>
        <w:pBdr>
          <w:bottom w:val="single" w:sz="8" w:space="4" w:color="1a2744"/>
        </w:pBdr>
      </w:pPr>
      <w:r>
        <w:rPr>
          <w:b/>
          <w:color w:val="1A2744"/>
          <w:sz w:val="36"/>
        </w:rPr>
        <w:t>3.  App Settings</w:t>
      </w:r>
    </w:p>
    <w:p>
      <w:pPr>
        <w:spacing w:before="0" w:after="100"/>
      </w:pPr>
      <w:r>
        <w:rPr>
          <w:sz w:val="22"/>
        </w:rPr>
        <w:t>App Settings is where you configure your organization's identity and manage all passwords. Access it from the Home Screen by clicking the App Settings tile. The admin password is required.</w:t>
      </w:r>
    </w:p>
    <w:p>
      <w:pPr>
        <w:spacing w:before="240" w:after="80"/>
      </w:pPr>
      <w:r>
        <w:rPr>
          <w:b/>
          <w:color w:val="1A2744"/>
          <w:sz w:val="26"/>
        </w:rPr>
        <w:t>3a.  Organization Identity</w:t>
      </w:r>
    </w:p>
    <w:p>
      <w:pPr>
        <w:spacing w:before="0" w:after="100"/>
      </w:pPr>
      <w:r>
        <w:rPr>
          <w:sz w:val="22"/>
        </w:rPr>
        <w:t>Fill in the following fields so the app reflects your organization:</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2744"/>
          </w:tcPr>
          <w:p>
            <w:pPr>
              <w:spacing w:before="40" w:after="40"/>
            </w:pPr>
            <w:r>
              <w:rPr>
                <w:b/>
                <w:color w:val="FFFFFF"/>
                <w:sz w:val="20"/>
              </w:rPr>
              <w:t>Field</w:t>
            </w:r>
          </w:p>
        </w:tc>
        <w:tc>
          <w:tcPr>
            <w:tcW w:type="dxa" w:w="4819"/>
            <w:shd w:val="clear" w:color="auto" w:fill="1A2744"/>
          </w:tcPr>
          <w:p>
            <w:pPr>
              <w:spacing w:before="40" w:after="40"/>
            </w:pPr>
            <w:r>
              <w:rPr>
                <w:b/>
                <w:color w:val="FFFFFF"/>
                <w:sz w:val="20"/>
              </w:rPr>
              <w:t>Description</w:t>
            </w:r>
          </w:p>
        </w:tc>
        <w:tc>
          <w:tcPr>
            <w:tcW w:type="dxa" w:w="1984"/>
            <w:shd w:val="clear" w:color="auto" w:fill="1A2744"/>
          </w:tcPr>
          <w:p>
            <w:pPr>
              <w:spacing w:before="40" w:after="40"/>
            </w:pPr>
            <w:r>
              <w:rPr>
                <w:b/>
                <w:color w:val="FFFFFF"/>
                <w:sz w:val="20"/>
              </w:rPr>
              <w:t>Example</w:t>
            </w:r>
          </w:p>
        </w:tc>
      </w:tr>
      <w:tr>
        <w:tc>
          <w:tcPr>
            <w:tcW w:type="dxa" w:w="2268"/>
            <w:shd w:val="clear" w:color="auto" w:fill="FFFFFF"/>
          </w:tcPr>
          <w:p>
            <w:pPr>
              <w:spacing w:before="40" w:after="40"/>
            </w:pPr>
            <w:r>
              <w:rPr>
                <w:sz w:val="20"/>
              </w:rPr>
              <w:t>Organization Name</w:t>
            </w:r>
          </w:p>
        </w:tc>
        <w:tc>
          <w:tcPr>
            <w:tcW w:type="dxa" w:w="4819"/>
            <w:shd w:val="clear" w:color="auto" w:fill="FFFFFF"/>
          </w:tcPr>
          <w:p>
            <w:pPr>
              <w:spacing w:before="40" w:after="40"/>
            </w:pPr>
            <w:r>
              <w:rPr>
                <w:sz w:val="20"/>
              </w:rPr>
              <w:t>Displayed on the voter page header and token cards.</w:t>
            </w:r>
          </w:p>
        </w:tc>
        <w:tc>
          <w:tcPr>
            <w:tcW w:type="dxa" w:w="1984"/>
            <w:shd w:val="clear" w:color="auto" w:fill="FFFFFF"/>
          </w:tcPr>
          <w:p>
            <w:pPr>
              <w:spacing w:before="40" w:after="40"/>
            </w:pPr>
            <w:r>
              <w:rPr>
                <w:sz w:val="20"/>
              </w:rPr>
              <w:t>NRCEA School Board</w:t>
            </w:r>
          </w:p>
        </w:tc>
      </w:tr>
      <w:tr>
        <w:tc>
          <w:tcPr>
            <w:tcW w:type="dxa" w:w="2268"/>
            <w:shd w:val="clear" w:color="auto" w:fill="F8F6F1"/>
          </w:tcPr>
          <w:p>
            <w:pPr>
              <w:spacing w:before="40" w:after="40"/>
            </w:pPr>
            <w:r>
              <w:rPr>
                <w:sz w:val="20"/>
              </w:rPr>
              <w:t>Election Name</w:t>
            </w:r>
          </w:p>
        </w:tc>
        <w:tc>
          <w:tcPr>
            <w:tcW w:type="dxa" w:w="4819"/>
            <w:shd w:val="clear" w:color="auto" w:fill="F8F6F1"/>
          </w:tcPr>
          <w:p>
            <w:pPr>
              <w:spacing w:before="40" w:after="40"/>
            </w:pPr>
            <w:r>
              <w:rPr>
                <w:sz w:val="20"/>
              </w:rPr>
              <w:t>Subtitle shown on the home screen and voter page.</w:t>
            </w:r>
          </w:p>
        </w:tc>
        <w:tc>
          <w:tcPr>
            <w:tcW w:type="dxa" w:w="1984"/>
            <w:shd w:val="clear" w:color="auto" w:fill="F8F6F1"/>
          </w:tcPr>
          <w:p>
            <w:pPr>
              <w:spacing w:before="40" w:after="40"/>
            </w:pPr>
            <w:r>
              <w:rPr>
                <w:sz w:val="20"/>
              </w:rPr>
              <w:t>Board of Directors Election 2026</w:t>
            </w:r>
          </w:p>
        </w:tc>
      </w:tr>
      <w:tr>
        <w:tc>
          <w:tcPr>
            <w:tcW w:type="dxa" w:w="2268"/>
            <w:shd w:val="clear" w:color="auto" w:fill="FFFFFF"/>
          </w:tcPr>
          <w:p>
            <w:pPr>
              <w:spacing w:before="40" w:after="40"/>
            </w:pPr>
            <w:r>
              <w:rPr>
                <w:sz w:val="20"/>
              </w:rPr>
              <w:t>Organization Logo</w:t>
            </w:r>
          </w:p>
        </w:tc>
        <w:tc>
          <w:tcPr>
            <w:tcW w:type="dxa" w:w="4819"/>
            <w:shd w:val="clear" w:color="auto" w:fill="FFFFFF"/>
          </w:tcPr>
          <w:p>
            <w:pPr>
              <w:spacing w:before="40" w:after="40"/>
            </w:pPr>
            <w:r>
              <w:rPr>
                <w:sz w:val="20"/>
              </w:rPr>
              <w:t>Upload your logo (optional). Appears on the home screen. Square image recommended.</w:t>
            </w:r>
          </w:p>
        </w:tc>
        <w:tc>
          <w:tcPr>
            <w:tcW w:type="dxa" w:w="1984"/>
            <w:shd w:val="clear" w:color="auto" w:fill="FFFFFF"/>
          </w:tcPr>
          <w:p>
            <w:pPr>
              <w:spacing w:before="40" w:after="40"/>
            </w:pPr>
            <w:r>
              <w:rPr>
                <w:sz w:val="20"/>
              </w:rPr>
              <w:t>(upload image)</w:t>
            </w:r>
          </w:p>
        </w:tc>
      </w:tr>
    </w:tbl>
    <w:p>
      <w:pPr>
        <w:spacing w:after="120"/>
      </w:pPr>
    </w:p>
    <w:p>
      <w:pPr>
        <w:spacing w:before="0" w:after="100"/>
      </w:pPr>
      <w:r>
        <w:rPr>
          <w:sz w:val="22"/>
        </w:rPr>
        <w:t>Click Save Identity Settings to apply all identity changes.</w:t>
      </w:r>
    </w:p>
    <w:tbl>
      <w:tblPr>
        <w:tblStyle w:val="TableGrid"/>
        <w:tblW w:type="auto" w:w="0"/>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Set your organization name and election name before printing token cards — the name appears on every card.</w:t>
            </w:r>
          </w:p>
        </w:tc>
      </w:tr>
    </w:tbl>
    <w:p>
      <w:pPr>
        <w:spacing w:after="80"/>
      </w:pPr>
    </w:p>
    <w:p>
      <w:pPr>
        <w:spacing w:before="240" w:after="80"/>
      </w:pPr>
      <w:r>
        <w:rPr>
          <w:b/>
          <w:color w:val="1A2744"/>
          <w:sz w:val="26"/>
        </w:rPr>
        <w:t>3b.  Passwords</w:t>
      </w:r>
    </w:p>
    <w:p>
      <w:pPr>
        <w:spacing w:before="0" w:after="100"/>
      </w:pPr>
      <w:r>
        <w:rPr>
          <w:sz w:val="22"/>
        </w:rPr>
        <w:t>The app uses six independent passwords so each role only accesses what they need. Change all passwords from their defaults before the meeting.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54"/>
            <w:shd w:val="clear" w:color="auto" w:fill="1A2744"/>
          </w:tcPr>
          <w:p>
            <w:pPr>
              <w:spacing w:before="40" w:after="40"/>
            </w:pPr>
            <w:r>
              <w:rPr>
                <w:b/>
                <w:color w:val="FFFFFF"/>
                <w:sz w:val="20"/>
              </w:rPr>
              <w:t>Password</w:t>
            </w:r>
          </w:p>
        </w:tc>
        <w:tc>
          <w:tcPr>
            <w:tcW w:type="dxa" w:w="1701"/>
            <w:shd w:val="clear" w:color="auto" w:fill="1A2744"/>
          </w:tcPr>
          <w:p>
            <w:pPr>
              <w:spacing w:before="40" w:after="40"/>
            </w:pPr>
            <w:r>
              <w:rPr>
                <w:b/>
                <w:color w:val="FFFFFF"/>
                <w:sz w:val="20"/>
              </w:rPr>
              <w:t>Default</w:t>
            </w:r>
          </w:p>
        </w:tc>
        <w:tc>
          <w:tcPr>
            <w:tcW w:type="dxa" w:w="2948"/>
            <w:shd w:val="clear" w:color="auto" w:fill="1A2744"/>
          </w:tcPr>
          <w:p>
            <w:pPr>
              <w:spacing w:before="40" w:after="40"/>
            </w:pPr>
            <w:r>
              <w:rPr>
                <w:b/>
                <w:color w:val="FFFFFF"/>
                <w:sz w:val="20"/>
              </w:rPr>
              <w:t>Protects</w:t>
            </w:r>
          </w:p>
        </w:tc>
        <w:tc>
          <w:tcPr>
            <w:tcW w:type="dxa" w:w="2268"/>
            <w:shd w:val="clear" w:color="auto" w:fill="1A2744"/>
          </w:tcPr>
          <w:p>
            <w:pPr>
              <w:spacing w:before="40" w:after="40"/>
            </w:pPr>
            <w:r>
              <w:rPr>
                <w:b/>
                <w:color w:val="FFFFFF"/>
                <w:sz w:val="20"/>
              </w:rPr>
              <w:t>Held By</w:t>
            </w:r>
          </w:p>
        </w:tc>
      </w:tr>
      <w:tr>
        <w:tc>
          <w:tcPr>
            <w:tcW w:type="dxa" w:w="2154"/>
            <w:shd w:val="clear" w:color="auto" w:fill="FFFFFF"/>
          </w:tcPr>
          <w:p>
            <w:pPr>
              <w:spacing w:before="40" w:after="40"/>
            </w:pPr>
            <w:r>
              <w:rPr>
                <w:sz w:val="20"/>
              </w:rPr>
              <w:t>App Password</w:t>
            </w:r>
          </w:p>
        </w:tc>
        <w:tc>
          <w:tcPr>
            <w:tcW w:type="dxa" w:w="1701"/>
            <w:shd w:val="clear" w:color="auto" w:fill="FFFFFF"/>
          </w:tcPr>
          <w:p>
            <w:pPr>
              <w:spacing w:before="40" w:after="40"/>
            </w:pPr>
            <w:r>
              <w:rPr>
                <w:sz w:val="20"/>
              </w:rPr>
              <w:t>votevote2024</w:t>
            </w:r>
          </w:p>
        </w:tc>
        <w:tc>
          <w:tcPr>
            <w:tcW w:type="dxa" w:w="2948"/>
            <w:shd w:val="clear" w:color="auto" w:fill="FFFFFF"/>
          </w:tcPr>
          <w:p>
            <w:pPr>
              <w:spacing w:before="40" w:after="40"/>
            </w:pPr>
            <w:r>
              <w:rPr>
                <w:sz w:val="20"/>
              </w:rPr>
              <w:t>Admin hub login screen — entry gate for all officers</w:t>
            </w:r>
          </w:p>
        </w:tc>
        <w:tc>
          <w:tcPr>
            <w:tcW w:type="dxa" w:w="2268"/>
            <w:shd w:val="clear" w:color="auto" w:fill="FFFFFF"/>
          </w:tcPr>
          <w:p>
            <w:pPr>
              <w:spacing w:before="40" w:after="40"/>
            </w:pPr>
            <w:r>
              <w:rPr>
                <w:sz w:val="20"/>
              </w:rPr>
              <w:t>All officers</w:t>
            </w:r>
          </w:p>
        </w:tc>
      </w:tr>
      <w:tr>
        <w:tc>
          <w:tcPr>
            <w:tcW w:type="dxa" w:w="2154"/>
            <w:shd w:val="clear" w:color="auto" w:fill="F8F6F1"/>
          </w:tcPr>
          <w:p>
            <w:pPr>
              <w:spacing w:before="40" w:after="40"/>
            </w:pPr>
            <w:r>
              <w:rPr>
                <w:sz w:val="20"/>
              </w:rPr>
              <w:t>Admin Password</w:t>
            </w:r>
          </w:p>
        </w:tc>
        <w:tc>
          <w:tcPr>
            <w:tcW w:type="dxa" w:w="1701"/>
            <w:shd w:val="clear" w:color="auto" w:fill="F8F6F1"/>
          </w:tcPr>
          <w:p>
            <w:pPr>
              <w:spacing w:before="40" w:after="40"/>
            </w:pPr>
            <w:r>
              <w:rPr>
                <w:sz w:val="20"/>
              </w:rPr>
              <w:t>churchvoting</w:t>
            </w:r>
          </w:p>
        </w:tc>
        <w:tc>
          <w:tcPr>
            <w:tcW w:type="dxa" w:w="2948"/>
            <w:shd w:val="clear" w:color="auto" w:fill="F8F6F1"/>
          </w:tcPr>
          <w:p>
            <w:pPr>
              <w:spacing w:before="40" w:after="40"/>
            </w:pPr>
            <w:r>
              <w:rPr>
                <w:sz w:val="20"/>
              </w:rPr>
              <w:t>App Settings</w:t>
            </w:r>
          </w:p>
        </w:tc>
        <w:tc>
          <w:tcPr>
            <w:tcW w:type="dxa" w:w="2268"/>
            <w:shd w:val="clear" w:color="auto" w:fill="F8F6F1"/>
          </w:tcPr>
          <w:p>
            <w:pPr>
              <w:spacing w:before="40" w:after="40"/>
            </w:pPr>
            <w:r>
              <w:rPr>
                <w:sz w:val="20"/>
              </w:rPr>
              <w:t>Election Officer only</w:t>
            </w:r>
          </w:p>
        </w:tc>
      </w:tr>
      <w:tr>
        <w:tc>
          <w:tcPr>
            <w:tcW w:type="dxa" w:w="2154"/>
            <w:shd w:val="clear" w:color="auto" w:fill="FFFFFF"/>
          </w:tcPr>
          <w:p>
            <w:pPr>
              <w:spacing w:before="40" w:after="40"/>
            </w:pPr>
            <w:r>
              <w:rPr>
                <w:sz w:val="20"/>
              </w:rPr>
              <w:t>Election Password</w:t>
            </w:r>
          </w:p>
        </w:tc>
        <w:tc>
          <w:tcPr>
            <w:tcW w:type="dxa" w:w="1701"/>
            <w:shd w:val="clear" w:color="auto" w:fill="FFFFFF"/>
          </w:tcPr>
          <w:p>
            <w:pPr>
              <w:spacing w:before="40" w:after="40"/>
            </w:pPr>
            <w:r>
              <w:rPr>
                <w:sz w:val="20"/>
              </w:rPr>
              <w:t>election2024</w:t>
            </w:r>
          </w:p>
        </w:tc>
        <w:tc>
          <w:tcPr>
            <w:tcW w:type="dxa" w:w="2948"/>
            <w:shd w:val="clear" w:color="auto" w:fill="FFFFFF"/>
          </w:tcPr>
          <w:p>
            <w:pPr>
              <w:spacing w:before="40" w:after="40"/>
            </w:pPr>
            <w:r>
              <w:rPr>
                <w:sz w:val="20"/>
              </w:rPr>
              <w:t>Election Setup, Round Control, and Motion Vote Control</w:t>
            </w:r>
          </w:p>
        </w:tc>
        <w:tc>
          <w:tcPr>
            <w:tcW w:type="dxa" w:w="2268"/>
            <w:shd w:val="clear" w:color="auto" w:fill="FFFFFF"/>
          </w:tcPr>
          <w:p>
            <w:pPr>
              <w:spacing w:before="40" w:after="40"/>
            </w:pPr>
            <w:r>
              <w:rPr>
                <w:sz w:val="20"/>
              </w:rPr>
              <w:t>Election Officer only</w:t>
            </w:r>
          </w:p>
        </w:tc>
      </w:tr>
      <w:tr>
        <w:tc>
          <w:tcPr>
            <w:tcW w:type="dxa" w:w="2154"/>
            <w:shd w:val="clear" w:color="auto" w:fill="F8F6F1"/>
          </w:tcPr>
          <w:p>
            <w:pPr>
              <w:spacing w:before="40" w:after="40"/>
            </w:pPr>
            <w:r>
              <w:rPr>
                <w:sz w:val="20"/>
              </w:rPr>
              <w:t>Results Password</w:t>
            </w:r>
          </w:p>
        </w:tc>
        <w:tc>
          <w:tcPr>
            <w:tcW w:type="dxa" w:w="1701"/>
            <w:shd w:val="clear" w:color="auto" w:fill="F8F6F1"/>
          </w:tcPr>
          <w:p>
            <w:pPr>
              <w:spacing w:before="40" w:after="40"/>
            </w:pPr>
            <w:r>
              <w:rPr>
                <w:sz w:val="20"/>
              </w:rPr>
              <w:t>results2024</w:t>
            </w:r>
          </w:p>
        </w:tc>
        <w:tc>
          <w:tcPr>
            <w:tcW w:type="dxa" w:w="2948"/>
            <w:shd w:val="clear" w:color="auto" w:fill="F8F6F1"/>
          </w:tcPr>
          <w:p>
            <w:pPr>
              <w:spacing w:before="40" w:after="40"/>
            </w:pPr>
            <w:r>
              <w:rPr>
                <w:sz w:val="20"/>
              </w:rPr>
              <w:t>Election Dashboard (read-only results)</w:t>
            </w:r>
          </w:p>
        </w:tc>
        <w:tc>
          <w:tcPr>
            <w:tcW w:type="dxa" w:w="2268"/>
            <w:shd w:val="clear" w:color="auto" w:fill="F8F6F1"/>
          </w:tcPr>
          <w:p>
            <w:pPr>
              <w:spacing w:before="40" w:after="40"/>
            </w:pPr>
            <w:r>
              <w:rPr>
                <w:sz w:val="20"/>
              </w:rPr>
              <w:t>Chairman only</w:t>
            </w:r>
          </w:p>
        </w:tc>
      </w:tr>
      <w:tr>
        <w:tc>
          <w:tcPr>
            <w:tcW w:type="dxa" w:w="2154"/>
            <w:shd w:val="clear" w:color="auto" w:fill="FFFFFF"/>
          </w:tcPr>
          <w:p>
            <w:pPr>
              <w:spacing w:before="40" w:after="40"/>
            </w:pPr>
            <w:r>
              <w:rPr>
                <w:sz w:val="20"/>
              </w:rPr>
              <w:t>Paper Ballot Password</w:t>
            </w:r>
          </w:p>
        </w:tc>
        <w:tc>
          <w:tcPr>
            <w:tcW w:type="dxa" w:w="1701"/>
            <w:shd w:val="clear" w:color="auto" w:fill="FFFFFF"/>
          </w:tcPr>
          <w:p>
            <w:pPr>
              <w:spacing w:before="40" w:after="40"/>
            </w:pPr>
            <w:r>
              <w:rPr>
                <w:sz w:val="20"/>
              </w:rPr>
              <w:t>paperentry2024</w:t>
            </w:r>
          </w:p>
        </w:tc>
        <w:tc>
          <w:tcPr>
            <w:tcW w:type="dxa" w:w="2948"/>
            <w:shd w:val="clear" w:color="auto" w:fill="FFFFFF"/>
          </w:tcPr>
          <w:p>
            <w:pPr>
              <w:spacing w:before="40" w:after="40"/>
            </w:pPr>
            <w:r>
              <w:rPr>
                <w:sz w:val="20"/>
              </w:rPr>
              <w:t>Paper Ballot Entry station</w:t>
            </w:r>
          </w:p>
        </w:tc>
        <w:tc>
          <w:tcPr>
            <w:tcW w:type="dxa" w:w="2268"/>
            <w:shd w:val="clear" w:color="auto" w:fill="FFFFFF"/>
          </w:tcPr>
          <w:p>
            <w:pPr>
              <w:spacing w:before="40" w:after="40"/>
            </w:pPr>
            <w:r>
              <w:rPr>
                <w:sz w:val="20"/>
              </w:rPr>
              <w:t>Paper ballot volunteer</w:t>
            </w:r>
          </w:p>
        </w:tc>
      </w:tr>
      <w:tr>
        <w:tc>
          <w:tcPr>
            <w:tcW w:type="dxa" w:w="2154"/>
            <w:shd w:val="clear" w:color="auto" w:fill="F8F6F1"/>
          </w:tcPr>
          <w:p>
            <w:pPr>
              <w:spacing w:before="40" w:after="40"/>
            </w:pPr>
            <w:r>
              <w:rPr>
                <w:sz w:val="20"/>
              </w:rPr>
              <w:t>Tokens Password</w:t>
            </w:r>
          </w:p>
        </w:tc>
        <w:tc>
          <w:tcPr>
            <w:tcW w:type="dxa" w:w="1701"/>
            <w:shd w:val="clear" w:color="auto" w:fill="F8F6F1"/>
          </w:tcPr>
          <w:p>
            <w:pPr>
              <w:spacing w:before="40" w:after="40"/>
            </w:pPr>
            <w:r>
              <w:rPr>
                <w:sz w:val="20"/>
              </w:rPr>
              <w:t>tokens2024</w:t>
            </w:r>
          </w:p>
        </w:tc>
        <w:tc>
          <w:tcPr>
            <w:tcW w:type="dxa" w:w="2948"/>
            <w:shd w:val="clear" w:color="auto" w:fill="F8F6F1"/>
          </w:tcPr>
          <w:p>
            <w:pPr>
              <w:spacing w:before="40" w:after="40"/>
            </w:pPr>
            <w:r>
              <w:rPr>
                <w:sz w:val="20"/>
              </w:rPr>
              <w:t>Voter Tokens section</w:t>
            </w:r>
          </w:p>
        </w:tc>
        <w:tc>
          <w:tcPr>
            <w:tcW w:type="dxa" w:w="2268"/>
            <w:shd w:val="clear" w:color="auto" w:fill="F8F6F1"/>
          </w:tcPr>
          <w:p>
            <w:pPr>
              <w:spacing w:before="40" w:after="40"/>
            </w:pPr>
            <w:r>
              <w:rPr>
                <w:sz w:val="20"/>
              </w:rPr>
              <w:t>Token administrator</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DF0F0"/>
            <w:tcBorders>
              <w:top w:val="single" w:sz="12" w:space="0" w:color="9B2335"/>
              <w:bottom w:val="single" w:sz="4" w:space="0" w:color="9B2335"/>
              <w:left w:val="single" w:sz="12" w:space="0" w:color="9B2335"/>
              <w:right w:val="single" w:sz="4" w:space="0" w:color="9B2335"/>
            </w:tcBorders>
          </w:tcPr>
          <w:p>
            <w:pPr>
              <w:spacing w:before="40" w:after="40"/>
            </w:pPr>
            <w:r>
              <w:rPr>
                <w:b/>
                <w:sz w:val="20"/>
              </w:rPr>
              <w:t xml:space="preserve">ACTION REQUIRED:  </w:t>
            </w:r>
            <w:r>
              <w:rPr>
                <w:sz w:val="20"/>
              </w:rPr>
              <w:t>Change ALL passwords before the meeting. The defaults above are publicly documented. Go to App Settings to change each one. Record your chosen passwords securely and distribute each password only to the person who needs it.</w:t>
            </w:r>
          </w:p>
        </w:tc>
      </w:tr>
    </w:tbl>
    <w:p>
      <w:pPr>
        <w:spacing w:after="80"/>
      </w:pPr>
    </w:p>
    <w:p>
      <w:pPr>
        <w:spacing w:before="0" w:after="100"/>
      </w:pPr>
      <w:r>
        <w:rPr>
          <w:sz w:val="22"/>
        </w:rPr>
        <w:t>To change a password: enter the current password in the "Current Password" field, type the new password twice, and click the Update button for that password. If you are still using the default, leave the current password field blank.</w:t>
      </w: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All password fields have autocapitalize, autocorrect, and spellcheck disabled to prevent mobile keyboard interference. Type carefully — do not copy-paste from other apps.</w:t>
            </w:r>
          </w:p>
        </w:tc>
      </w:tr>
    </w:tbl>
    <w:p>
      <w:pPr>
        <w:spacing w:after="80"/>
      </w:pPr>
    </w:p>
    <w:p>
      <w:pPr>
        <w:pageBreakBefore/>
        <w:spacing w:before="360" w:after="120"/>
        <w:pBdr>
          <w:bottom w:val="single" w:sz="8" w:space="4" w:color="1a2744"/>
        </w:pBdr>
      </w:pPr>
      <w:r>
        <w:rPr>
          <w:b/>
          <w:color w:val="1A2744"/>
          <w:sz w:val="36"/>
        </w:rPr>
        <w:t>4.  Home Screen</w:t>
      </w:r>
    </w:p>
    <w:p>
      <w:pPr>
        <w:spacing w:before="0" w:after="100"/>
      </w:pPr>
      <w:r>
        <w:rPr>
          <w:sz w:val="22"/>
        </w:rPr>
        <w:t>After logging in with the app password, the Home Screen shows the navigation tiles. A yellow warning banner appears at the top if the default app password is still in use.</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2744"/>
          </w:tcPr>
          <w:p>
            <w:pPr>
              <w:spacing w:before="40" w:after="40"/>
            </w:pPr>
            <w:r>
              <w:rPr>
                <w:b/>
                <w:color w:val="FFFFFF"/>
                <w:sz w:val="20"/>
              </w:rPr>
              <w:t>Tile</w:t>
            </w:r>
          </w:p>
        </w:tc>
        <w:tc>
          <w:tcPr>
            <w:tcW w:type="dxa" w:w="3969"/>
            <w:shd w:val="clear" w:color="auto" w:fill="1A2744"/>
          </w:tcPr>
          <w:p>
            <w:pPr>
              <w:spacing w:before="40" w:after="40"/>
            </w:pPr>
            <w:r>
              <w:rPr>
                <w:b/>
                <w:color w:val="FFFFFF"/>
                <w:sz w:val="20"/>
              </w:rPr>
              <w:t>Destination</w:t>
            </w:r>
          </w:p>
        </w:tc>
        <w:tc>
          <w:tcPr>
            <w:tcW w:type="dxa" w:w="2835"/>
            <w:shd w:val="clear" w:color="auto" w:fill="1A2744"/>
          </w:tcPr>
          <w:p>
            <w:pPr>
              <w:spacing w:before="40" w:after="40"/>
            </w:pPr>
            <w:r>
              <w:rPr>
                <w:b/>
                <w:color w:val="FFFFFF"/>
                <w:sz w:val="20"/>
              </w:rPr>
              <w:t>Password Required</w:t>
            </w:r>
          </w:p>
        </w:tc>
      </w:tr>
      <w:tr>
        <w:tc>
          <w:tcPr>
            <w:tcW w:type="dxa" w:w="2268"/>
            <w:shd w:val="clear" w:color="auto" w:fill="FFFFFF"/>
          </w:tcPr>
          <w:p>
            <w:pPr>
              <w:spacing w:before="40" w:after="40"/>
            </w:pPr>
            <w:r>
              <w:rPr>
                <w:sz w:val="20"/>
              </w:rPr>
              <w:t>Board Election</w:t>
            </w:r>
          </w:p>
        </w:tc>
        <w:tc>
          <w:tcPr>
            <w:tcW w:type="dxa" w:w="3969"/>
            <w:shd w:val="clear" w:color="auto" w:fill="FFFFFF"/>
          </w:tcPr>
          <w:p>
            <w:pPr>
              <w:spacing w:before="40" w:after="40"/>
            </w:pPr>
            <w:r>
              <w:rPr>
                <w:sz w:val="20"/>
              </w:rPr>
              <w:t>Election Hub — Setup, Round Control, Dashboard</w:t>
            </w:r>
          </w:p>
        </w:tc>
        <w:tc>
          <w:tcPr>
            <w:tcW w:type="dxa" w:w="2835"/>
            <w:shd w:val="clear" w:color="auto" w:fill="FFFFFF"/>
          </w:tcPr>
          <w:p>
            <w:pPr>
              <w:spacing w:before="40" w:after="40"/>
            </w:pPr>
            <w:r>
              <w:rPr>
                <w:sz w:val="20"/>
              </w:rPr>
              <w:t>Election password (at hub)</w:t>
            </w:r>
          </w:p>
        </w:tc>
      </w:tr>
      <w:tr>
        <w:tc>
          <w:tcPr>
            <w:tcW w:type="dxa" w:w="2268"/>
            <w:shd w:val="clear" w:color="auto" w:fill="F8F6F1"/>
          </w:tcPr>
          <w:p>
            <w:pPr>
              <w:spacing w:before="40" w:after="40"/>
            </w:pPr>
            <w:r>
              <w:rPr>
                <w:sz w:val="20"/>
              </w:rPr>
              <w:t>Paper Ballot Entry</w:t>
            </w:r>
          </w:p>
        </w:tc>
        <w:tc>
          <w:tcPr>
            <w:tcW w:type="dxa" w:w="3969"/>
            <w:shd w:val="clear" w:color="auto" w:fill="F8F6F1"/>
          </w:tcPr>
          <w:p>
            <w:pPr>
              <w:spacing w:before="40" w:after="40"/>
            </w:pPr>
            <w:r>
              <w:rPr>
                <w:sz w:val="20"/>
              </w:rPr>
              <w:t>Paper ballot station for election and motion votes</w:t>
            </w:r>
          </w:p>
        </w:tc>
        <w:tc>
          <w:tcPr>
            <w:tcW w:type="dxa" w:w="2835"/>
            <w:shd w:val="clear" w:color="auto" w:fill="F8F6F1"/>
          </w:tcPr>
          <w:p>
            <w:pPr>
              <w:spacing w:before="40" w:after="40"/>
            </w:pPr>
            <w:r>
              <w:rPr>
                <w:sz w:val="20"/>
              </w:rPr>
              <w:t>Paper ballot password</w:t>
            </w:r>
          </w:p>
        </w:tc>
      </w:tr>
      <w:tr>
        <w:tc>
          <w:tcPr>
            <w:tcW w:type="dxa" w:w="2268"/>
            <w:shd w:val="clear" w:color="auto" w:fill="FFFFFF"/>
          </w:tcPr>
          <w:p>
            <w:pPr>
              <w:spacing w:before="40" w:after="40"/>
            </w:pPr>
            <w:r>
              <w:rPr>
                <w:sz w:val="20"/>
              </w:rPr>
              <w:t>Voter Tokens</w:t>
            </w:r>
          </w:p>
        </w:tc>
        <w:tc>
          <w:tcPr>
            <w:tcW w:type="dxa" w:w="3969"/>
            <w:shd w:val="clear" w:color="auto" w:fill="FFFFFF"/>
          </w:tcPr>
          <w:p>
            <w:pPr>
              <w:spacing w:before="40" w:after="40"/>
            </w:pPr>
            <w:r>
              <w:rPr>
                <w:sz w:val="20"/>
              </w:rPr>
              <w:t>Token generation, printing, and QR code</w:t>
            </w:r>
          </w:p>
        </w:tc>
        <w:tc>
          <w:tcPr>
            <w:tcW w:type="dxa" w:w="2835"/>
            <w:shd w:val="clear" w:color="auto" w:fill="FFFFFF"/>
          </w:tcPr>
          <w:p>
            <w:pPr>
              <w:spacing w:before="40" w:after="40"/>
            </w:pPr>
            <w:r>
              <w:rPr>
                <w:sz w:val="20"/>
              </w:rPr>
              <w:t>Tokens password</w:t>
            </w:r>
          </w:p>
        </w:tc>
      </w:tr>
      <w:tr>
        <w:tc>
          <w:tcPr>
            <w:tcW w:type="dxa" w:w="2268"/>
            <w:shd w:val="clear" w:color="auto" w:fill="F8F6F1"/>
          </w:tcPr>
          <w:p>
            <w:pPr>
              <w:spacing w:before="40" w:after="40"/>
            </w:pPr>
            <w:r>
              <w:rPr>
                <w:sz w:val="20"/>
              </w:rPr>
              <w:t>Motion Vote</w:t>
            </w:r>
          </w:p>
        </w:tc>
        <w:tc>
          <w:tcPr>
            <w:tcW w:type="dxa" w:w="3969"/>
            <w:shd w:val="clear" w:color="auto" w:fill="F8F6F1"/>
          </w:tcPr>
          <w:p>
            <w:pPr>
              <w:spacing w:before="40" w:after="40"/>
            </w:pPr>
            <w:r>
              <w:rPr>
                <w:sz w:val="20"/>
              </w:rPr>
              <w:t>Motion Vote Control — configure and run a vote</w:t>
            </w:r>
          </w:p>
        </w:tc>
        <w:tc>
          <w:tcPr>
            <w:tcW w:type="dxa" w:w="2835"/>
            <w:shd w:val="clear" w:color="auto" w:fill="F8F6F1"/>
          </w:tcPr>
          <w:p>
            <w:pPr>
              <w:spacing w:before="40" w:after="40"/>
            </w:pPr>
            <w:r>
              <w:rPr>
                <w:sz w:val="20"/>
              </w:rPr>
              <w:t>Election password</w:t>
            </w:r>
          </w:p>
        </w:tc>
      </w:tr>
      <w:tr>
        <w:tc>
          <w:tcPr>
            <w:tcW w:type="dxa" w:w="2268"/>
            <w:shd w:val="clear" w:color="auto" w:fill="FFFFFF"/>
          </w:tcPr>
          <w:p>
            <w:pPr>
              <w:spacing w:before="40" w:after="40"/>
            </w:pPr>
            <w:r>
              <w:rPr>
                <w:sz w:val="20"/>
              </w:rPr>
              <w:t>App Settings</w:t>
            </w:r>
          </w:p>
        </w:tc>
        <w:tc>
          <w:tcPr>
            <w:tcW w:type="dxa" w:w="3969"/>
            <w:shd w:val="clear" w:color="auto" w:fill="FFFFFF"/>
          </w:tcPr>
          <w:p>
            <w:pPr>
              <w:spacing w:before="40" w:after="40"/>
            </w:pPr>
            <w:r>
              <w:rPr>
                <w:sz w:val="20"/>
              </w:rPr>
              <w:t>Organization identity and all passwords</w:t>
            </w:r>
          </w:p>
        </w:tc>
        <w:tc>
          <w:tcPr>
            <w:tcW w:type="dxa" w:w="2835"/>
            <w:shd w:val="clear" w:color="auto" w:fill="FFFFFF"/>
          </w:tcPr>
          <w:p>
            <w:pPr>
              <w:spacing w:before="40" w:after="40"/>
            </w:pPr>
            <w:r>
              <w:rPr>
                <w:sz w:val="20"/>
              </w:rPr>
              <w:t>Admin password</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The election officer tab should stay on the Election Hub or Motion Vote Control throughout the meeting. Use a separate browser tab for the Election Dashboard (chairman) and Paper Ballot Entry (volunteer).</w:t>
            </w:r>
          </w:p>
        </w:tc>
      </w:tr>
    </w:tbl>
    <w:p>
      <w:pPr>
        <w:spacing w:after="80"/>
      </w:pPr>
    </w:p>
    <w:p>
      <w:pPr>
        <w:pageBreakBefore/>
        <w:spacing w:before="360" w:after="120"/>
        <w:pBdr>
          <w:bottom w:val="single" w:sz="8" w:space="4" w:color="1a2744"/>
        </w:pBdr>
      </w:pPr>
      <w:r>
        <w:rPr>
          <w:b/>
          <w:color w:val="1A2744"/>
          <w:sz w:val="36"/>
        </w:rPr>
        <w:t>5.  Election Setup</w:t>
      </w:r>
    </w:p>
    <w:p>
      <w:pPr>
        <w:spacing w:before="0" w:after="100"/>
      </w:pPr>
      <w:r>
        <w:rPr>
          <w:sz w:val="22"/>
        </w:rPr>
        <w:t>Election Setup is used before the meeting to configure the board election. From the Home Screen, click Board Election. In the Election Hub, click Election Setup. The election password is required.</w:t>
      </w:r>
    </w:p>
    <w:p>
      <w:pPr>
        <w:spacing w:before="0" w:after="100"/>
      </w:pPr>
      <w:r>
        <w:rPr>
          <w:sz w:val="22"/>
        </w:rPr>
        <w:t>Election Setup has three tabs: Details, Nominees, and Settings.</w:t>
      </w:r>
    </w:p>
    <w:p>
      <w:pPr>
        <w:spacing w:before="240" w:after="80"/>
      </w:pPr>
      <w:r>
        <w:rPr>
          <w:b/>
          <w:color w:val="1A2744"/>
          <w:sz w:val="26"/>
        </w:rPr>
        <w:t>5a.  Election Details</w:t>
      </w:r>
    </w:p>
    <w:p>
      <w:pPr>
        <w:spacing w:before="0" w:after="100"/>
      </w:pPr>
      <w:r>
        <w:rPr>
          <w:sz w:val="22"/>
        </w:rPr>
        <w:t>Click the Details tab and fill in:</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A2744"/>
          </w:tcPr>
          <w:p>
            <w:pPr>
              <w:spacing w:before="40" w:after="40"/>
            </w:pPr>
            <w:r>
              <w:rPr>
                <w:b/>
                <w:color w:val="FFFFFF"/>
                <w:sz w:val="20"/>
              </w:rPr>
              <w:t>Field</w:t>
            </w:r>
          </w:p>
        </w:tc>
        <w:tc>
          <w:tcPr>
            <w:tcW w:type="dxa" w:w="4252"/>
            <w:shd w:val="clear" w:color="auto" w:fill="1A2744"/>
          </w:tcPr>
          <w:p>
            <w:pPr>
              <w:spacing w:before="40" w:after="40"/>
            </w:pPr>
            <w:r>
              <w:rPr>
                <w:b/>
                <w:color w:val="FFFFFF"/>
                <w:sz w:val="20"/>
              </w:rPr>
              <w:t>Description</w:t>
            </w:r>
          </w:p>
        </w:tc>
        <w:tc>
          <w:tcPr>
            <w:tcW w:type="dxa" w:w="2268"/>
            <w:shd w:val="clear" w:color="auto" w:fill="1A2744"/>
          </w:tcPr>
          <w:p>
            <w:pPr>
              <w:spacing w:before="40" w:after="40"/>
            </w:pPr>
            <w:r>
              <w:rPr>
                <w:b/>
                <w:color w:val="FFFFFF"/>
                <w:sz w:val="20"/>
              </w:rPr>
              <w:t>Example</w:t>
            </w:r>
          </w:p>
        </w:tc>
      </w:tr>
      <w:tr>
        <w:tc>
          <w:tcPr>
            <w:tcW w:type="dxa" w:w="2551"/>
            <w:shd w:val="clear" w:color="auto" w:fill="FFFFFF"/>
          </w:tcPr>
          <w:p>
            <w:pPr>
              <w:spacing w:before="40" w:after="40"/>
            </w:pPr>
            <w:r>
              <w:rPr>
                <w:sz w:val="20"/>
              </w:rPr>
              <w:t>Expected Voters</w:t>
            </w:r>
          </w:p>
        </w:tc>
        <w:tc>
          <w:tcPr>
            <w:tcW w:type="dxa" w:w="4252"/>
            <w:shd w:val="clear" w:color="auto" w:fill="FFFFFF"/>
          </w:tcPr>
          <w:p>
            <w:pPr>
              <w:spacing w:before="40" w:after="40"/>
            </w:pPr>
            <w:r>
              <w:rPr>
                <w:sz w:val="20"/>
              </w:rPr>
              <w:t>Eligible voters attending in person. Used for majority calculation and participation %.</w:t>
            </w:r>
          </w:p>
        </w:tc>
        <w:tc>
          <w:tcPr>
            <w:tcW w:type="dxa" w:w="2268"/>
            <w:shd w:val="clear" w:color="auto" w:fill="FFFFFF"/>
          </w:tcPr>
          <w:p>
            <w:pPr>
              <w:spacing w:before="40" w:after="40"/>
            </w:pPr>
            <w:r>
              <w:rPr>
                <w:sz w:val="20"/>
              </w:rPr>
              <w:t>35</w:t>
            </w:r>
          </w:p>
        </w:tc>
      </w:tr>
      <w:tr>
        <w:tc>
          <w:tcPr>
            <w:tcW w:type="dxa" w:w="2551"/>
            <w:shd w:val="clear" w:color="auto" w:fill="F8F6F1"/>
          </w:tcPr>
          <w:p>
            <w:pPr>
              <w:spacing w:before="40" w:after="40"/>
            </w:pPr>
            <w:r>
              <w:rPr>
                <w:sz w:val="20"/>
              </w:rPr>
              <w:t>Absentee Votes (Round 1)</w:t>
            </w:r>
          </w:p>
        </w:tc>
        <w:tc>
          <w:tcPr>
            <w:tcW w:type="dxa" w:w="4252"/>
            <w:shd w:val="clear" w:color="auto" w:fill="F8F6F1"/>
          </w:tcPr>
          <w:p>
            <w:pPr>
              <w:spacing w:before="40" w:after="40"/>
            </w:pPr>
            <w:r>
              <w:rPr>
                <w:sz w:val="20"/>
              </w:rPr>
              <w:t>Pre-meeting paper ballots received. Added to the majority base in Round 1 only.</w:t>
            </w:r>
          </w:p>
        </w:tc>
        <w:tc>
          <w:tcPr>
            <w:tcW w:type="dxa" w:w="2268"/>
            <w:shd w:val="clear" w:color="auto" w:fill="F8F6F1"/>
          </w:tcPr>
          <w:p>
            <w:pPr>
              <w:spacing w:before="40" w:after="40"/>
            </w:pPr>
            <w:r>
              <w:rPr>
                <w:sz w:val="20"/>
              </w:rPr>
              <w:t>3</w:t>
            </w:r>
          </w:p>
        </w:tc>
      </w:tr>
    </w:tbl>
    <w:p>
      <w:pPr>
        <w:spacing w:after="120"/>
      </w:pPr>
    </w:p>
    <w:p>
      <w:pPr>
        <w:spacing w:before="0" w:after="100"/>
      </w:pPr>
      <w:r>
        <w:rPr>
          <w:sz w:val="22"/>
        </w:rPr>
        <w:t>Below these fields the system shows the Majority Required threshold. Majority = floor(n/2) + 1. Round 1 uses Expected Voters + Absentee Votes. Round 2 and later use Expected Voters only.</w:t>
      </w: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Enter the absentee count before the meeting. Each absentee ballot is entered individually during Round 1 via Paper Ballot Entry, with the Absentee checkbox ticked.</w:t>
            </w:r>
          </w:p>
        </w:tc>
      </w:tr>
    </w:tbl>
    <w:p>
      <w:pPr>
        <w:spacing w:after="80"/>
      </w:pPr>
    </w:p>
    <w:p>
      <w:pPr>
        <w:spacing w:before="240" w:after="80"/>
      </w:pPr>
      <w:r>
        <w:rPr>
          <w:b/>
          <w:color w:val="1A2744"/>
          <w:sz w:val="26"/>
        </w:rPr>
        <w:t>5b.  Nominees</w:t>
      </w:r>
    </w:p>
    <w:p>
      <w:pPr>
        <w:spacing w:before="0" w:after="100"/>
      </w:pPr>
      <w:r>
        <w:rPr>
          <w:sz w:val="22"/>
        </w:rPr>
        <w:t>Click the Nominees tab and fill in:</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A2744"/>
          </w:tcPr>
          <w:p>
            <w:pPr>
              <w:spacing w:before="40" w:after="40"/>
            </w:pPr>
            <w:r>
              <w:rPr>
                <w:b/>
                <w:color w:val="FFFFFF"/>
                <w:sz w:val="20"/>
              </w:rPr>
              <w:t>Field</w:t>
            </w:r>
          </w:p>
        </w:tc>
        <w:tc>
          <w:tcPr>
            <w:tcW w:type="dxa" w:w="4819"/>
            <w:shd w:val="clear" w:color="auto" w:fill="1A2744"/>
          </w:tcPr>
          <w:p>
            <w:pPr>
              <w:spacing w:before="40" w:after="40"/>
            </w:pPr>
            <w:r>
              <w:rPr>
                <w:b/>
                <w:color w:val="FFFFFF"/>
                <w:sz w:val="20"/>
              </w:rPr>
              <w:t>Description</w:t>
            </w:r>
          </w:p>
        </w:tc>
        <w:tc>
          <w:tcPr>
            <w:tcW w:type="dxa" w:w="1701"/>
            <w:shd w:val="clear" w:color="auto" w:fill="1A2744"/>
          </w:tcPr>
          <w:p>
            <w:pPr>
              <w:spacing w:before="40" w:after="40"/>
            </w:pPr>
            <w:r>
              <w:rPr>
                <w:b/>
                <w:color w:val="FFFFFF"/>
                <w:sz w:val="20"/>
              </w:rPr>
              <w:t>Example</w:t>
            </w:r>
          </w:p>
        </w:tc>
      </w:tr>
      <w:tr>
        <w:tc>
          <w:tcPr>
            <w:tcW w:type="dxa" w:w="2551"/>
            <w:shd w:val="clear" w:color="auto" w:fill="FFFFFF"/>
          </w:tcPr>
          <w:p>
            <w:pPr>
              <w:spacing w:before="40" w:after="40"/>
            </w:pPr>
            <w:r>
              <w:rPr>
                <w:sz w:val="20"/>
              </w:rPr>
              <w:t>Nominees</w:t>
            </w:r>
          </w:p>
        </w:tc>
        <w:tc>
          <w:tcPr>
            <w:tcW w:type="dxa" w:w="4819"/>
            <w:shd w:val="clear" w:color="auto" w:fill="FFFFFF"/>
          </w:tcPr>
          <w:p>
            <w:pPr>
              <w:spacing w:before="40" w:after="40"/>
            </w:pPr>
            <w:r>
              <w:rPr>
                <w:sz w:val="20"/>
              </w:rPr>
              <w:t>One name per line. All candidates nominated for the election.</w:t>
            </w:r>
          </w:p>
        </w:tc>
        <w:tc>
          <w:tcPr>
            <w:tcW w:type="dxa" w:w="1701"/>
            <w:shd w:val="clear" w:color="auto" w:fill="FFFFFF"/>
          </w:tcPr>
          <w:p>
            <w:pPr>
              <w:spacing w:before="40" w:after="40"/>
            </w:pPr>
            <w:r>
              <w:rPr>
                <w:sz w:val="20"/>
              </w:rPr>
              <w:t>Jane Smith</w:t>
              <w:br/>
              <w:t>Mark Johnson</w:t>
              <w:br/>
              <w:t>Priya Patel</w:t>
            </w:r>
          </w:p>
        </w:tc>
      </w:tr>
      <w:tr>
        <w:tc>
          <w:tcPr>
            <w:tcW w:type="dxa" w:w="2551"/>
            <w:shd w:val="clear" w:color="auto" w:fill="F8F6F1"/>
          </w:tcPr>
          <w:p>
            <w:pPr>
              <w:spacing w:before="40" w:after="40"/>
            </w:pPr>
            <w:r>
              <w:rPr>
                <w:sz w:val="20"/>
              </w:rPr>
              <w:t>Open Positions</w:t>
            </w:r>
          </w:p>
        </w:tc>
        <w:tc>
          <w:tcPr>
            <w:tcW w:type="dxa" w:w="4819"/>
            <w:shd w:val="clear" w:color="auto" w:fill="F8F6F1"/>
          </w:tcPr>
          <w:p>
            <w:pPr>
              <w:spacing w:before="40" w:after="40"/>
            </w:pPr>
            <w:r>
              <w:rPr>
                <w:sz w:val="20"/>
              </w:rPr>
              <w:t>Number of seats to fill in this election.</w:t>
            </w:r>
          </w:p>
        </w:tc>
        <w:tc>
          <w:tcPr>
            <w:tcW w:type="dxa" w:w="1701"/>
            <w:shd w:val="clear" w:color="auto" w:fill="F8F6F1"/>
          </w:tcPr>
          <w:p>
            <w:pPr>
              <w:spacing w:before="40" w:after="40"/>
            </w:pPr>
            <w:r>
              <w:rPr>
                <w:sz w:val="20"/>
              </w:rPr>
              <w:t>2</w:t>
            </w:r>
          </w:p>
        </w:tc>
      </w:tr>
      <w:tr>
        <w:tc>
          <w:tcPr>
            <w:tcW w:type="dxa" w:w="2551"/>
            <w:shd w:val="clear" w:color="auto" w:fill="FFFFFF"/>
          </w:tcPr>
          <w:p>
            <w:pPr>
              <w:spacing w:before="40" w:after="40"/>
            </w:pPr>
            <w:r>
              <w:rPr>
                <w:sz w:val="20"/>
              </w:rPr>
              <w:t>Votes per Voter (R1)</w:t>
            </w:r>
          </w:p>
        </w:tc>
        <w:tc>
          <w:tcPr>
            <w:tcW w:type="dxa" w:w="4819"/>
            <w:shd w:val="clear" w:color="auto" w:fill="FFFFFF"/>
          </w:tcPr>
          <w:p>
            <w:pPr>
              <w:spacing w:before="40" w:after="40"/>
            </w:pPr>
            <w:r>
              <w:rPr>
                <w:sz w:val="20"/>
              </w:rPr>
              <w:t>How many candidates each voter may select in Round 1. Typically equals the number of positions.</w:t>
            </w:r>
          </w:p>
        </w:tc>
        <w:tc>
          <w:tcPr>
            <w:tcW w:type="dxa" w:w="1701"/>
            <w:shd w:val="clear" w:color="auto" w:fill="FFFFFF"/>
          </w:tcPr>
          <w:p>
            <w:pPr>
              <w:spacing w:before="40" w:after="40"/>
            </w:pPr>
            <w:r>
              <w:rPr>
                <w:sz w:val="20"/>
              </w:rPr>
              <w:t>2</w:t>
            </w:r>
          </w:p>
        </w:tc>
      </w:tr>
    </w:tbl>
    <w:p>
      <w:pPr>
        <w:spacing w:after="120"/>
      </w:pPr>
    </w:p>
    <w:p>
      <w:pPr>
        <w:spacing w:before="0" w:after="100"/>
      </w:pPr>
      <w:r>
        <w:rPr>
          <w:sz w:val="22"/>
        </w:rPr>
        <w:t>Click Save Nominees &amp; Setup when done. A green confirmation appears.</w:t>
      </w: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Saving nominees resets all in-progress election data (ballots, results). Never click Save during an active voting round.</w:t>
            </w:r>
          </w:p>
        </w:tc>
      </w:tr>
    </w:tbl>
    <w:p>
      <w:pPr>
        <w:spacing w:after="80"/>
      </w:pPr>
    </w:p>
    <w:p>
      <w:pPr>
        <w:spacing w:before="160" w:after="60"/>
      </w:pPr>
      <w:r>
        <w:rPr>
          <w:b/>
          <w:color w:val="666666"/>
          <w:sz w:val="20"/>
        </w:rPr>
        <w:t>PRINTING PAPER BALLOTS</w:t>
      </w:r>
    </w:p>
    <w:p>
      <w:pPr>
        <w:pStyle w:val="ListBullet"/>
        <w:spacing w:before="0" w:after="60"/>
        <w:ind w:left="283"/>
      </w:pPr>
      <w:r>
        <w:rPr>
          <w:sz w:val="22"/>
        </w:rPr>
        <w:t>Enter the number of paper ballots needed and click Print Ballots.</w:t>
      </w:r>
    </w:p>
    <w:p>
      <w:pPr>
        <w:pStyle w:val="ListBullet"/>
        <w:spacing w:before="0" w:after="60"/>
        <w:ind w:left="283"/>
      </w:pPr>
      <w:r>
        <w:rPr>
          <w:sz w:val="22"/>
        </w:rPr>
        <w:t>Each ballot shows the organization name, positions to fill, and nominee names with checkboxes.</w:t>
      </w: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The same printed ballots can be reused in all rounds. The chairman verbally announces which candidates remain on the ballot each round.</w:t>
            </w:r>
          </w:p>
        </w:tc>
      </w:tr>
    </w:tbl>
    <w:p>
      <w:pPr>
        <w:spacing w:after="80"/>
      </w:pPr>
    </w:p>
    <w:p>
      <w:pPr>
        <w:spacing w:before="240" w:after="80"/>
      </w:pPr>
      <w:r>
        <w:rPr>
          <w:b/>
          <w:color w:val="1A2744"/>
          <w:sz w:val="26"/>
        </w:rPr>
        <w:t>5c.  Settings — Completion Message, Voter URL &amp; Danger Zone</w:t>
      </w:r>
    </w:p>
    <w:p>
      <w:pPr>
        <w:spacing w:before="0" w:after="100"/>
      </w:pPr>
      <w:r>
        <w:rPr>
          <w:sz w:val="22"/>
        </w:rPr>
        <w:t>Click the Settings tab:</w:t>
      </w:r>
    </w:p>
    <w:p>
      <w:pPr>
        <w:spacing w:before="160" w:after="60"/>
      </w:pPr>
      <w:r>
        <w:rPr>
          <w:b/>
          <w:color w:val="666666"/>
          <w:sz w:val="20"/>
        </w:rPr>
        <w:t>ELECTION COMPLETION MESSAGE</w:t>
      </w:r>
    </w:p>
    <w:p>
      <w:pPr>
        <w:spacing w:before="0" w:after="100"/>
      </w:pPr>
      <w:r>
        <w:rPr>
          <w:sz w:val="22"/>
        </w:rPr>
        <w:t>Enter a custom message shown to voters and on the Election Dashboard when the election is complete. Optionally add a Feedback Survey Link — if provided, a "Complete Feedback Survey" button appears on the completion screen so voters can access a post-election survey.</w:t>
      </w:r>
    </w:p>
    <w:p>
      <w:pPr>
        <w:spacing w:before="160" w:after="60"/>
      </w:pPr>
      <w:r>
        <w:rPr>
          <w:b/>
          <w:color w:val="666666"/>
          <w:sz w:val="20"/>
        </w:rPr>
        <w:t>VOTER PAGE URL</w:t>
      </w:r>
    </w:p>
    <w:p>
      <w:pPr>
        <w:spacing w:before="0" w:after="100"/>
      </w:pPr>
      <w:r>
        <w:rPr>
          <w:sz w:val="22"/>
        </w:rPr>
        <w:t>If your app URL is not automatically detected, enter the voter page URL here (your app URL + /vote.html). This URL is shown on token cards and the Voter Tokens screen. Click Save URL if you make any changes.</w:t>
      </w: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Confirm the voter URL before printing token cards. The URL and QR code printed on every card come from this saved value.</w:t>
            </w:r>
          </w:p>
        </w:tc>
      </w:tr>
    </w:tbl>
    <w:p>
      <w:pPr>
        <w:spacing w:after="80"/>
      </w:pPr>
    </w:p>
    <w:p>
      <w:pPr>
        <w:spacing w:before="160" w:after="60"/>
      </w:pPr>
      <w:r>
        <w:rPr>
          <w:b/>
          <w:color w:val="666666"/>
          <w:sz w:val="20"/>
        </w:rPr>
        <w:t>RESET ALL ELECTION DATA</w:t>
      </w:r>
    </w:p>
    <w:p>
      <w:pPr>
        <w:spacing w:before="0" w:after="100"/>
      </w:pPr>
      <w:r>
        <w:rPr>
          <w:sz w:val="22"/>
        </w:rPr>
        <w:t>The red Reset All Election Data button (Danger Zone) permanently erases all nominees, ballots, tokens, results, and resets passwords to defaults. Two confirmation prompts prevent accidental activation.</w:t>
      </w:r>
    </w:p>
    <w:tbl>
      <w:tblPr>
        <w:tblStyle w:val="TableGrid"/>
        <w:tblW w:type="auto" w:w="0"/>
        <w:tblLook w:firstColumn="1" w:firstRow="1" w:lastColumn="0" w:lastRow="0" w:noHBand="0" w:noVBand="1" w:val="04A0"/>
      </w:tblPr>
      <w:tblGrid>
        <w:gridCol w:w="9406"/>
      </w:tblGrid>
      <w:tr>
        <w:tc>
          <w:tcPr>
            <w:tcW w:type="dxa" w:w="9406"/>
            <w:shd w:val="clear" w:color="auto" w:fill="FDF0F0"/>
            <w:tcBorders>
              <w:top w:val="single" w:sz="12" w:space="0" w:color="9B2335"/>
              <w:bottom w:val="single" w:sz="4" w:space="0" w:color="9B2335"/>
              <w:left w:val="single" w:sz="12" w:space="0" w:color="9B2335"/>
              <w:right w:val="single" w:sz="4" w:space="0" w:color="9B2335"/>
            </w:tcBorders>
          </w:tcPr>
          <w:p>
            <w:pPr>
              <w:spacing w:before="40" w:after="40"/>
            </w:pPr>
            <w:r>
              <w:rPr>
                <w:b/>
                <w:sz w:val="20"/>
              </w:rPr>
              <w:t xml:space="preserve">ACTION REQUIRED:  </w:t>
            </w:r>
            <w:r>
              <w:rPr>
                <w:sz w:val="20"/>
              </w:rPr>
              <w:t>Reset All Election Data cannot be undone. Use only to prepare for a fresh election — never during a meeting.</w:t>
            </w:r>
          </w:p>
        </w:tc>
      </w:tr>
    </w:tbl>
    <w:p>
      <w:pPr>
        <w:spacing w:after="80"/>
      </w:pPr>
    </w:p>
    <w:p>
      <w:pPr>
        <w:pageBreakBefore/>
        <w:spacing w:before="360" w:after="120"/>
        <w:pBdr>
          <w:bottom w:val="single" w:sz="8" w:space="4" w:color="1a2744"/>
        </w:pBdr>
      </w:pPr>
      <w:r>
        <w:rPr>
          <w:b/>
          <w:color w:val="1A2744"/>
          <w:sz w:val="36"/>
        </w:rPr>
        <w:t>6.  Voter Tokens</w:t>
      </w:r>
    </w:p>
    <w:p>
      <w:pPr>
        <w:spacing w:before="0" w:after="100"/>
      </w:pPr>
      <w:r>
        <w:rPr>
          <w:sz w:val="22"/>
        </w:rPr>
        <w:t>Each eligible voter receives one token card before the meeting. The 4-digit code on the card is their key to vote in all election rounds and the motion vote — they never need a new card.</w:t>
      </w:r>
    </w:p>
    <w:p>
      <w:pPr>
        <w:spacing w:before="0" w:after="100"/>
      </w:pPr>
      <w:r>
        <w:rPr>
          <w:sz w:val="22"/>
        </w:rPr>
        <w:t>Access from the Home Screen: click Voter Tokens and enter the tokens password.</w:t>
      </w:r>
    </w:p>
    <w:p>
      <w:pPr>
        <w:spacing w:before="240" w:after="80"/>
      </w:pPr>
      <w:r>
        <w:rPr>
          <w:b/>
          <w:color w:val="1A2744"/>
          <w:sz w:val="26"/>
        </w:rPr>
        <w:t>Generating Tokens</w:t>
      </w:r>
    </w:p>
    <w:p>
      <w:pPr>
        <w:pStyle w:val="ListNumber"/>
        <w:spacing w:before="0" w:after="60"/>
        <w:ind w:left="283"/>
      </w:pPr>
      <w:r>
        <w:rPr>
          <w:sz w:val="22"/>
        </w:rPr>
        <w:t>Enter the total number of eligible voters (include both in-person and absentee).</w:t>
      </w:r>
    </w:p>
    <w:p>
      <w:pPr>
        <w:pStyle w:val="ListNumber"/>
        <w:spacing w:before="0" w:after="60"/>
        <w:ind w:left="283"/>
      </w:pPr>
      <w:r>
        <w:rPr>
          <w:sz w:val="22"/>
        </w:rPr>
        <w:t>Click Generate Tokens. The system creates unique 4-digit codes.</w:t>
      </w:r>
    </w:p>
    <w:p>
      <w:pPr>
        <w:pStyle w:val="ListNumber"/>
        <w:spacing w:before="0" w:after="60"/>
        <w:ind w:left="283"/>
      </w:pPr>
      <w:r>
        <w:rPr>
          <w:sz w:val="22"/>
        </w:rPr>
        <w:t>The token grid displays all codes. Used tokens are shown with a grey strikethrough.</w:t>
      </w: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Generate tokens only once before the meeting. Regenerating during a live election invalidates all distributed cards.</w:t>
            </w:r>
          </w:p>
        </w:tc>
      </w:tr>
    </w:tbl>
    <w:p>
      <w:pPr>
        <w:spacing w:after="80"/>
      </w:pPr>
    </w:p>
    <w:p>
      <w:pPr>
        <w:spacing w:before="240" w:after="80"/>
      </w:pPr>
      <w:r>
        <w:rPr>
          <w:b/>
          <w:color w:val="1A2744"/>
          <w:sz w:val="26"/>
        </w:rPr>
        <w:t>Printing Token Cards</w:t>
      </w:r>
    </w:p>
    <w:p>
      <w:pPr>
        <w:spacing w:before="0" w:after="100"/>
      </w:pPr>
      <w:r>
        <w:rPr>
          <w:sz w:val="22"/>
        </w:rPr>
        <w:t>Click Print Token Cards to open the print view. Each card shows: organization name, the 4-digit code in large text, a QR code linking to the voter page, and the voter URL. Print on card stock and cut into individual cards. Distribute one per eligible voter at the entrance.</w:t>
      </w:r>
    </w:p>
    <w:tbl>
      <w:tblPr>
        <w:tblStyle w:val="TableGrid"/>
        <w:tblW w:type="auto" w:w="0"/>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Print and cut cards the day before the meeting. Use A4 card stock for best results. Have a door steward distribute cards only to verified eligible voters.</w:t>
            </w:r>
          </w:p>
        </w:tc>
      </w:tr>
    </w:tbl>
    <w:p>
      <w:pPr>
        <w:spacing w:after="80"/>
      </w:pPr>
    </w:p>
    <w:p>
      <w:pPr>
        <w:spacing w:before="240" w:after="80"/>
      </w:pPr>
      <w:r>
        <w:rPr>
          <w:b/>
          <w:color w:val="1A2744"/>
          <w:sz w:val="26"/>
        </w:rPr>
        <w:t>Voter URL &amp; QR Code Display</w:t>
      </w:r>
    </w:p>
    <w:p>
      <w:pPr>
        <w:spacing w:before="0" w:after="100"/>
      </w:pPr>
      <w:r>
        <w:rPr>
          <w:sz w:val="22"/>
        </w:rPr>
        <w:t>The Voter Tokens screen also displays the current voter URL and a large QR code. Scan the QR code to confirm it opens the correct voter page before the meeting.</w:t>
      </w: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If the voter URL is wrong on this screen, update it in Election Setup → Settings → Voter Page URL, then return here to verify.</w:t>
            </w:r>
          </w:p>
        </w:tc>
      </w:tr>
    </w:tbl>
    <w:p>
      <w:pPr>
        <w:spacing w:after="80"/>
      </w:pPr>
    </w:p>
    <w:p>
      <w:pPr>
        <w:spacing w:before="240" w:after="80"/>
      </w:pPr>
      <w:r>
        <w:rPr>
          <w:b/>
          <w:color w:val="1A2744"/>
          <w:sz w:val="26"/>
        </w:rPr>
        <w:t>Changing the Tokens Password</w:t>
      </w:r>
    </w:p>
    <w:p>
      <w:pPr>
        <w:spacing w:before="0" w:after="100"/>
      </w:pPr>
      <w:r>
        <w:rPr>
          <w:sz w:val="22"/>
        </w:rPr>
        <w:t>Enter the current tokens password, type the new password twice, and click Update Tokens Password.</w:t>
      </w:r>
    </w:p>
    <w:p>
      <w:pPr>
        <w:pageBreakBefore/>
        <w:spacing w:before="360" w:after="120"/>
        <w:pBdr>
          <w:bottom w:val="single" w:sz="8" w:space="4" w:color="1a2744"/>
        </w:pBdr>
      </w:pPr>
      <w:r>
        <w:rPr>
          <w:b/>
          <w:color w:val="1A2744"/>
          <w:sz w:val="36"/>
        </w:rPr>
        <w:t>7.  Running the Election — Round Control</w:t>
      </w:r>
    </w:p>
    <w:p>
      <w:pPr>
        <w:spacing w:before="0" w:after="100"/>
      </w:pPr>
      <w:r>
        <w:rPr>
          <w:sz w:val="22"/>
        </w:rPr>
        <w:t>Round Control is used during the meeting to manage the board election. From the Election Hub, click Round Control. The election password is required.</w:t>
      </w:r>
    </w:p>
    <w:p>
      <w:pPr>
        <w:spacing w:before="0" w:after="100"/>
      </w:pPr>
      <w:r>
        <w:rPr>
          <w:sz w:val="22"/>
        </w:rPr>
        <w:t>Four stat boxes update live every 3 seconds. The control bar has three buttons. A "▶ Round Control" shortcut button appears in the Election Hub header once nominees are saved.</w:t>
      </w:r>
    </w:p>
    <w:p>
      <w:pPr>
        <w:spacing w:before="240" w:after="80"/>
      </w:pPr>
      <w:r>
        <w:rPr>
          <w:b/>
          <w:color w:val="1A2744"/>
          <w:sz w:val="26"/>
        </w:rPr>
        <w:t>7a.  Starting a Round</w:t>
      </w:r>
    </w:p>
    <w:p>
      <w:pPr>
        <w:spacing w:before="0" w:after="100"/>
      </w:pPr>
      <w:r>
        <w:rPr>
          <w:sz w:val="22"/>
        </w:rPr>
        <w:t>When no election is in progress, Round Control shows a "Ready to Start" panel listing nominees and expected voters. Click Start Round 1 Voting to begin.</w:t>
      </w:r>
    </w:p>
    <w:tbl>
      <w:tblPr>
        <w:tblStyle w:val="TableGrid"/>
        <w:tblW w:type="auto" w:w="0"/>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Do not click Start Round 1 until the chairman has introduced the candidates. Once clicked, the ballot is immediately available on voters' phones.</w:t>
            </w:r>
          </w:p>
        </w:tc>
      </w:tr>
    </w:tbl>
    <w:p>
      <w:pPr>
        <w:spacing w:after="80"/>
      </w:pPr>
    </w:p>
    <w:p>
      <w:pPr>
        <w:spacing w:before="240" w:after="80"/>
      </w:pPr>
      <w:r>
        <w:rPr>
          <w:b/>
          <w:color w:val="1A2744"/>
          <w:sz w:val="26"/>
        </w:rPr>
        <w:t>7b.  Opening &amp; Closing Voting</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1A2744"/>
          </w:tcPr>
          <w:p>
            <w:pPr>
              <w:spacing w:before="40" w:after="40"/>
            </w:pPr>
            <w:r>
              <w:rPr>
                <w:b/>
                <w:color w:val="FFFFFF"/>
                <w:sz w:val="20"/>
              </w:rPr>
              <w:t>Button</w:t>
            </w:r>
          </w:p>
        </w:tc>
        <w:tc>
          <w:tcPr>
            <w:tcW w:type="dxa" w:w="3402"/>
            <w:shd w:val="clear" w:color="auto" w:fill="1A2744"/>
          </w:tcPr>
          <w:p>
            <w:pPr>
              <w:spacing w:before="40" w:after="40"/>
            </w:pPr>
            <w:r>
              <w:rPr>
                <w:b/>
                <w:color w:val="FFFFFF"/>
                <w:sz w:val="20"/>
              </w:rPr>
              <w:t>Action</w:t>
            </w:r>
          </w:p>
        </w:tc>
        <w:tc>
          <w:tcPr>
            <w:tcW w:type="dxa" w:w="3685"/>
            <w:shd w:val="clear" w:color="auto" w:fill="1A2744"/>
          </w:tcPr>
          <w:p>
            <w:pPr>
              <w:spacing w:before="40" w:after="40"/>
            </w:pPr>
            <w:r>
              <w:rPr>
                <w:b/>
                <w:color w:val="FFFFFF"/>
                <w:sz w:val="20"/>
              </w:rPr>
              <w:t>When to Use</w:t>
            </w:r>
          </w:p>
        </w:tc>
      </w:tr>
      <w:tr>
        <w:tc>
          <w:tcPr>
            <w:tcW w:type="dxa" w:w="1984"/>
            <w:shd w:val="clear" w:color="auto" w:fill="FFFFFF"/>
          </w:tcPr>
          <w:p>
            <w:pPr>
              <w:spacing w:before="40" w:after="40"/>
            </w:pPr>
            <w:r>
              <w:rPr>
                <w:sz w:val="20"/>
              </w:rPr>
              <w:t>▶ Open Voting</w:t>
            </w:r>
          </w:p>
        </w:tc>
        <w:tc>
          <w:tcPr>
            <w:tcW w:type="dxa" w:w="3402"/>
            <w:shd w:val="clear" w:color="auto" w:fill="FFFFFF"/>
          </w:tcPr>
          <w:p>
            <w:pPr>
              <w:spacing w:before="40" w:after="40"/>
            </w:pPr>
            <w:r>
              <w:rPr>
                <w:sz w:val="20"/>
              </w:rPr>
              <w:t>Opens voting — members can now submit ballots.</w:t>
            </w:r>
          </w:p>
        </w:tc>
        <w:tc>
          <w:tcPr>
            <w:tcW w:type="dxa" w:w="3685"/>
            <w:shd w:val="clear" w:color="auto" w:fill="FFFFFF"/>
          </w:tcPr>
          <w:p>
            <w:pPr>
              <w:spacing w:before="40" w:after="40"/>
            </w:pPr>
            <w:r>
              <w:rPr>
                <w:sz w:val="20"/>
              </w:rPr>
              <w:t>At the start of each voting period, after the chairman's announcement.</w:t>
            </w:r>
          </w:p>
        </w:tc>
      </w:tr>
      <w:tr>
        <w:tc>
          <w:tcPr>
            <w:tcW w:type="dxa" w:w="1984"/>
            <w:shd w:val="clear" w:color="auto" w:fill="F8F6F1"/>
          </w:tcPr>
          <w:p>
            <w:pPr>
              <w:spacing w:before="40" w:after="40"/>
            </w:pPr>
            <w:r>
              <w:rPr>
                <w:sz w:val="20"/>
              </w:rPr>
              <w:t>■ Close Voting</w:t>
            </w:r>
          </w:p>
        </w:tc>
        <w:tc>
          <w:tcPr>
            <w:tcW w:type="dxa" w:w="3402"/>
            <w:shd w:val="clear" w:color="auto" w:fill="F8F6F1"/>
          </w:tcPr>
          <w:p>
            <w:pPr>
              <w:spacing w:before="40" w:after="40"/>
            </w:pPr>
            <w:r>
              <w:rPr>
                <w:sz w:val="20"/>
              </w:rPr>
              <w:t>Closes voting — no further ballots accepted.</w:t>
            </w:r>
          </w:p>
        </w:tc>
        <w:tc>
          <w:tcPr>
            <w:tcW w:type="dxa" w:w="3685"/>
            <w:shd w:val="clear" w:color="auto" w:fill="F8F6F1"/>
          </w:tcPr>
          <w:p>
            <w:pPr>
              <w:spacing w:before="40" w:after="40"/>
            </w:pPr>
            <w:r>
              <w:rPr>
                <w:sz w:val="20"/>
              </w:rPr>
              <w:t>When participation is sufficient, before processing results.</w:t>
            </w:r>
          </w:p>
        </w:tc>
      </w:tr>
      <w:tr>
        <w:tc>
          <w:tcPr>
            <w:tcW w:type="dxa" w:w="1984"/>
            <w:shd w:val="clear" w:color="auto" w:fill="FFFFFF"/>
          </w:tcPr>
          <w:p>
            <w:pPr>
              <w:spacing w:before="40" w:after="40"/>
            </w:pPr>
            <w:r>
              <w:rPr>
                <w:sz w:val="20"/>
              </w:rPr>
              <w:t>📊 End Round</w:t>
            </w:r>
          </w:p>
        </w:tc>
        <w:tc>
          <w:tcPr>
            <w:tcW w:type="dxa" w:w="3402"/>
            <w:shd w:val="clear" w:color="auto" w:fill="FFFFFF"/>
          </w:tcPr>
          <w:p>
            <w:pPr>
              <w:spacing w:before="40" w:after="40"/>
            </w:pPr>
            <w:r>
              <w:rPr>
                <w:sz w:val="20"/>
              </w:rPr>
              <w:t>Confirms the round and opens the Round Transition screen.</w:t>
            </w:r>
          </w:p>
        </w:tc>
        <w:tc>
          <w:tcPr>
            <w:tcW w:type="dxa" w:w="3685"/>
            <w:shd w:val="clear" w:color="auto" w:fill="FFFFFF"/>
          </w:tcPr>
          <w:p>
            <w:pPr>
              <w:spacing w:before="40" w:after="40"/>
            </w:pPr>
            <w:r>
              <w:rPr>
                <w:sz w:val="20"/>
              </w:rPr>
              <w:t>After voting is closed. Requires voting to be closed first.</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End Round requires voting to be closed first. A confirmation dialog shows the ballot count — click Confirm to proceed.</w:t>
            </w:r>
          </w:p>
        </w:tc>
      </w:tr>
    </w:tbl>
    <w:p>
      <w:pPr>
        <w:spacing w:after="80"/>
      </w:pPr>
    </w:p>
    <w:p>
      <w:pPr>
        <w:spacing w:before="0" w:after="100"/>
      </w:pPr>
      <w:r>
        <w:rPr>
          <w:sz w:val="22"/>
        </w:rPr>
        <w:t>When voting is closed, all voter screens update within 3 seconds to show "Voting Round Closed — please wait for further instructions."</w:t>
      </w:r>
    </w:p>
    <w:p>
      <w:pPr>
        <w:spacing w:before="240" w:after="80"/>
      </w:pPr>
      <w:r>
        <w:rPr>
          <w:b/>
          <w:color w:val="1A2744"/>
          <w:sz w:val="26"/>
        </w:rPr>
        <w:t>7c.  Monitoring Participation</w:t>
      </w:r>
    </w:p>
    <w:p>
      <w:pPr>
        <w:spacing w:before="0" w:after="100"/>
      </w:pPr>
      <w:r>
        <w:rPr>
          <w:sz w:val="22"/>
        </w:rPr>
        <w:t>The stat boxes update every 3 seconds:</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A2744"/>
          </w:tcPr>
          <w:p>
            <w:pPr>
              <w:spacing w:before="40" w:after="40"/>
            </w:pPr>
            <w:r>
              <w:rPr>
                <w:b/>
                <w:color w:val="FFFFFF"/>
                <w:sz w:val="20"/>
              </w:rPr>
              <w:t>Statistic</w:t>
            </w:r>
          </w:p>
        </w:tc>
        <w:tc>
          <w:tcPr>
            <w:tcW w:type="dxa" w:w="6520"/>
            <w:shd w:val="clear" w:color="auto" w:fill="1A2744"/>
          </w:tcPr>
          <w:p>
            <w:pPr>
              <w:spacing w:before="40" w:after="40"/>
            </w:pPr>
            <w:r>
              <w:rPr>
                <w:b/>
                <w:color w:val="FFFFFF"/>
                <w:sz w:val="20"/>
              </w:rPr>
              <w:t>Meaning</w:t>
            </w:r>
          </w:p>
        </w:tc>
      </w:tr>
      <w:tr>
        <w:tc>
          <w:tcPr>
            <w:tcW w:type="dxa" w:w="2551"/>
            <w:shd w:val="clear" w:color="auto" w:fill="FFFFFF"/>
          </w:tcPr>
          <w:p>
            <w:pPr>
              <w:spacing w:before="40" w:after="40"/>
            </w:pPr>
            <w:r>
              <w:rPr>
                <w:sz w:val="20"/>
              </w:rPr>
              <w:t>Ballots In</w:t>
            </w:r>
          </w:p>
        </w:tc>
        <w:tc>
          <w:tcPr>
            <w:tcW w:type="dxa" w:w="6520"/>
            <w:shd w:val="clear" w:color="auto" w:fill="FFFFFF"/>
          </w:tcPr>
          <w:p>
            <w:pPr>
              <w:spacing w:before="40" w:after="40"/>
            </w:pPr>
            <w:r>
              <w:rPr>
                <w:sz w:val="20"/>
              </w:rPr>
              <w:t>Total ballots this round (digital + paper combined).</w:t>
            </w:r>
          </w:p>
        </w:tc>
      </w:tr>
      <w:tr>
        <w:tc>
          <w:tcPr>
            <w:tcW w:type="dxa" w:w="2551"/>
            <w:shd w:val="clear" w:color="auto" w:fill="F8F6F1"/>
          </w:tcPr>
          <w:p>
            <w:pPr>
              <w:spacing w:before="40" w:after="40"/>
            </w:pPr>
            <w:r>
              <w:rPr>
                <w:sz w:val="20"/>
              </w:rPr>
              <w:t>Paper Ballots</w:t>
            </w:r>
          </w:p>
        </w:tc>
        <w:tc>
          <w:tcPr>
            <w:tcW w:type="dxa" w:w="6520"/>
            <w:shd w:val="clear" w:color="auto" w:fill="F8F6F1"/>
          </w:tcPr>
          <w:p>
            <w:pPr>
              <w:spacing w:before="40" w:after="40"/>
            </w:pPr>
            <w:r>
              <w:rPr>
                <w:sz w:val="20"/>
              </w:rPr>
              <w:t>Ballots entered via the Paper Ballot Entry station.</w:t>
            </w:r>
          </w:p>
        </w:tc>
      </w:tr>
      <w:tr>
        <w:tc>
          <w:tcPr>
            <w:tcW w:type="dxa" w:w="2551"/>
            <w:shd w:val="clear" w:color="auto" w:fill="FFFFFF"/>
          </w:tcPr>
          <w:p>
            <w:pPr>
              <w:spacing w:before="40" w:after="40"/>
            </w:pPr>
            <w:r>
              <w:rPr>
                <w:sz w:val="20"/>
              </w:rPr>
              <w:t>Absentee</w:t>
            </w:r>
          </w:p>
        </w:tc>
        <w:tc>
          <w:tcPr>
            <w:tcW w:type="dxa" w:w="6520"/>
            <w:shd w:val="clear" w:color="auto" w:fill="FFFFFF"/>
          </w:tcPr>
          <w:p>
            <w:pPr>
              <w:spacing w:before="40" w:after="40"/>
            </w:pPr>
            <w:r>
              <w:rPr>
                <w:sz w:val="20"/>
              </w:rPr>
              <w:t>Paper ballots marked as absentee (Round 1 only).</w:t>
            </w:r>
          </w:p>
        </w:tc>
      </w:tr>
      <w:tr>
        <w:tc>
          <w:tcPr>
            <w:tcW w:type="dxa" w:w="2551"/>
            <w:shd w:val="clear" w:color="auto" w:fill="F8F6F1"/>
          </w:tcPr>
          <w:p>
            <w:pPr>
              <w:spacing w:before="40" w:after="40"/>
            </w:pPr>
            <w:r>
              <w:rPr>
                <w:sz w:val="20"/>
              </w:rPr>
              <w:t>Expected Voters</w:t>
            </w:r>
          </w:p>
        </w:tc>
        <w:tc>
          <w:tcPr>
            <w:tcW w:type="dxa" w:w="6520"/>
            <w:shd w:val="clear" w:color="auto" w:fill="F8F6F1"/>
          </w:tcPr>
          <w:p>
            <w:pPr>
              <w:spacing w:before="40" w:after="40"/>
            </w:pPr>
            <w:r>
              <w:rPr>
                <w:sz w:val="20"/>
              </w:rPr>
              <w:t>Round 1: attending + absentee. Round 2+: attending only.</w:t>
            </w:r>
          </w:p>
        </w:tc>
      </w:tr>
      <w:tr>
        <w:tc>
          <w:tcPr>
            <w:tcW w:type="dxa" w:w="2551"/>
            <w:shd w:val="clear" w:color="auto" w:fill="FFFFFF"/>
          </w:tcPr>
          <w:p>
            <w:pPr>
              <w:spacing w:before="40" w:after="40"/>
            </w:pPr>
            <w:r>
              <w:rPr>
                <w:sz w:val="20"/>
              </w:rPr>
              <w:t>Participation %</w:t>
            </w:r>
          </w:p>
        </w:tc>
        <w:tc>
          <w:tcPr>
            <w:tcW w:type="dxa" w:w="6520"/>
            <w:shd w:val="clear" w:color="auto" w:fill="FFFFFF"/>
          </w:tcPr>
          <w:p>
            <w:pPr>
              <w:spacing w:before="40" w:after="40"/>
            </w:pPr>
            <w:r>
              <w:rPr>
                <w:sz w:val="20"/>
              </w:rPr>
              <w:t>Ballots In ÷ Expected Voters × 100. Shown green when ≥ 50%.</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Live vote counts per candidate are visible only on Round Control and the Election Dashboard — not on any public screen or voter phone.</w:t>
            </w:r>
          </w:p>
        </w:tc>
      </w:tr>
    </w:tbl>
    <w:p>
      <w:pPr>
        <w:spacing w:after="80"/>
      </w:pPr>
    </w:p>
    <w:p>
      <w:pPr>
        <w:spacing w:before="240" w:after="80"/>
      </w:pPr>
      <w:r>
        <w:rPr>
          <w:b/>
          <w:color w:val="1A2744"/>
          <w:sz w:val="26"/>
        </w:rPr>
        <w:t>7d.  Round Transition</w:t>
      </w:r>
    </w:p>
    <w:p>
      <w:pPr>
        <w:spacing w:before="0" w:after="100"/>
      </w:pPr>
      <w:r>
        <w:rPr>
          <w:sz w:val="22"/>
        </w:rPr>
        <w:t>After clicking End Round and confirming, the Round Transition screen opens with four sections:</w:t>
      </w:r>
    </w:p>
    <w:p>
      <w:pPr>
        <w:pStyle w:val="ListNumber"/>
        <w:spacing w:before="0" w:after="60"/>
        <w:ind w:left="283"/>
      </w:pPr>
      <w:r>
        <w:rPr>
          <w:sz w:val="22"/>
        </w:rPr>
        <w:t>Final Results — all candidates ranked by votes received.</w:t>
      </w:r>
    </w:p>
    <w:p>
      <w:pPr>
        <w:pStyle w:val="ListNumber"/>
        <w:spacing w:before="0" w:after="60"/>
        <w:ind w:left="283"/>
      </w:pPr>
      <w:r>
        <w:rPr>
          <w:sz w:val="22"/>
        </w:rPr>
        <w:t>Step 1 — Mark as Elected: candidates who reached majority are pre-checked. Adjust checkboxes if needed.</w:t>
      </w:r>
    </w:p>
    <w:p>
      <w:pPr>
        <w:pStyle w:val="ListNumber"/>
        <w:spacing w:before="0" w:after="60"/>
        <w:ind w:left="283"/>
      </w:pPr>
      <w:r>
        <w:rPr>
          <w:sz w:val="22"/>
        </w:rPr>
        <w:t>Step 2 — Select Who Advances: choose which remaining candidates go to the next round (all advance by default). Uncheck to exclude.</w:t>
      </w:r>
    </w:p>
    <w:p>
      <w:pPr>
        <w:pStyle w:val="ListNumber"/>
        <w:spacing w:before="0" w:after="60"/>
        <w:ind w:left="283"/>
      </w:pPr>
      <w:r>
        <w:rPr>
          <w:sz w:val="22"/>
        </w:rPr>
        <w:t>Step 3 — Next Round Settings: set votes per voter for the next round. Auto-filled with remaining positions.</w:t>
      </w:r>
    </w:p>
    <w:p>
      <w:pPr>
        <w:pStyle w:val="ListNumber"/>
        <w:spacing w:before="0" w:after="60"/>
        <w:ind w:left="283"/>
      </w:pPr>
      <w:r>
        <w:rPr>
          <w:sz w:val="22"/>
        </w:rPr>
        <w:t>If all positions are filled: a green banner appears. Steps 2 and 3 are hidden. Only Complete This Election is available.</w:t>
      </w:r>
    </w:p>
    <w:p>
      <w:pPr>
        <w:pStyle w:val="ListNumber"/>
        <w:spacing w:before="0" w:after="60"/>
        <w:ind w:left="283"/>
      </w:pPr>
      <w:r>
        <w:rPr>
          <w:sz w:val="22"/>
        </w:rPr>
        <w:t>Click Launch Next Round (opens Round Control with voting closed so the chairman can announce first) OR Complete This Election.</w:t>
      </w:r>
    </w:p>
    <w:p>
      <w:pPr>
        <w:spacing w:before="240" w:after="80"/>
      </w:pPr>
      <w:r>
        <w:rPr>
          <w:b/>
          <w:color w:val="1A2744"/>
          <w:sz w:val="26"/>
        </w:rPr>
        <w:t>7e.  Completing the Election</w:t>
      </w:r>
    </w:p>
    <w:p>
      <w:pPr>
        <w:spacing w:before="0" w:after="100"/>
      </w:pPr>
      <w:r>
        <w:rPr>
          <w:sz w:val="22"/>
        </w:rPr>
        <w:t>When all positions are filled, click Complete This Election. The system:</w:t>
      </w:r>
    </w:p>
    <w:p>
      <w:pPr>
        <w:pStyle w:val="ListBullet"/>
        <w:spacing w:before="0" w:after="60"/>
        <w:ind w:left="283"/>
      </w:pPr>
      <w:r>
        <w:rPr>
          <w:sz w:val="22"/>
        </w:rPr>
        <w:t>Records all elected candidates.</w:t>
      </w:r>
    </w:p>
    <w:p>
      <w:pPr>
        <w:pStyle w:val="ListBullet"/>
        <w:spacing w:before="0" w:after="60"/>
        <w:ind w:left="283"/>
      </w:pPr>
      <w:r>
        <w:rPr>
          <w:sz w:val="22"/>
        </w:rPr>
        <w:t>Shows the Election Complete screen in Round Control.</w:t>
      </w:r>
    </w:p>
    <w:p>
      <w:pPr>
        <w:pStyle w:val="ListBullet"/>
        <w:spacing w:before="0" w:after="60"/>
        <w:ind w:left="283"/>
      </w:pPr>
      <w:r>
        <w:rPr>
          <w:sz w:val="22"/>
        </w:rPr>
        <w:t>All voter phones display the election completion message simultaneously.</w:t>
      </w:r>
    </w:p>
    <w:p>
      <w:pPr>
        <w:spacing w:before="0" w:after="100"/>
      </w:pPr>
      <w:r>
        <w:rPr>
          <w:sz w:val="22"/>
        </w:rPr>
        <w:t>At this point, if a Motion Vote is configured, the election officer can switch to Motion Vote Control from the Home Screen to run the motion vote.</w:t>
      </w:r>
    </w:p>
    <w:p>
      <w:pPr>
        <w:pageBreakBefore/>
        <w:spacing w:before="360" w:after="120"/>
        <w:pBdr>
          <w:bottom w:val="single" w:sz="8" w:space="4" w:color="1a2744"/>
        </w:pBdr>
      </w:pPr>
      <w:r>
        <w:rPr>
          <w:b/>
          <w:color w:val="1A2744"/>
          <w:sz w:val="36"/>
        </w:rPr>
        <w:t>8.  Paper Ballot Entry</w:t>
      </w:r>
    </w:p>
    <w:p>
      <w:pPr>
        <w:spacing w:before="0" w:after="100"/>
      </w:pPr>
      <w:r>
        <w:rPr>
          <w:sz w:val="22"/>
        </w:rPr>
        <w:t>The Paper Ballot Entry screen is used by a dedicated volunteer to enter votes for members who voted on paper. It is accessed from the Home Screen — the paper ballot password is required. The screen automatically detects whether an election round or motion vote is open and shows the correct form.</w:t>
      </w: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Open Paper Ballot Entry on a dedicated device or a separate browser tab. It is operated by a volunteer, not the election officer.</w:t>
            </w:r>
          </w:p>
        </w:tc>
      </w:tr>
    </w:tbl>
    <w:p>
      <w:pPr>
        <w:spacing w:after="80"/>
      </w:pPr>
    </w:p>
    <w:p>
      <w:pPr>
        <w:spacing w:before="240" w:after="80"/>
      </w:pPr>
      <w:r>
        <w:rPr>
          <w:b/>
          <w:color w:val="1A2744"/>
          <w:sz w:val="26"/>
        </w:rPr>
        <w:t>Entering an Election Ballot</w:t>
      </w:r>
    </w:p>
    <w:p>
      <w:pPr>
        <w:pStyle w:val="ListNumber"/>
        <w:spacing w:before="0" w:after="60"/>
        <w:ind w:left="283"/>
      </w:pPr>
      <w:r>
        <w:rPr>
          <w:sz w:val="22"/>
        </w:rPr>
        <w:t>Confirm the correct round is shown at the top of the screen.</w:t>
      </w:r>
    </w:p>
    <w:p>
      <w:pPr>
        <w:pStyle w:val="ListNumber"/>
        <w:spacing w:before="0" w:after="60"/>
        <w:ind w:left="283"/>
      </w:pPr>
      <w:r>
        <w:rPr>
          <w:sz w:val="22"/>
        </w:rPr>
        <w:t>Click each candidate's name from the paper ballot. Selected candidates are highlighted with a checkmark.</w:t>
      </w:r>
    </w:p>
    <w:p>
      <w:pPr>
        <w:pStyle w:val="ListNumber"/>
        <w:spacing w:before="0" w:after="60"/>
        <w:ind w:left="283"/>
      </w:pPr>
      <w:r>
        <w:rPr>
          <w:sz w:val="22"/>
        </w:rPr>
        <w:t>(Round 1 only) If the ballot is from an absentee voter, tick the "Absentee ballot" checkbox before submitting.</w:t>
      </w:r>
    </w:p>
    <w:p>
      <w:pPr>
        <w:pStyle w:val="ListNumber"/>
        <w:spacing w:before="0" w:after="60"/>
        <w:ind w:left="283"/>
      </w:pPr>
      <w:r>
        <w:rPr>
          <w:sz w:val="22"/>
        </w:rPr>
        <w:t>Click Submit Paper Ballot. The vote is recorded and the form resets.</w:t>
      </w:r>
    </w:p>
    <w:p>
      <w:pPr>
        <w:pStyle w:val="ListNumber"/>
        <w:spacing w:before="0" w:after="60"/>
        <w:ind w:left="283"/>
      </w:pPr>
      <w:r>
        <w:rPr>
          <w:sz w:val="22"/>
        </w:rPr>
        <w:t>The submitted ballot appears in the log at the bottom of the screen.</w:t>
      </w:r>
    </w:p>
    <w:p>
      <w:pPr>
        <w:spacing w:before="240" w:after="80"/>
      </w:pPr>
      <w:r>
        <w:rPr>
          <w:b/>
          <w:color w:val="1A2744"/>
          <w:sz w:val="26"/>
        </w:rPr>
        <w:t>Editing or Deleting a Ballot</w:t>
      </w:r>
    </w:p>
    <w:p>
      <w:pPr>
        <w:pStyle w:val="ListBullet"/>
        <w:spacing w:before="0" w:after="60"/>
        <w:ind w:left="283"/>
      </w:pPr>
      <w:r>
        <w:rPr>
          <w:sz w:val="22"/>
        </w:rPr>
        <w:t>To edit: click the ✏ Edit button next to a ballot in the log. Make corrections and click Update Paper Ballot.</w:t>
      </w:r>
    </w:p>
    <w:p>
      <w:pPr>
        <w:pStyle w:val="ListBullet"/>
        <w:spacing w:before="0" w:after="60"/>
        <w:ind w:left="283"/>
      </w:pPr>
      <w:r>
        <w:rPr>
          <w:sz w:val="22"/>
        </w:rPr>
        <w:t>To delete the most recent entry: click Delete Last Entry (red button) and confirm.</w:t>
      </w: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Only the most recently submitted ballot can be deleted. Use the Edit button to correct earlier entries.</w:t>
            </w:r>
          </w:p>
        </w:tc>
      </w:tr>
    </w:tbl>
    <w:p>
      <w:pPr>
        <w:spacing w:after="80"/>
      </w:pPr>
    </w:p>
    <w:p>
      <w:pPr>
        <w:spacing w:before="240" w:after="80"/>
      </w:pPr>
      <w:r>
        <w:rPr>
          <w:b/>
          <w:color w:val="1A2744"/>
          <w:sz w:val="26"/>
        </w:rPr>
        <w:t>When No Voting Is Open</w:t>
      </w:r>
    </w:p>
    <w:p>
      <w:pPr>
        <w:spacing w:before="0" w:after="100"/>
      </w:pPr>
      <w:r>
        <w:rPr>
          <w:sz w:val="22"/>
        </w:rPr>
        <w:t>If no election round or motion vote is currently open, the screen shows "No election or motion vote is currently open." The form appears automatically within 4 seconds when voting opens.</w:t>
      </w:r>
    </w:p>
    <w:p>
      <w:pPr>
        <w:pageBreakBefore/>
        <w:spacing w:before="360" w:after="120"/>
        <w:pBdr>
          <w:bottom w:val="single" w:sz="8" w:space="4" w:color="1a2744"/>
        </w:pBdr>
      </w:pPr>
      <w:r>
        <w:rPr>
          <w:b/>
          <w:color w:val="1A2744"/>
          <w:sz w:val="36"/>
        </w:rPr>
        <w:t>9.  The Voter Page</w:t>
      </w:r>
    </w:p>
    <w:p>
      <w:pPr>
        <w:spacing w:before="0" w:after="100"/>
      </w:pPr>
      <w:r>
        <w:rPr>
          <w:sz w:val="22"/>
        </w:rPr>
        <w:t>Voters use a single URL throughout the entire meeting — for both the board election and the motion vote. The page automatically detects what is active and shows the correct ballot. No navigation or page refreshing is needed.</w:t>
      </w:r>
    </w:p>
    <w:p>
      <w:pPr>
        <w:spacing w:before="240" w:after="80"/>
      </w:pPr>
      <w:r>
        <w:rPr>
          <w:b/>
          <w:color w:val="1A2744"/>
          <w:sz w:val="26"/>
        </w:rPr>
        <w:t>Voting Flow — Board Election</w:t>
      </w:r>
    </w:p>
    <w:p>
      <w:pPr>
        <w:pStyle w:val="ListNumber"/>
        <w:spacing w:before="0" w:after="60"/>
        <w:ind w:left="283"/>
      </w:pPr>
      <w:r>
        <w:rPr>
          <w:sz w:val="22"/>
        </w:rPr>
        <w:t>Voter opens the voter URL or scans the QR code on their token card.</w:t>
      </w:r>
    </w:p>
    <w:p>
      <w:pPr>
        <w:pStyle w:val="ListNumber"/>
        <w:spacing w:before="0" w:after="60"/>
        <w:ind w:left="283"/>
      </w:pPr>
      <w:r>
        <w:rPr>
          <w:sz w:val="22"/>
        </w:rPr>
        <w:t>Voter enters their 4-digit token code and taps Submit Token.</w:t>
      </w:r>
    </w:p>
    <w:p>
      <w:pPr>
        <w:pStyle w:val="ListNumber"/>
        <w:spacing w:before="0" w:after="60"/>
        <w:ind w:left="283"/>
      </w:pPr>
      <w:r>
        <w:rPr>
          <w:sz w:val="22"/>
        </w:rPr>
        <w:t>The ballot appears: round number, candidates, and how many to select.</w:t>
      </w:r>
    </w:p>
    <w:p>
      <w:pPr>
        <w:pStyle w:val="ListNumber"/>
        <w:spacing w:before="0" w:after="60"/>
        <w:ind w:left="283"/>
      </w:pPr>
      <w:r>
        <w:rPr>
          <w:sz w:val="22"/>
        </w:rPr>
        <w:t>Voter taps each candidate to select. A coloured highlight confirms the choice.</w:t>
      </w:r>
    </w:p>
    <w:p>
      <w:pPr>
        <w:pStyle w:val="ListNumber"/>
        <w:spacing w:before="0" w:after="60"/>
        <w:ind w:left="283"/>
      </w:pPr>
      <w:r>
        <w:rPr>
          <w:sz w:val="22"/>
        </w:rPr>
        <w:t>Voter taps Submit My Vote. A "Vote Submitted!" confirmation appears.</w:t>
      </w:r>
    </w:p>
    <w:p>
      <w:pPr>
        <w:pStyle w:val="ListNumber"/>
        <w:spacing w:before="0" w:after="60"/>
        <w:ind w:left="283"/>
      </w:pPr>
      <w:r>
        <w:rPr>
          <w:sz w:val="22"/>
        </w:rPr>
        <w:t>If another round opens, a notification appears — voter taps Vote Now.</w:t>
      </w: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The same token card is used for all rounds. Voters never need to re-enter their token for a new round of the same election.</w:t>
            </w:r>
          </w:p>
        </w:tc>
      </w:tr>
    </w:tbl>
    <w:p>
      <w:pPr>
        <w:spacing w:after="80"/>
      </w:pPr>
    </w:p>
    <w:p>
      <w:pPr>
        <w:spacing w:before="240" w:after="80"/>
      </w:pPr>
      <w:r>
        <w:rPr>
          <w:b/>
          <w:color w:val="1A2744"/>
          <w:sz w:val="26"/>
        </w:rPr>
        <w:t>Voting Flow — Motion Vote</w:t>
      </w:r>
    </w:p>
    <w:p>
      <w:pPr>
        <w:pStyle w:val="ListNumber"/>
        <w:spacing w:before="0" w:after="60"/>
        <w:ind w:left="283"/>
      </w:pPr>
      <w:r>
        <w:rPr>
          <w:sz w:val="22"/>
        </w:rPr>
        <w:t>If the voter already voted in the election, the page transitions automatically — no re-entry of the token is needed.</w:t>
      </w:r>
    </w:p>
    <w:p>
      <w:pPr>
        <w:pStyle w:val="ListNumber"/>
        <w:spacing w:before="0" w:after="60"/>
        <w:ind w:left="283"/>
      </w:pPr>
      <w:r>
        <w:rPr>
          <w:sz w:val="22"/>
        </w:rPr>
        <w:t>If no election was held, the voter enters their token as usual.</w:t>
      </w:r>
    </w:p>
    <w:p>
      <w:pPr>
        <w:pStyle w:val="ListNumber"/>
        <w:spacing w:before="0" w:after="60"/>
        <w:ind w:left="283"/>
      </w:pPr>
      <w:r>
        <w:rPr>
          <w:sz w:val="22"/>
        </w:rPr>
        <w:t>The motion ballot appears with the motion text and answer options.</w:t>
      </w:r>
    </w:p>
    <w:p>
      <w:pPr>
        <w:pStyle w:val="ListNumber"/>
        <w:spacing w:before="0" w:after="60"/>
        <w:ind w:left="283"/>
      </w:pPr>
      <w:r>
        <w:rPr>
          <w:sz w:val="22"/>
        </w:rPr>
        <w:t>Voter selects their answer and taps Cast My Vote.</w:t>
      </w:r>
    </w:p>
    <w:p>
      <w:pPr>
        <w:pStyle w:val="ListNumber"/>
        <w:spacing w:before="0" w:after="60"/>
        <w:ind w:left="283"/>
      </w:pPr>
      <w:r>
        <w:rPr>
          <w:sz w:val="22"/>
        </w:rPr>
        <w:t>A "Vote Recorded" confirmation shows the motion text and selected answer.</w:t>
      </w:r>
    </w:p>
    <w:p>
      <w:pPr>
        <w:spacing w:before="240" w:after="80"/>
      </w:pPr>
      <w:r>
        <w:rPr>
          <w:b/>
          <w:color w:val="1A2744"/>
          <w:sz w:val="26"/>
        </w:rPr>
        <w:t>All Voter Screen States</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2744"/>
          </w:tcPr>
          <w:p>
            <w:pPr>
              <w:spacing w:before="40" w:after="40"/>
            </w:pPr>
            <w:r>
              <w:rPr>
                <w:b/>
                <w:color w:val="FFFFFF"/>
                <w:sz w:val="20"/>
              </w:rPr>
              <w:t>State</w:t>
            </w:r>
          </w:p>
        </w:tc>
        <w:tc>
          <w:tcPr>
            <w:tcW w:type="dxa" w:w="6236"/>
            <w:shd w:val="clear" w:color="auto" w:fill="1A2744"/>
          </w:tcPr>
          <w:p>
            <w:pPr>
              <w:spacing w:before="40" w:after="40"/>
            </w:pPr>
            <w:r>
              <w:rPr>
                <w:b/>
                <w:color w:val="FFFFFF"/>
                <w:sz w:val="20"/>
              </w:rPr>
              <w:t>When It Appears</w:t>
            </w:r>
          </w:p>
        </w:tc>
      </w:tr>
      <w:tr>
        <w:tc>
          <w:tcPr>
            <w:tcW w:type="dxa" w:w="2835"/>
            <w:shd w:val="clear" w:color="auto" w:fill="FFFFFF"/>
          </w:tcPr>
          <w:p>
            <w:pPr>
              <w:spacing w:before="40" w:after="40"/>
            </w:pPr>
            <w:r>
              <w:rPr>
                <w:sz w:val="20"/>
              </w:rPr>
              <w:t>Token Entry</w:t>
            </w:r>
          </w:p>
        </w:tc>
        <w:tc>
          <w:tcPr>
            <w:tcW w:type="dxa" w:w="6236"/>
            <w:shd w:val="clear" w:color="auto" w:fill="FFFFFF"/>
          </w:tcPr>
          <w:p>
            <w:pPr>
              <w:spacing w:before="40" w:after="40"/>
            </w:pPr>
            <w:r>
              <w:rPr>
                <w:sz w:val="20"/>
              </w:rPr>
              <w:t>Voting is open; voter has not yet entered their token this session.</w:t>
            </w:r>
          </w:p>
        </w:tc>
      </w:tr>
      <w:tr>
        <w:tc>
          <w:tcPr>
            <w:tcW w:type="dxa" w:w="2835"/>
            <w:shd w:val="clear" w:color="auto" w:fill="F8F6F1"/>
          </w:tcPr>
          <w:p>
            <w:pPr>
              <w:spacing w:before="40" w:after="40"/>
            </w:pPr>
            <w:r>
              <w:rPr>
                <w:sz w:val="20"/>
              </w:rPr>
              <w:t>Election Ballot</w:t>
            </w:r>
          </w:p>
        </w:tc>
        <w:tc>
          <w:tcPr>
            <w:tcW w:type="dxa" w:w="6236"/>
            <w:shd w:val="clear" w:color="auto" w:fill="F8F6F1"/>
          </w:tcPr>
          <w:p>
            <w:pPr>
              <w:spacing w:before="40" w:after="40"/>
            </w:pPr>
            <w:r>
              <w:rPr>
                <w:sz w:val="20"/>
              </w:rPr>
              <w:t>Token entered; election round is open.</w:t>
            </w:r>
          </w:p>
        </w:tc>
      </w:tr>
      <w:tr>
        <w:tc>
          <w:tcPr>
            <w:tcW w:type="dxa" w:w="2835"/>
            <w:shd w:val="clear" w:color="auto" w:fill="FFFFFF"/>
          </w:tcPr>
          <w:p>
            <w:pPr>
              <w:spacing w:before="40" w:after="40"/>
            </w:pPr>
            <w:r>
              <w:rPr>
                <w:sz w:val="20"/>
              </w:rPr>
              <w:t>Motion Ballot</w:t>
            </w:r>
          </w:p>
        </w:tc>
        <w:tc>
          <w:tcPr>
            <w:tcW w:type="dxa" w:w="6236"/>
            <w:shd w:val="clear" w:color="auto" w:fill="FFFFFF"/>
          </w:tcPr>
          <w:p>
            <w:pPr>
              <w:spacing w:before="40" w:after="40"/>
            </w:pPr>
            <w:r>
              <w:rPr>
                <w:sz w:val="20"/>
              </w:rPr>
              <w:t>Token entered; motion vote is open.</w:t>
            </w:r>
          </w:p>
        </w:tc>
      </w:tr>
      <w:tr>
        <w:tc>
          <w:tcPr>
            <w:tcW w:type="dxa" w:w="2835"/>
            <w:shd w:val="clear" w:color="auto" w:fill="F8F6F1"/>
          </w:tcPr>
          <w:p>
            <w:pPr>
              <w:spacing w:before="40" w:after="40"/>
            </w:pPr>
            <w:r>
              <w:rPr>
                <w:sz w:val="20"/>
              </w:rPr>
              <w:t>Vote Submitted</w:t>
            </w:r>
          </w:p>
        </w:tc>
        <w:tc>
          <w:tcPr>
            <w:tcW w:type="dxa" w:w="6236"/>
            <w:shd w:val="clear" w:color="auto" w:fill="F8F6F1"/>
          </w:tcPr>
          <w:p>
            <w:pPr>
              <w:spacing w:before="40" w:after="40"/>
            </w:pPr>
            <w:r>
              <w:rPr>
                <w:sz w:val="20"/>
              </w:rPr>
              <w:t>Election ballot confirmed. Page polls for next round.</w:t>
            </w:r>
          </w:p>
        </w:tc>
      </w:tr>
      <w:tr>
        <w:tc>
          <w:tcPr>
            <w:tcW w:type="dxa" w:w="2835"/>
            <w:shd w:val="clear" w:color="auto" w:fill="FFFFFF"/>
          </w:tcPr>
          <w:p>
            <w:pPr>
              <w:spacing w:before="40" w:after="40"/>
            </w:pPr>
            <w:r>
              <w:rPr>
                <w:sz w:val="20"/>
              </w:rPr>
              <w:t>Vote Recorded</w:t>
            </w:r>
          </w:p>
        </w:tc>
        <w:tc>
          <w:tcPr>
            <w:tcW w:type="dxa" w:w="6236"/>
            <w:shd w:val="clear" w:color="auto" w:fill="FFFFFF"/>
          </w:tcPr>
          <w:p>
            <w:pPr>
              <w:spacing w:before="40" w:after="40"/>
            </w:pPr>
            <w:r>
              <w:rPr>
                <w:sz w:val="20"/>
              </w:rPr>
              <w:t>Motion vote confirmed.</w:t>
            </w:r>
          </w:p>
        </w:tc>
      </w:tr>
      <w:tr>
        <w:tc>
          <w:tcPr>
            <w:tcW w:type="dxa" w:w="2835"/>
            <w:shd w:val="clear" w:color="auto" w:fill="F8F6F1"/>
          </w:tcPr>
          <w:p>
            <w:pPr>
              <w:spacing w:before="40" w:after="40"/>
            </w:pPr>
            <w:r>
              <w:rPr>
                <w:sz w:val="20"/>
              </w:rPr>
              <w:t>Voting Closed</w:t>
            </w:r>
          </w:p>
        </w:tc>
        <w:tc>
          <w:tcPr>
            <w:tcW w:type="dxa" w:w="6236"/>
            <w:shd w:val="clear" w:color="auto" w:fill="F8F6F1"/>
          </w:tcPr>
          <w:p>
            <w:pPr>
              <w:spacing w:before="40" w:after="40"/>
            </w:pPr>
            <w:r>
              <w:rPr>
                <w:sz w:val="20"/>
              </w:rPr>
              <w:t>Round or motion closed while voter is on ballot screen.</w:t>
            </w:r>
          </w:p>
        </w:tc>
      </w:tr>
      <w:tr>
        <w:tc>
          <w:tcPr>
            <w:tcW w:type="dxa" w:w="2835"/>
            <w:shd w:val="clear" w:color="auto" w:fill="FFFFFF"/>
          </w:tcPr>
          <w:p>
            <w:pPr>
              <w:spacing w:before="40" w:after="40"/>
            </w:pPr>
            <w:r>
              <w:rPr>
                <w:sz w:val="20"/>
              </w:rPr>
              <w:t>Waiting</w:t>
            </w:r>
          </w:p>
        </w:tc>
        <w:tc>
          <w:tcPr>
            <w:tcW w:type="dxa" w:w="6236"/>
            <w:shd w:val="clear" w:color="auto" w:fill="FFFFFF"/>
          </w:tcPr>
          <w:p>
            <w:pPr>
              <w:spacing w:before="40" w:after="40"/>
            </w:pPr>
            <w:r>
              <w:rPr>
                <w:sz w:val="20"/>
              </w:rPr>
              <w:t>Voting not yet open or between rounds.</w:t>
            </w:r>
          </w:p>
        </w:tc>
      </w:tr>
      <w:tr>
        <w:tc>
          <w:tcPr>
            <w:tcW w:type="dxa" w:w="2835"/>
            <w:shd w:val="clear" w:color="auto" w:fill="F8F6F1"/>
          </w:tcPr>
          <w:p>
            <w:pPr>
              <w:spacing w:before="40" w:after="40"/>
            </w:pPr>
            <w:r>
              <w:rPr>
                <w:sz w:val="20"/>
              </w:rPr>
              <w:t>Election Complete</w:t>
            </w:r>
          </w:p>
        </w:tc>
        <w:tc>
          <w:tcPr>
            <w:tcW w:type="dxa" w:w="6236"/>
            <w:shd w:val="clear" w:color="auto" w:fill="F8F6F1"/>
          </w:tcPr>
          <w:p>
            <w:pPr>
              <w:spacing w:before="40" w:after="40"/>
            </w:pPr>
            <w:r>
              <w:rPr>
                <w:sz w:val="20"/>
              </w:rPr>
              <w:t>All positions filled — election completion message shown.</w:t>
            </w:r>
          </w:p>
        </w:tc>
      </w:tr>
      <w:tr>
        <w:tc>
          <w:tcPr>
            <w:tcW w:type="dxa" w:w="2835"/>
            <w:shd w:val="clear" w:color="auto" w:fill="FFFFFF"/>
          </w:tcPr>
          <w:p>
            <w:pPr>
              <w:spacing w:before="40" w:after="40"/>
            </w:pPr>
            <w:r>
              <w:rPr>
                <w:sz w:val="20"/>
              </w:rPr>
              <w:t>Vote Complete</w:t>
            </w:r>
          </w:p>
        </w:tc>
        <w:tc>
          <w:tcPr>
            <w:tcW w:type="dxa" w:w="6236"/>
            <w:shd w:val="clear" w:color="auto" w:fill="FFFFFF"/>
          </w:tcPr>
          <w:p>
            <w:pPr>
              <w:spacing w:before="40" w:after="40"/>
            </w:pPr>
            <w:r>
              <w:rPr>
                <w:sz w:val="20"/>
              </w:rPr>
              <w:t>Motion vote marked complete.</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Votes are final once submitted. Digital ballots cannot be changed. Only paper ballots can be edited via the Paper Ballot Entry station.</w:t>
            </w:r>
          </w:p>
        </w:tc>
      </w:tr>
    </w:tbl>
    <w:p>
      <w:pPr>
        <w:spacing w:after="80"/>
      </w:pPr>
    </w:p>
    <w:p>
      <w:pPr>
        <w:pageBreakBefore/>
        <w:spacing w:before="360" w:after="120"/>
        <w:pBdr>
          <w:bottom w:val="single" w:sz="8" w:space="4" w:color="1a2744"/>
        </w:pBdr>
      </w:pPr>
      <w:r>
        <w:rPr>
          <w:b/>
          <w:color w:val="1A2744"/>
          <w:sz w:val="36"/>
        </w:rPr>
        <w:t>10.  Election Dashboard</w:t>
      </w:r>
    </w:p>
    <w:p>
      <w:pPr>
        <w:spacing w:before="0" w:after="100"/>
      </w:pPr>
      <w:r>
        <w:rPr>
          <w:sz w:val="22"/>
        </w:rPr>
        <w:t>The Election Dashboard is a read-only view for the chairman showing live vote counts and election status, refreshing every 3 seconds. From the Election Hub, click Election Dashboard and enter the results password.</w:t>
      </w:r>
    </w:p>
    <w:p>
      <w:pPr>
        <w:spacing w:before="240" w:after="80"/>
      </w:pPr>
      <w:r>
        <w:rPr>
          <w:b/>
          <w:color w:val="1A2744"/>
          <w:sz w:val="26"/>
        </w:rPr>
        <w:t>What the Dashboard Shows</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A2744"/>
          </w:tcPr>
          <w:p>
            <w:pPr>
              <w:spacing w:before="40" w:after="40"/>
            </w:pPr>
            <w:r>
              <w:rPr>
                <w:b/>
                <w:color w:val="FFFFFF"/>
                <w:sz w:val="20"/>
              </w:rPr>
              <w:t>Section</w:t>
            </w:r>
          </w:p>
        </w:tc>
        <w:tc>
          <w:tcPr>
            <w:tcW w:type="dxa" w:w="6520"/>
            <w:shd w:val="clear" w:color="auto" w:fill="1A2744"/>
          </w:tcPr>
          <w:p>
            <w:pPr>
              <w:spacing w:before="40" w:after="40"/>
            </w:pPr>
            <w:r>
              <w:rPr>
                <w:b/>
                <w:color w:val="FFFFFF"/>
                <w:sz w:val="20"/>
              </w:rPr>
              <w:t>Content</w:t>
            </w:r>
          </w:p>
        </w:tc>
      </w:tr>
      <w:tr>
        <w:tc>
          <w:tcPr>
            <w:tcW w:type="dxa" w:w="2551"/>
            <w:shd w:val="clear" w:color="auto" w:fill="FFFFFF"/>
          </w:tcPr>
          <w:p>
            <w:pPr>
              <w:spacing w:before="40" w:after="40"/>
            </w:pPr>
            <w:r>
              <w:rPr>
                <w:sz w:val="20"/>
              </w:rPr>
              <w:t>Status Card</w:t>
            </w:r>
          </w:p>
        </w:tc>
        <w:tc>
          <w:tcPr>
            <w:tcW w:type="dxa" w:w="6520"/>
            <w:shd w:val="clear" w:color="auto" w:fill="FFFFFF"/>
          </w:tcPr>
          <w:p>
            <w:pPr>
              <w:spacing w:before="40" w:after="40"/>
            </w:pPr>
            <w:r>
              <w:rPr>
                <w:sz w:val="20"/>
              </w:rPr>
              <w:t>Current round, voting status pill (Open/Closed/Configuring), majority required, votes per voter, candidates on ballot.</w:t>
            </w:r>
          </w:p>
        </w:tc>
      </w:tr>
      <w:tr>
        <w:tc>
          <w:tcPr>
            <w:tcW w:type="dxa" w:w="2551"/>
            <w:shd w:val="clear" w:color="auto" w:fill="F8F6F1"/>
          </w:tcPr>
          <w:p>
            <w:pPr>
              <w:spacing w:before="40" w:after="40"/>
            </w:pPr>
            <w:r>
              <w:rPr>
                <w:sz w:val="20"/>
              </w:rPr>
              <w:t>Info Strip</w:t>
            </w:r>
          </w:p>
        </w:tc>
        <w:tc>
          <w:tcPr>
            <w:tcW w:type="dxa" w:w="6520"/>
            <w:shd w:val="clear" w:color="auto" w:fill="F8F6F1"/>
          </w:tcPr>
          <w:p>
            <w:pPr>
              <w:spacing w:before="40" w:after="40"/>
            </w:pPr>
            <w:r>
              <w:rPr>
                <w:sz w:val="20"/>
              </w:rPr>
              <w:t>Expected Voters and Absentee Votes pills.</w:t>
            </w:r>
          </w:p>
        </w:tc>
      </w:tr>
      <w:tr>
        <w:tc>
          <w:tcPr>
            <w:tcW w:type="dxa" w:w="2551"/>
            <w:shd w:val="clear" w:color="auto" w:fill="FFFFFF"/>
          </w:tcPr>
          <w:p>
            <w:pPr>
              <w:spacing w:before="40" w:after="40"/>
            </w:pPr>
            <w:r>
              <w:rPr>
                <w:sz w:val="20"/>
              </w:rPr>
              <w:t>Results Section</w:t>
            </w:r>
          </w:p>
        </w:tc>
        <w:tc>
          <w:tcPr>
            <w:tcW w:type="dxa" w:w="6520"/>
            <w:shd w:val="clear" w:color="auto" w:fill="FFFFFF"/>
          </w:tcPr>
          <w:p>
            <w:pPr>
              <w:spacing w:before="40" w:after="40"/>
            </w:pPr>
            <w:r>
              <w:rPr>
                <w:sz w:val="20"/>
              </w:rPr>
              <w:t>All candidates with proportional vote bars, vote counts, and ★ Majority / ✓ Elected badges.</w:t>
            </w:r>
          </w:p>
        </w:tc>
      </w:tr>
    </w:tbl>
    <w:p>
      <w:pPr>
        <w:spacing w:after="120"/>
      </w:pPr>
    </w:p>
    <w:p>
      <w:pPr>
        <w:spacing w:before="0" w:after="100"/>
      </w:pPr>
      <w:r>
        <w:rPr>
          <w:sz w:val="22"/>
        </w:rPr>
        <w:t>The results section adapts to the election state:</w:t>
      </w:r>
    </w:p>
    <w:p>
      <w:pPr>
        <w:pStyle w:val="ListBullet"/>
        <w:spacing w:before="0" w:after="60"/>
        <w:ind w:left="283"/>
      </w:pPr>
      <w:r>
        <w:rPr>
          <w:sz w:val="22"/>
        </w:rPr>
        <w:t>Before Round 1: shows nominees, positions, and Round 1 majority threshold.</w:t>
      </w:r>
    </w:p>
    <w:p>
      <w:pPr>
        <w:pStyle w:val="ListBullet"/>
        <w:spacing w:before="0" w:after="60"/>
        <w:ind w:left="283"/>
      </w:pPr>
      <w:r>
        <w:rPr>
          <w:sz w:val="22"/>
        </w:rPr>
        <w:t>During a round: shows live vote counts and bars labelled "● Voting Open".</w:t>
      </w:r>
    </w:p>
    <w:p>
      <w:pPr>
        <w:pStyle w:val="ListBullet"/>
        <w:spacing w:before="0" w:after="60"/>
        <w:ind w:left="283"/>
      </w:pPr>
      <w:r>
        <w:rPr>
          <w:sz w:val="22"/>
        </w:rPr>
        <w:t>After End Round (before transition): shows a "Round N Results — Awaiting transition" card.</w:t>
      </w:r>
    </w:p>
    <w:p>
      <w:pPr>
        <w:pStyle w:val="ListBullet"/>
        <w:spacing w:before="0" w:after="60"/>
        <w:ind w:left="283"/>
      </w:pPr>
      <w:r>
        <w:rPr>
          <w:sz w:val="22"/>
        </w:rPr>
        <w:t>After transition: shows committed historical results for all completed rounds.</w:t>
      </w:r>
    </w:p>
    <w:tbl>
      <w:tblPr>
        <w:tblStyle w:val="TableGrid"/>
        <w:tblW w:type="auto" w:w="0"/>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The "Awaiting transition" card lets the chairman review results and prepare their announcement before the election officer processes the transition.</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The dashboard shows actual vote counts. Keep the results password confidential and never leave the dashboard visible on an unattended screen.</w:t>
            </w:r>
          </w:p>
        </w:tc>
      </w:tr>
    </w:tbl>
    <w:p>
      <w:pPr>
        <w:spacing w:after="80"/>
      </w:pPr>
    </w:p>
    <w:p>
      <w:pPr>
        <w:pageBreakBefore/>
        <w:spacing w:before="360" w:after="120"/>
        <w:pBdr>
          <w:bottom w:val="single" w:sz="8" w:space="4" w:color="1a2744"/>
        </w:pBdr>
      </w:pPr>
      <w:r>
        <w:rPr>
          <w:b/>
          <w:color w:val="1A2744"/>
          <w:sz w:val="36"/>
        </w:rPr>
        <w:t>11.  Motion Vote</w:t>
      </w:r>
    </w:p>
    <w:p>
      <w:pPr>
        <w:spacing w:before="0" w:after="100"/>
      </w:pPr>
      <w:r>
        <w:rPr>
          <w:sz w:val="22"/>
        </w:rPr>
        <w:t>The Motion Vote is a one-round vote on a motion or resolution from the membership. It can be run before, after, or independently of the board election. From the Home Screen, click Motion Vote and enter the election password.</w:t>
      </w:r>
    </w:p>
    <w:p>
      <w:pPr>
        <w:spacing w:before="240" w:after="80"/>
      </w:pPr>
      <w:r>
        <w:rPr>
          <w:b/>
          <w:color w:val="1A2744"/>
          <w:sz w:val="26"/>
        </w:rPr>
        <w:t>11a.  Configuring the Motion</w:t>
      </w:r>
    </w:p>
    <w:p>
      <w:pPr>
        <w:spacing w:before="0" w:after="100"/>
      </w:pPr>
      <w:r>
        <w:rPr>
          <w:sz w:val="22"/>
        </w:rPr>
        <w:t>The Motion Vote Control screen handles both setup and control. When no motion is active, fill in:</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2744"/>
          </w:tcPr>
          <w:p>
            <w:pPr>
              <w:spacing w:before="40" w:after="40"/>
            </w:pPr>
            <w:r>
              <w:rPr>
                <w:b/>
                <w:color w:val="FFFFFF"/>
                <w:sz w:val="20"/>
              </w:rPr>
              <w:t>Field</w:t>
            </w:r>
          </w:p>
        </w:tc>
        <w:tc>
          <w:tcPr>
            <w:tcW w:type="dxa" w:w="4535"/>
            <w:shd w:val="clear" w:color="auto" w:fill="1A2744"/>
          </w:tcPr>
          <w:p>
            <w:pPr>
              <w:spacing w:before="40" w:after="40"/>
            </w:pPr>
            <w:r>
              <w:rPr>
                <w:b/>
                <w:color w:val="FFFFFF"/>
                <w:sz w:val="20"/>
              </w:rPr>
              <w:t>Description</w:t>
            </w:r>
          </w:p>
        </w:tc>
        <w:tc>
          <w:tcPr>
            <w:tcW w:type="dxa" w:w="2268"/>
            <w:shd w:val="clear" w:color="auto" w:fill="1A2744"/>
          </w:tcPr>
          <w:p>
            <w:pPr>
              <w:spacing w:before="40" w:after="40"/>
            </w:pPr>
            <w:r>
              <w:rPr>
                <w:b/>
                <w:color w:val="FFFFFF"/>
                <w:sz w:val="20"/>
              </w:rPr>
              <w:t>Example</w:t>
            </w:r>
          </w:p>
        </w:tc>
      </w:tr>
      <w:tr>
        <w:tc>
          <w:tcPr>
            <w:tcW w:type="dxa" w:w="2268"/>
            <w:shd w:val="clear" w:color="auto" w:fill="FFFFFF"/>
          </w:tcPr>
          <w:p>
            <w:pPr>
              <w:spacing w:before="40" w:after="40"/>
            </w:pPr>
            <w:r>
              <w:rPr>
                <w:sz w:val="20"/>
              </w:rPr>
              <w:t>Motion Text</w:t>
            </w:r>
          </w:p>
        </w:tc>
        <w:tc>
          <w:tcPr>
            <w:tcW w:type="dxa" w:w="4535"/>
            <w:shd w:val="clear" w:color="auto" w:fill="FFFFFF"/>
          </w:tcPr>
          <w:p>
            <w:pPr>
              <w:spacing w:before="40" w:after="40"/>
            </w:pPr>
            <w:r>
              <w:rPr>
                <w:sz w:val="20"/>
              </w:rPr>
              <w:t>The motion or question members will vote on.</w:t>
            </w:r>
          </w:p>
        </w:tc>
        <w:tc>
          <w:tcPr>
            <w:tcW w:type="dxa" w:w="2268"/>
            <w:shd w:val="clear" w:color="auto" w:fill="FFFFFF"/>
          </w:tcPr>
          <w:p>
            <w:pPr>
              <w:spacing w:before="40" w:after="40"/>
            </w:pPr>
            <w:r>
              <w:rPr>
                <w:sz w:val="20"/>
              </w:rPr>
              <w:t>Do you approve the proposed budget amendment?</w:t>
            </w:r>
          </w:p>
        </w:tc>
      </w:tr>
      <w:tr>
        <w:tc>
          <w:tcPr>
            <w:tcW w:type="dxa" w:w="2268"/>
            <w:shd w:val="clear" w:color="auto" w:fill="F8F6F1"/>
          </w:tcPr>
          <w:p>
            <w:pPr>
              <w:spacing w:before="40" w:after="40"/>
            </w:pPr>
            <w:r>
              <w:rPr>
                <w:sz w:val="20"/>
              </w:rPr>
              <w:t>Answer Options</w:t>
            </w:r>
          </w:p>
        </w:tc>
        <w:tc>
          <w:tcPr>
            <w:tcW w:type="dxa" w:w="4535"/>
            <w:shd w:val="clear" w:color="auto" w:fill="F8F6F1"/>
          </w:tcPr>
          <w:p>
            <w:pPr>
              <w:spacing w:before="40" w:after="40"/>
            </w:pPr>
            <w:r>
              <w:rPr>
                <w:sz w:val="20"/>
              </w:rPr>
              <w:t>The choices members select. At least two required. Default: Yes / No. Add or remove as needed.</w:t>
            </w:r>
          </w:p>
        </w:tc>
        <w:tc>
          <w:tcPr>
            <w:tcW w:type="dxa" w:w="2268"/>
            <w:shd w:val="clear" w:color="auto" w:fill="F8F6F1"/>
          </w:tcPr>
          <w:p>
            <w:pPr>
              <w:spacing w:before="40" w:after="40"/>
            </w:pPr>
            <w:r>
              <w:rPr>
                <w:sz w:val="20"/>
              </w:rPr>
              <w:t>Yes / No</w:t>
            </w:r>
          </w:p>
        </w:tc>
      </w:tr>
      <w:tr>
        <w:tc>
          <w:tcPr>
            <w:tcW w:type="dxa" w:w="2268"/>
            <w:shd w:val="clear" w:color="auto" w:fill="FFFFFF"/>
          </w:tcPr>
          <w:p>
            <w:pPr>
              <w:spacing w:before="40" w:after="40"/>
            </w:pPr>
            <w:r>
              <w:rPr>
                <w:sz w:val="20"/>
              </w:rPr>
              <w:t>Expected Voters</w:t>
            </w:r>
          </w:p>
        </w:tc>
        <w:tc>
          <w:tcPr>
            <w:tcW w:type="dxa" w:w="4535"/>
            <w:shd w:val="clear" w:color="auto" w:fill="FFFFFF"/>
          </w:tcPr>
          <w:p>
            <w:pPr>
              <w:spacing w:before="40" w:after="40"/>
            </w:pPr>
            <w:r>
              <w:rPr>
                <w:sz w:val="20"/>
              </w:rPr>
              <w:t>Eligible voters for this motion. Defaults to the election expected voters if left at 0.</w:t>
            </w:r>
          </w:p>
        </w:tc>
        <w:tc>
          <w:tcPr>
            <w:tcW w:type="dxa" w:w="2268"/>
            <w:shd w:val="clear" w:color="auto" w:fill="FFFFFF"/>
          </w:tcPr>
          <w:p>
            <w:pPr>
              <w:spacing w:before="40" w:after="40"/>
            </w:pPr>
            <w:r>
              <w:rPr>
                <w:sz w:val="20"/>
              </w:rPr>
              <w:t>35</w:t>
            </w:r>
          </w:p>
        </w:tc>
      </w:tr>
      <w:tr>
        <w:tc>
          <w:tcPr>
            <w:tcW w:type="dxa" w:w="2268"/>
            <w:shd w:val="clear" w:color="auto" w:fill="F8F6F1"/>
          </w:tcPr>
          <w:p>
            <w:pPr>
              <w:spacing w:before="40" w:after="40"/>
            </w:pPr>
            <w:r>
              <w:rPr>
                <w:sz w:val="20"/>
              </w:rPr>
              <w:t>Votes per Voter</w:t>
            </w:r>
          </w:p>
        </w:tc>
        <w:tc>
          <w:tcPr>
            <w:tcW w:type="dxa" w:w="4535"/>
            <w:shd w:val="clear" w:color="auto" w:fill="F8F6F1"/>
          </w:tcPr>
          <w:p>
            <w:pPr>
              <w:spacing w:before="40" w:after="40"/>
            </w:pPr>
            <w:r>
              <w:rPr>
                <w:sz w:val="20"/>
              </w:rPr>
              <w:t>How many options each voter can select. Usually 1.</w:t>
            </w:r>
          </w:p>
        </w:tc>
        <w:tc>
          <w:tcPr>
            <w:tcW w:type="dxa" w:w="2268"/>
            <w:shd w:val="clear" w:color="auto" w:fill="F8F6F1"/>
          </w:tcPr>
          <w:p>
            <w:pPr>
              <w:spacing w:before="40" w:after="40"/>
            </w:pPr>
            <w:r>
              <w:rPr>
                <w:sz w:val="20"/>
              </w:rPr>
              <w:t>1</w:t>
            </w:r>
          </w:p>
        </w:tc>
      </w:tr>
      <w:tr>
        <w:tc>
          <w:tcPr>
            <w:tcW w:type="dxa" w:w="2268"/>
            <w:shd w:val="clear" w:color="auto" w:fill="FFFFFF"/>
          </w:tcPr>
          <w:p>
            <w:pPr>
              <w:spacing w:before="40" w:after="40"/>
            </w:pPr>
            <w:r>
              <w:rPr>
                <w:sz w:val="20"/>
              </w:rPr>
              <w:t>Majority Threshold</w:t>
            </w:r>
          </w:p>
        </w:tc>
        <w:tc>
          <w:tcPr>
            <w:tcW w:type="dxa" w:w="4535"/>
            <w:shd w:val="clear" w:color="auto" w:fill="FFFFFF"/>
          </w:tcPr>
          <w:p>
            <w:pPr>
              <w:spacing w:before="40" w:after="40"/>
            </w:pPr>
            <w:r>
              <w:rPr>
                <w:sz w:val="20"/>
              </w:rPr>
              <w:t>50%+1 (simple majority), 75% (supermajority), or a custom number of votes required.</w:t>
            </w:r>
          </w:p>
        </w:tc>
        <w:tc>
          <w:tcPr>
            <w:tcW w:type="dxa" w:w="2268"/>
            <w:shd w:val="clear" w:color="auto" w:fill="FFFFFF"/>
          </w:tcPr>
          <w:p>
            <w:pPr>
              <w:spacing w:before="40" w:after="40"/>
            </w:pPr>
            <w:r>
              <w:rPr>
                <w:sz w:val="20"/>
              </w:rPr>
              <w:t>50%+1</w:t>
            </w:r>
          </w:p>
        </w:tc>
      </w:tr>
    </w:tbl>
    <w:p>
      <w:pPr>
        <w:spacing w:after="120"/>
      </w:pPr>
    </w:p>
    <w:p>
      <w:pPr>
        <w:spacing w:before="0" w:after="100"/>
      </w:pPr>
      <w:r>
        <w:rPr>
          <w:sz w:val="22"/>
        </w:rPr>
        <w:t>Click Open Motion Voting to save the configuration and open voting simultaneously.</w:t>
      </w: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Once motion voting is opened with a configuration, the setup fields are locked. To change the motion, you must close voting first and reset (if votes have been cast, resetting clears all votes).</w:t>
            </w:r>
          </w:p>
        </w:tc>
      </w:tr>
    </w:tbl>
    <w:p>
      <w:pPr>
        <w:spacing w:after="80"/>
      </w:pPr>
    </w:p>
    <w:p>
      <w:pPr>
        <w:spacing w:before="240" w:after="80"/>
      </w:pPr>
      <w:r>
        <w:rPr>
          <w:b/>
          <w:color w:val="1A2744"/>
          <w:sz w:val="26"/>
        </w:rPr>
        <w:t>11b.  Motion Controls</w:t>
      </w:r>
    </w:p>
    <w:tbl>
      <w:tblPr>
        <w:tblStyle w:val="TableGrid"/>
        <w:tblW w:type="auto" w:w="0"/>
        <w:jc w:val="left"/>
        <w:tblLook w:firstColumn="1" w:firstRow="1" w:lastColumn="0" w:lastRow="0" w:noHBand="0" w:noVBand="1" w:val="04A0"/>
      </w:tblPr>
      <w:tblGrid>
        <w:gridCol w:w="3135"/>
        <w:gridCol w:w="3135"/>
        <w:gridCol w:w="3135"/>
      </w:tblGrid>
      <w:tr>
        <w:tc>
          <w:tcPr>
            <w:tcW w:type="dxa" w:w="2154"/>
            <w:shd w:val="clear" w:color="auto" w:fill="1A2744"/>
          </w:tcPr>
          <w:p>
            <w:pPr>
              <w:spacing w:before="40" w:after="40"/>
            </w:pPr>
            <w:r>
              <w:rPr>
                <w:b/>
                <w:color w:val="FFFFFF"/>
                <w:sz w:val="20"/>
              </w:rPr>
              <w:t>Button</w:t>
            </w:r>
          </w:p>
        </w:tc>
        <w:tc>
          <w:tcPr>
            <w:tcW w:type="dxa" w:w="3231"/>
            <w:shd w:val="clear" w:color="auto" w:fill="1A2744"/>
          </w:tcPr>
          <w:p>
            <w:pPr>
              <w:spacing w:before="40" w:after="40"/>
            </w:pPr>
            <w:r>
              <w:rPr>
                <w:b/>
                <w:color w:val="FFFFFF"/>
                <w:sz w:val="20"/>
              </w:rPr>
              <w:t>Action</w:t>
            </w:r>
          </w:p>
        </w:tc>
        <w:tc>
          <w:tcPr>
            <w:tcW w:type="dxa" w:w="3685"/>
            <w:shd w:val="clear" w:color="auto" w:fill="1A2744"/>
          </w:tcPr>
          <w:p>
            <w:pPr>
              <w:spacing w:before="40" w:after="40"/>
            </w:pPr>
            <w:r>
              <w:rPr>
                <w:b/>
                <w:color w:val="FFFFFF"/>
                <w:sz w:val="20"/>
              </w:rPr>
              <w:t>Notes</w:t>
            </w:r>
          </w:p>
        </w:tc>
      </w:tr>
      <w:tr>
        <w:tc>
          <w:tcPr>
            <w:tcW w:type="dxa" w:w="2154"/>
            <w:shd w:val="clear" w:color="auto" w:fill="FFFFFF"/>
          </w:tcPr>
          <w:p>
            <w:pPr>
              <w:spacing w:before="40" w:after="40"/>
            </w:pPr>
            <w:r>
              <w:rPr>
                <w:sz w:val="20"/>
              </w:rPr>
              <w:t>▶ Open Voting</w:t>
            </w:r>
          </w:p>
        </w:tc>
        <w:tc>
          <w:tcPr>
            <w:tcW w:type="dxa" w:w="3231"/>
            <w:shd w:val="clear" w:color="auto" w:fill="FFFFFF"/>
          </w:tcPr>
          <w:p>
            <w:pPr>
              <w:spacing w:before="40" w:after="40"/>
            </w:pPr>
            <w:r>
              <w:rPr>
                <w:sz w:val="20"/>
              </w:rPr>
              <w:t>Opens motion voting — members can now cast their vote.</w:t>
            </w:r>
          </w:p>
        </w:tc>
        <w:tc>
          <w:tcPr>
            <w:tcW w:type="dxa" w:w="3685"/>
            <w:shd w:val="clear" w:color="auto" w:fill="FFFFFF"/>
          </w:tcPr>
          <w:p>
            <w:pPr>
              <w:spacing w:before="40" w:after="40"/>
            </w:pPr>
            <w:r>
              <w:rPr>
                <w:sz w:val="20"/>
              </w:rPr>
              <w:t>Voter phones switch to the motion ballot automatically.</w:t>
            </w:r>
          </w:p>
        </w:tc>
      </w:tr>
      <w:tr>
        <w:tc>
          <w:tcPr>
            <w:tcW w:type="dxa" w:w="2154"/>
            <w:shd w:val="clear" w:color="auto" w:fill="F8F6F1"/>
          </w:tcPr>
          <w:p>
            <w:pPr>
              <w:spacing w:before="40" w:after="40"/>
            </w:pPr>
            <w:r>
              <w:rPr>
                <w:sz w:val="20"/>
              </w:rPr>
              <w:t>■ Close Voting</w:t>
            </w:r>
          </w:p>
        </w:tc>
        <w:tc>
          <w:tcPr>
            <w:tcW w:type="dxa" w:w="3231"/>
            <w:shd w:val="clear" w:color="auto" w:fill="F8F6F1"/>
          </w:tcPr>
          <w:p>
            <w:pPr>
              <w:spacing w:before="40" w:after="40"/>
            </w:pPr>
            <w:r>
              <w:rPr>
                <w:sz w:val="20"/>
              </w:rPr>
              <w:t>Closes motion voting.</w:t>
            </w:r>
          </w:p>
        </w:tc>
        <w:tc>
          <w:tcPr>
            <w:tcW w:type="dxa" w:w="3685"/>
            <w:shd w:val="clear" w:color="auto" w:fill="F8F6F1"/>
          </w:tcPr>
          <w:p>
            <w:pPr>
              <w:spacing w:before="40" w:after="40"/>
            </w:pPr>
            <w:r>
              <w:rPr>
                <w:sz w:val="20"/>
              </w:rPr>
              <w:t>Voter phones update within 3 seconds.</w:t>
            </w:r>
          </w:p>
        </w:tc>
      </w:tr>
      <w:tr>
        <w:tc>
          <w:tcPr>
            <w:tcW w:type="dxa" w:w="2154"/>
            <w:shd w:val="clear" w:color="auto" w:fill="FFFFFF"/>
          </w:tcPr>
          <w:p>
            <w:pPr>
              <w:spacing w:before="40" w:after="40"/>
            </w:pPr>
            <w:r>
              <w:rPr>
                <w:sz w:val="20"/>
              </w:rPr>
              <w:t>✅ Mark Complete</w:t>
            </w:r>
          </w:p>
        </w:tc>
        <w:tc>
          <w:tcPr>
            <w:tcW w:type="dxa" w:w="3231"/>
            <w:shd w:val="clear" w:color="auto" w:fill="FFFFFF"/>
          </w:tcPr>
          <w:p>
            <w:pPr>
              <w:spacing w:before="40" w:after="40"/>
            </w:pPr>
            <w:r>
              <w:rPr>
                <w:sz w:val="20"/>
              </w:rPr>
              <w:t>Finalises the motion vote permanently.</w:t>
            </w:r>
          </w:p>
        </w:tc>
        <w:tc>
          <w:tcPr>
            <w:tcW w:type="dxa" w:w="3685"/>
            <w:shd w:val="clear" w:color="auto" w:fill="FFFFFF"/>
          </w:tcPr>
          <w:p>
            <w:pPr>
              <w:spacing w:before="40" w:after="40"/>
            </w:pPr>
            <w:r>
              <w:rPr>
                <w:sz w:val="20"/>
              </w:rPr>
              <w:t>Disabled while voting is open. Requires confirmation.</w:t>
            </w:r>
          </w:p>
        </w:tc>
      </w:tr>
      <w:tr>
        <w:tc>
          <w:tcPr>
            <w:tcW w:type="dxa" w:w="2154"/>
            <w:shd w:val="clear" w:color="auto" w:fill="F8F6F1"/>
          </w:tcPr>
          <w:p>
            <w:pPr>
              <w:spacing w:before="40" w:after="40"/>
            </w:pPr>
            <w:r>
              <w:rPr>
                <w:sz w:val="20"/>
              </w:rPr>
              <w:t>🔄 Reset &amp; New Vote</w:t>
            </w:r>
          </w:p>
        </w:tc>
        <w:tc>
          <w:tcPr>
            <w:tcW w:type="dxa" w:w="3231"/>
            <w:shd w:val="clear" w:color="auto" w:fill="F8F6F1"/>
          </w:tcPr>
          <w:p>
            <w:pPr>
              <w:spacing w:before="40" w:after="40"/>
            </w:pPr>
            <w:r>
              <w:rPr>
                <w:sz w:val="20"/>
              </w:rPr>
              <w:t>Clears all motion votes and returns to configuration.</w:t>
            </w:r>
          </w:p>
        </w:tc>
        <w:tc>
          <w:tcPr>
            <w:tcW w:type="dxa" w:w="3685"/>
            <w:shd w:val="clear" w:color="auto" w:fill="F8F6F1"/>
          </w:tcPr>
          <w:p>
            <w:pPr>
              <w:spacing w:before="40" w:after="40"/>
            </w:pPr>
            <w:r>
              <w:rPr>
                <w:sz w:val="20"/>
              </w:rPr>
              <w:t>Use only after the current motion is complete or to start over.</w:t>
            </w:r>
          </w:p>
        </w:tc>
      </w:tr>
    </w:tbl>
    <w:p>
      <w:pPr>
        <w:spacing w:after="120"/>
      </w:pPr>
    </w:p>
    <w:p>
      <w:pPr>
        <w:spacing w:before="0" w:after="100"/>
      </w:pPr>
      <w:r>
        <w:rPr>
          <w:sz w:val="22"/>
        </w:rPr>
        <w:t>The stat boxes update every 3 seconds:</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A2744"/>
          </w:tcPr>
          <w:p>
            <w:pPr>
              <w:spacing w:before="40" w:after="40"/>
            </w:pPr>
            <w:r>
              <w:rPr>
                <w:b/>
                <w:color w:val="FFFFFF"/>
                <w:sz w:val="20"/>
              </w:rPr>
              <w:t>Statistic</w:t>
            </w:r>
          </w:p>
        </w:tc>
        <w:tc>
          <w:tcPr>
            <w:tcW w:type="dxa" w:w="6803"/>
            <w:shd w:val="clear" w:color="auto" w:fill="1A2744"/>
          </w:tcPr>
          <w:p>
            <w:pPr>
              <w:spacing w:before="40" w:after="40"/>
            </w:pPr>
            <w:r>
              <w:rPr>
                <w:b/>
                <w:color w:val="FFFFFF"/>
                <w:sz w:val="20"/>
              </w:rPr>
              <w:t>Meaning</w:t>
            </w:r>
          </w:p>
        </w:tc>
      </w:tr>
      <w:tr>
        <w:tc>
          <w:tcPr>
            <w:tcW w:type="dxa" w:w="2268"/>
            <w:shd w:val="clear" w:color="auto" w:fill="FFFFFF"/>
          </w:tcPr>
          <w:p>
            <w:pPr>
              <w:spacing w:before="40" w:after="40"/>
            </w:pPr>
            <w:r>
              <w:rPr>
                <w:sz w:val="20"/>
              </w:rPr>
              <w:t>Votes Cast</w:t>
            </w:r>
          </w:p>
        </w:tc>
        <w:tc>
          <w:tcPr>
            <w:tcW w:type="dxa" w:w="6803"/>
            <w:shd w:val="clear" w:color="auto" w:fill="FFFFFF"/>
          </w:tcPr>
          <w:p>
            <w:pPr>
              <w:spacing w:before="40" w:after="40"/>
            </w:pPr>
            <w:r>
              <w:rPr>
                <w:sz w:val="20"/>
              </w:rPr>
              <w:t>Total votes received (digital + paper).</w:t>
            </w:r>
          </w:p>
        </w:tc>
      </w:tr>
      <w:tr>
        <w:tc>
          <w:tcPr>
            <w:tcW w:type="dxa" w:w="2268"/>
            <w:shd w:val="clear" w:color="auto" w:fill="F8F6F1"/>
          </w:tcPr>
          <w:p>
            <w:pPr>
              <w:spacing w:before="40" w:after="40"/>
            </w:pPr>
            <w:r>
              <w:rPr>
                <w:sz w:val="20"/>
              </w:rPr>
              <w:t>Expected</w:t>
            </w:r>
          </w:p>
        </w:tc>
        <w:tc>
          <w:tcPr>
            <w:tcW w:type="dxa" w:w="6803"/>
            <w:shd w:val="clear" w:color="auto" w:fill="F8F6F1"/>
          </w:tcPr>
          <w:p>
            <w:pPr>
              <w:spacing w:before="40" w:after="40"/>
            </w:pPr>
            <w:r>
              <w:rPr>
                <w:sz w:val="20"/>
              </w:rPr>
              <w:t>Expected voters for this motion.</w:t>
            </w:r>
          </w:p>
        </w:tc>
      </w:tr>
      <w:tr>
        <w:tc>
          <w:tcPr>
            <w:tcW w:type="dxa" w:w="2268"/>
            <w:shd w:val="clear" w:color="auto" w:fill="FFFFFF"/>
          </w:tcPr>
          <w:p>
            <w:pPr>
              <w:spacing w:before="40" w:after="40"/>
            </w:pPr>
            <w:r>
              <w:rPr>
                <w:sz w:val="20"/>
              </w:rPr>
              <w:t>Turnout %</w:t>
            </w:r>
          </w:p>
        </w:tc>
        <w:tc>
          <w:tcPr>
            <w:tcW w:type="dxa" w:w="6803"/>
            <w:shd w:val="clear" w:color="auto" w:fill="FFFFFF"/>
          </w:tcPr>
          <w:p>
            <w:pPr>
              <w:spacing w:before="40" w:after="40"/>
            </w:pPr>
            <w:r>
              <w:rPr>
                <w:sz w:val="20"/>
              </w:rPr>
              <w:t>Votes Cast ÷ Expected × 100. Shown green when ≥ 50%.</w:t>
            </w:r>
          </w:p>
        </w:tc>
      </w:tr>
      <w:tr>
        <w:tc>
          <w:tcPr>
            <w:tcW w:type="dxa" w:w="2268"/>
            <w:shd w:val="clear" w:color="auto" w:fill="F8F6F1"/>
          </w:tcPr>
          <w:p>
            <w:pPr>
              <w:spacing w:before="40" w:after="40"/>
            </w:pPr>
            <w:r>
              <w:rPr>
                <w:sz w:val="20"/>
              </w:rPr>
              <w:t>Majority</w:t>
            </w:r>
          </w:p>
        </w:tc>
        <w:tc>
          <w:tcPr>
            <w:tcW w:type="dxa" w:w="6803"/>
            <w:shd w:val="clear" w:color="auto" w:fill="F8F6F1"/>
          </w:tcPr>
          <w:p>
            <w:pPr>
              <w:spacing w:before="40" w:after="40"/>
            </w:pPr>
            <w:r>
              <w:rPr>
                <w:sz w:val="20"/>
              </w:rPr>
              <w:t>Minimum votes needed to pass based on the configured threshold.</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When the motion vote is marked complete, voter phones show: "Thank you for your vote. The voting is now complete." The election officer should announce results verbally from the live results panel on this screen.</w:t>
            </w:r>
          </w:p>
        </w:tc>
      </w:tr>
    </w:tbl>
    <w:p>
      <w:pPr>
        <w:spacing w:after="80"/>
      </w:pPr>
    </w:p>
    <w:p>
      <w:pPr>
        <w:spacing w:before="240" w:after="80"/>
      </w:pPr>
      <w:r>
        <w:rPr>
          <w:b/>
          <w:color w:val="1A2744"/>
          <w:sz w:val="26"/>
        </w:rPr>
        <w:t>11c.  Motion Results</w:t>
      </w:r>
    </w:p>
    <w:p>
      <w:pPr>
        <w:spacing w:before="0" w:after="100"/>
      </w:pPr>
      <w:r>
        <w:rPr>
          <w:sz w:val="22"/>
        </w:rPr>
        <w:t>Live results are shown on the Motion Vote Control screen while voting is open or after it closes. For each answer option, the screen shows: vote count, proportional bar, and percentage. A green ✓ Majority badge appears when the threshold is reached.</w:t>
      </w: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The Motion Vote does not have a separate dashboard — only the election officer (on Motion Vote Control) can see live motion results. There is no chairman results view for the motion vote.</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The election officer can describe the result verbally to the chairman, who can then announce it. Alternatively, the election officer can share their screen briefly for the announcement.</w:t>
            </w:r>
          </w:p>
        </w:tc>
      </w:tr>
    </w:tbl>
    <w:p>
      <w:pPr>
        <w:spacing w:after="80"/>
      </w:pPr>
    </w:p>
    <w:p>
      <w:pPr>
        <w:spacing w:before="240" w:after="80"/>
      </w:pPr>
      <w:r>
        <w:rPr>
          <w:b/>
          <w:color w:val="1A2744"/>
          <w:sz w:val="26"/>
        </w:rPr>
        <w:t>11d.  Paper Ballot Entry — Motion Vote</w:t>
      </w:r>
    </w:p>
    <w:p>
      <w:pPr>
        <w:spacing w:before="0" w:after="100"/>
      </w:pPr>
      <w:r>
        <w:rPr>
          <w:sz w:val="22"/>
        </w:rPr>
        <w:t>The Paper Ballot Entry screen automatically switches to motion vote mode when a motion vote is open.</w:t>
      </w:r>
    </w:p>
    <w:p>
      <w:pPr>
        <w:pStyle w:val="ListNumber"/>
        <w:spacing w:before="0" w:after="60"/>
        <w:ind w:left="283"/>
      </w:pPr>
      <w:r>
        <w:rPr>
          <w:sz w:val="22"/>
        </w:rPr>
        <w:t>The screen shows the motion text and answer options.</w:t>
      </w:r>
    </w:p>
    <w:p>
      <w:pPr>
        <w:pStyle w:val="ListNumber"/>
        <w:spacing w:before="0" w:after="60"/>
        <w:ind w:left="283"/>
      </w:pPr>
      <w:r>
        <w:rPr>
          <w:sz w:val="22"/>
        </w:rPr>
        <w:t>Click the member's selected answer to highlight it.</w:t>
      </w:r>
    </w:p>
    <w:p>
      <w:pPr>
        <w:pStyle w:val="ListNumber"/>
        <w:spacing w:before="0" w:after="60"/>
        <w:ind w:left="283"/>
      </w:pPr>
      <w:r>
        <w:rPr>
          <w:sz w:val="22"/>
        </w:rPr>
        <w:t>Click Submit Paper Vote. The vote is recorded and the form resets.</w:t>
      </w: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The motion vote paper ballot does not have an absentee checkbox — all motion votes are treated equally regardless of how they were cast.</w:t>
            </w:r>
          </w:p>
        </w:tc>
      </w:tr>
    </w:tbl>
    <w:p>
      <w:pPr>
        <w:spacing w:after="80"/>
      </w:pPr>
    </w:p>
    <w:p>
      <w:pPr>
        <w:pageBreakBefore/>
        <w:spacing w:before="360" w:after="120"/>
        <w:pBdr>
          <w:bottom w:val="single" w:sz="8" w:space="4" w:color="1a2744"/>
        </w:pBdr>
      </w:pPr>
      <w:r>
        <w:rPr>
          <w:b/>
          <w:color w:val="1A2744"/>
          <w:sz w:val="36"/>
        </w:rPr>
        <w:t>12.  Roles &amp; Responsibilities</w:t>
      </w:r>
    </w:p>
    <w:tbl>
      <w:tblPr>
        <w:tblStyle w:val="TableGrid"/>
        <w:tblW w:type="auto" w:w="0"/>
        <w:jc w:val="left"/>
        <w:tblLook w:firstColumn="1" w:firstRow="1" w:lastColumn="0" w:lastRow="0" w:noHBand="0" w:noVBand="1" w:val="04A0"/>
      </w:tblPr>
      <w:tblGrid>
        <w:gridCol w:w="3135"/>
        <w:gridCol w:w="3135"/>
        <w:gridCol w:w="3135"/>
      </w:tblGrid>
      <w:tr>
        <w:tc>
          <w:tcPr>
            <w:tcW w:type="dxa" w:w="2154"/>
            <w:shd w:val="clear" w:color="auto" w:fill="1A2744"/>
          </w:tcPr>
          <w:p>
            <w:pPr>
              <w:spacing w:before="40" w:after="40"/>
            </w:pPr>
            <w:r>
              <w:rPr>
                <w:b/>
                <w:color w:val="FFFFFF"/>
                <w:sz w:val="20"/>
              </w:rPr>
              <w:t>Role</w:t>
            </w:r>
          </w:p>
        </w:tc>
        <w:tc>
          <w:tcPr>
            <w:tcW w:type="dxa" w:w="4649"/>
            <w:shd w:val="clear" w:color="auto" w:fill="1A2744"/>
          </w:tcPr>
          <w:p>
            <w:pPr>
              <w:spacing w:before="40" w:after="40"/>
            </w:pPr>
            <w:r>
              <w:rPr>
                <w:b/>
                <w:color w:val="FFFFFF"/>
                <w:sz w:val="20"/>
              </w:rPr>
              <w:t>Responsibilities</w:t>
            </w:r>
          </w:p>
        </w:tc>
        <w:tc>
          <w:tcPr>
            <w:tcW w:type="dxa" w:w="2268"/>
            <w:shd w:val="clear" w:color="auto" w:fill="1A2744"/>
          </w:tcPr>
          <w:p>
            <w:pPr>
              <w:spacing w:before="40" w:after="40"/>
            </w:pPr>
            <w:r>
              <w:rPr>
                <w:b/>
                <w:color w:val="FFFFFF"/>
                <w:sz w:val="20"/>
              </w:rPr>
              <w:t>Passwords Needed</w:t>
            </w:r>
          </w:p>
        </w:tc>
      </w:tr>
      <w:tr>
        <w:tc>
          <w:tcPr>
            <w:tcW w:type="dxa" w:w="2154"/>
            <w:shd w:val="clear" w:color="auto" w:fill="FFFFFF"/>
          </w:tcPr>
          <w:p>
            <w:pPr>
              <w:spacing w:before="40" w:after="40"/>
            </w:pPr>
            <w:r>
              <w:rPr>
                <w:sz w:val="20"/>
              </w:rPr>
              <w:t>Election Officer</w:t>
            </w:r>
          </w:p>
        </w:tc>
        <w:tc>
          <w:tcPr>
            <w:tcW w:type="dxa" w:w="4649"/>
            <w:shd w:val="clear" w:color="auto" w:fill="FFFFFF"/>
          </w:tcPr>
          <w:p>
            <w:pPr>
              <w:spacing w:before="40" w:after="40"/>
            </w:pPr>
            <w:r>
              <w:rPr>
                <w:sz w:val="20"/>
              </w:rPr>
              <w:t>Operates Election Setup, Round Control, and Motion Vote Control; opens/closes voting; processes round transitions; announces motion results.</w:t>
            </w:r>
          </w:p>
        </w:tc>
        <w:tc>
          <w:tcPr>
            <w:tcW w:type="dxa" w:w="2268"/>
            <w:shd w:val="clear" w:color="auto" w:fill="FFFFFF"/>
          </w:tcPr>
          <w:p>
            <w:pPr>
              <w:spacing w:before="40" w:after="40"/>
            </w:pPr>
            <w:r>
              <w:rPr>
                <w:sz w:val="20"/>
              </w:rPr>
              <w:t>App, Admin, Election</w:t>
            </w:r>
          </w:p>
        </w:tc>
      </w:tr>
      <w:tr>
        <w:tc>
          <w:tcPr>
            <w:tcW w:type="dxa" w:w="2154"/>
            <w:shd w:val="clear" w:color="auto" w:fill="F8F6F1"/>
          </w:tcPr>
          <w:p>
            <w:pPr>
              <w:spacing w:before="40" w:after="40"/>
            </w:pPr>
            <w:r>
              <w:rPr>
                <w:sz w:val="20"/>
              </w:rPr>
              <w:t>Chairman</w:t>
            </w:r>
          </w:p>
        </w:tc>
        <w:tc>
          <w:tcPr>
            <w:tcW w:type="dxa" w:w="4649"/>
            <w:shd w:val="clear" w:color="auto" w:fill="F8F6F1"/>
          </w:tcPr>
          <w:p>
            <w:pPr>
              <w:spacing w:before="40" w:after="40"/>
            </w:pPr>
            <w:r>
              <w:rPr>
                <w:sz w:val="20"/>
              </w:rPr>
              <w:t>Announces candidates and election results; accesses Election Dashboard; does not operate any control functions.</w:t>
            </w:r>
          </w:p>
        </w:tc>
        <w:tc>
          <w:tcPr>
            <w:tcW w:type="dxa" w:w="2268"/>
            <w:shd w:val="clear" w:color="auto" w:fill="F8F6F1"/>
          </w:tcPr>
          <w:p>
            <w:pPr>
              <w:spacing w:before="40" w:after="40"/>
            </w:pPr>
            <w:r>
              <w:rPr>
                <w:sz w:val="20"/>
              </w:rPr>
              <w:t>App, Results</w:t>
            </w:r>
          </w:p>
        </w:tc>
      </w:tr>
      <w:tr>
        <w:tc>
          <w:tcPr>
            <w:tcW w:type="dxa" w:w="2154"/>
            <w:shd w:val="clear" w:color="auto" w:fill="FFFFFF"/>
          </w:tcPr>
          <w:p>
            <w:pPr>
              <w:spacing w:before="40" w:after="40"/>
            </w:pPr>
            <w:r>
              <w:rPr>
                <w:sz w:val="20"/>
              </w:rPr>
              <w:t>Paper Ballot Volunteer</w:t>
            </w:r>
          </w:p>
        </w:tc>
        <w:tc>
          <w:tcPr>
            <w:tcW w:type="dxa" w:w="4649"/>
            <w:shd w:val="clear" w:color="auto" w:fill="FFFFFF"/>
          </w:tcPr>
          <w:p>
            <w:pPr>
              <w:spacing w:before="40" w:after="40"/>
            </w:pPr>
            <w:r>
              <w:rPr>
                <w:sz w:val="20"/>
              </w:rPr>
              <w:t>Operates Paper Ballot Entry; collects and enters paper ballots for both election and motion vote.</w:t>
            </w:r>
          </w:p>
        </w:tc>
        <w:tc>
          <w:tcPr>
            <w:tcW w:type="dxa" w:w="2268"/>
            <w:shd w:val="clear" w:color="auto" w:fill="FFFFFF"/>
          </w:tcPr>
          <w:p>
            <w:pPr>
              <w:spacing w:before="40" w:after="40"/>
            </w:pPr>
            <w:r>
              <w:rPr>
                <w:sz w:val="20"/>
              </w:rPr>
              <w:t>App, Paper Ballot</w:t>
            </w:r>
          </w:p>
        </w:tc>
      </w:tr>
      <w:tr>
        <w:tc>
          <w:tcPr>
            <w:tcW w:type="dxa" w:w="2154"/>
            <w:shd w:val="clear" w:color="auto" w:fill="F8F6F1"/>
          </w:tcPr>
          <w:p>
            <w:pPr>
              <w:spacing w:before="40" w:after="40"/>
            </w:pPr>
            <w:r>
              <w:rPr>
                <w:sz w:val="20"/>
              </w:rPr>
              <w:t>Token Administrator</w:t>
            </w:r>
          </w:p>
        </w:tc>
        <w:tc>
          <w:tcPr>
            <w:tcW w:type="dxa" w:w="4649"/>
            <w:shd w:val="clear" w:color="auto" w:fill="F8F6F1"/>
          </w:tcPr>
          <w:p>
            <w:pPr>
              <w:spacing w:before="40" w:after="40"/>
            </w:pPr>
            <w:r>
              <w:rPr>
                <w:sz w:val="20"/>
              </w:rPr>
              <w:t>Generates and prints token cards before the meeting; distributes them at the door.</w:t>
            </w:r>
          </w:p>
        </w:tc>
        <w:tc>
          <w:tcPr>
            <w:tcW w:type="dxa" w:w="2268"/>
            <w:shd w:val="clear" w:color="auto" w:fill="F8F6F1"/>
          </w:tcPr>
          <w:p>
            <w:pPr>
              <w:spacing w:before="40" w:after="40"/>
            </w:pPr>
            <w:r>
              <w:rPr>
                <w:sz w:val="20"/>
              </w:rPr>
              <w:t>App, Tokens</w:t>
            </w:r>
          </w:p>
        </w:tc>
      </w:tr>
      <w:tr>
        <w:tc>
          <w:tcPr>
            <w:tcW w:type="dxa" w:w="2154"/>
            <w:shd w:val="clear" w:color="auto" w:fill="FFFFFF"/>
          </w:tcPr>
          <w:p>
            <w:pPr>
              <w:spacing w:before="40" w:after="40"/>
            </w:pPr>
            <w:r>
              <w:rPr>
                <w:sz w:val="20"/>
              </w:rPr>
              <w:t>Door Steward</w:t>
            </w:r>
          </w:p>
        </w:tc>
        <w:tc>
          <w:tcPr>
            <w:tcW w:type="dxa" w:w="4649"/>
            <w:shd w:val="clear" w:color="auto" w:fill="FFFFFF"/>
          </w:tcPr>
          <w:p>
            <w:pPr>
              <w:spacing w:before="40" w:after="40"/>
            </w:pPr>
            <w:r>
              <w:rPr>
                <w:sz w:val="20"/>
              </w:rPr>
              <w:t>Distributes token cards to verified eligible voters only.</w:t>
            </w:r>
          </w:p>
        </w:tc>
        <w:tc>
          <w:tcPr>
            <w:tcW w:type="dxa" w:w="2268"/>
            <w:shd w:val="clear" w:color="auto" w:fill="FFFFFF"/>
          </w:tcPr>
          <w:p>
            <w:pPr>
              <w:spacing w:before="40" w:after="40"/>
            </w:pPr>
            <w:r>
              <w:rPr>
                <w:sz w:val="20"/>
              </w:rPr>
              <w:t>App (for login)</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Never share the results password with the election officer, or the admin/election password with the chairman. Keep roles separated.</w:t>
            </w:r>
          </w:p>
        </w:tc>
      </w:tr>
    </w:tbl>
    <w:p>
      <w:pPr>
        <w:spacing w:after="80"/>
      </w:pPr>
    </w:p>
    <w:p>
      <w:pPr>
        <w:pageBreakBefore/>
        <w:spacing w:before="360" w:after="120"/>
        <w:pBdr>
          <w:bottom w:val="single" w:sz="8" w:space="4" w:color="1a2744"/>
        </w:pBdr>
      </w:pPr>
      <w:r>
        <w:rPr>
          <w:b/>
          <w:color w:val="1A2744"/>
          <w:sz w:val="36"/>
        </w:rPr>
        <w:t>13.  Meeting Day Checklist</w:t>
      </w:r>
    </w:p>
    <w:p>
      <w:pPr>
        <w:spacing w:before="240" w:after="80"/>
      </w:pPr>
      <w:r>
        <w:rPr>
          <w:b/>
          <w:color w:val="1A2744"/>
          <w:sz w:val="26"/>
        </w:rPr>
        <w:t>Before the Meeting — At Least One Week Prior</w:t>
      </w:r>
    </w:p>
    <w:p>
      <w:pPr>
        <w:spacing w:before="0" w:after="80"/>
      </w:pPr>
      <w:r>
        <w:rPr>
          <w:sz w:val="22"/>
        </w:rPr>
        <w:t>☐   Log in to App Settings — change all six passwords from their defaults.</w:t>
      </w:r>
    </w:p>
    <w:p>
      <w:pPr>
        <w:spacing w:before="0" w:after="80"/>
      </w:pPr>
      <w:r>
        <w:rPr>
          <w:sz w:val="22"/>
        </w:rPr>
        <w:t>☐   Set organization name and election name in App Settings.</w:t>
      </w:r>
    </w:p>
    <w:p>
      <w:pPr>
        <w:spacing w:before="0" w:after="80"/>
      </w:pPr>
      <w:r>
        <w:rPr>
          <w:sz w:val="22"/>
        </w:rPr>
        <w:t>☐   Election Setup → Details: enter expected voters and absentee count.</w:t>
      </w:r>
    </w:p>
    <w:p>
      <w:pPr>
        <w:spacing w:before="0" w:after="80"/>
      </w:pPr>
      <w:r>
        <w:rPr>
          <w:sz w:val="22"/>
        </w:rPr>
        <w:t>☐   Election Setup → Nominees: enter nominee names, open positions, votes per voter. Save.</w:t>
      </w:r>
    </w:p>
    <w:p>
      <w:pPr>
        <w:spacing w:before="0" w:after="80"/>
      </w:pPr>
      <w:r>
        <w:rPr>
          <w:sz w:val="22"/>
        </w:rPr>
        <w:t>☐   Election Setup → Settings: configure completion message; confirm voter URL.</w:t>
      </w:r>
    </w:p>
    <w:p>
      <w:pPr>
        <w:spacing w:before="0" w:after="80"/>
      </w:pPr>
      <w:r>
        <w:rPr>
          <w:sz w:val="22"/>
        </w:rPr>
        <w:t>☐   Voter Tokens: generate tokens (one per eligible voter). Print and cut token cards.</w:t>
      </w:r>
    </w:p>
    <w:p>
      <w:pPr>
        <w:spacing w:before="0" w:after="80"/>
      </w:pPr>
      <w:r>
        <w:rPr>
          <w:sz w:val="22"/>
        </w:rPr>
        <w:t>☐   Test the voter URL on a phone — confirm the token entry screen appears.</w:t>
      </w:r>
    </w:p>
    <w:p>
      <w:pPr>
        <w:spacing w:before="0" w:after="80"/>
      </w:pPr>
      <w:r>
        <w:rPr>
          <w:sz w:val="22"/>
        </w:rPr>
        <w:t>☐   If running a motion vote: prepare the motion text and answer options.</w:t>
      </w:r>
    </w:p>
    <w:p>
      <w:pPr>
        <w:spacing w:before="0" w:after="80"/>
      </w:pPr>
      <w:r>
        <w:rPr>
          <w:sz w:val="22"/>
        </w:rPr>
        <w:t>☐   Print paper ballots.</w:t>
      </w:r>
    </w:p>
    <w:p>
      <w:pPr>
        <w:spacing w:before="0" w:after="80"/>
      </w:pPr>
      <w:r>
        <w:rPr>
          <w:sz w:val="22"/>
        </w:rPr>
        <w:t>☐   Brief the chairman on the results password and how to access the Election Dashboard.</w:t>
      </w:r>
    </w:p>
    <w:p>
      <w:pPr>
        <w:spacing w:before="0" w:after="80"/>
      </w:pPr>
      <w:r>
        <w:rPr>
          <w:sz w:val="22"/>
        </w:rPr>
        <w:t>☐   Brief the paper ballot volunteer on the paper ballot password and their screen.</w:t>
      </w:r>
    </w:p>
    <w:p>
      <w:pPr>
        <w:spacing w:before="0" w:after="80"/>
      </w:pPr>
      <w:r>
        <w:rPr>
          <w:sz w:val="22"/>
        </w:rPr>
        <w:t>☐   Store token cards securely until the meeting.</w:t>
      </w:r>
    </w:p>
    <w:p>
      <w:pPr>
        <w:spacing w:before="240" w:after="80"/>
      </w:pPr>
      <w:r>
        <w:rPr>
          <w:b/>
          <w:color w:val="1A2744"/>
          <w:sz w:val="26"/>
        </w:rPr>
        <w:t>Day of the Meeting</w:t>
      </w:r>
    </w:p>
    <w:p>
      <w:pPr>
        <w:spacing w:before="0" w:after="80"/>
      </w:pPr>
      <w:r>
        <w:rPr>
          <w:sz w:val="22"/>
        </w:rPr>
        <w:t>☐   Confirm internet is working — test the voter URL on a phone.</w:t>
      </w:r>
    </w:p>
    <w:p>
      <w:pPr>
        <w:spacing w:before="0" w:after="80"/>
      </w:pPr>
      <w:r>
        <w:rPr>
          <w:sz w:val="22"/>
        </w:rPr>
        <w:t>☐   Log in to the admin hub on your device.</w:t>
      </w:r>
    </w:p>
    <w:p>
      <w:pPr>
        <w:spacing w:before="0" w:after="80"/>
      </w:pPr>
      <w:r>
        <w:rPr>
          <w:sz w:val="22"/>
        </w:rPr>
        <w:t>☐   Confirm all election setup is correct (nominees, voter count, voter URL).</w:t>
      </w:r>
    </w:p>
    <w:p>
      <w:pPr>
        <w:spacing w:before="0" w:after="80"/>
      </w:pPr>
      <w:r>
        <w:rPr>
          <w:sz w:val="22"/>
        </w:rPr>
        <w:t>☐   Open Election Dashboard on a separate device or browser tab for the chairman.</w:t>
      </w:r>
    </w:p>
    <w:p>
      <w:pPr>
        <w:spacing w:before="0" w:after="80"/>
      </w:pPr>
      <w:r>
        <w:rPr>
          <w:sz w:val="22"/>
        </w:rPr>
        <w:t>☐   Open Paper Ballot Entry on the volunteer's device.</w:t>
      </w:r>
    </w:p>
    <w:p>
      <w:pPr>
        <w:spacing w:before="0" w:after="80"/>
      </w:pPr>
      <w:r>
        <w:rPr>
          <w:sz w:val="22"/>
        </w:rPr>
        <w:t>☐   Distribute token cards at the entrance — one per eligible voter.</w:t>
      </w:r>
    </w:p>
    <w:p>
      <w:pPr>
        <w:spacing w:before="0" w:after="80"/>
      </w:pPr>
      <w:r>
        <w:rPr>
          <w:sz w:val="22"/>
        </w:rPr>
        <w:t>☐   Confirm paper ballot volunteer is logged in and the station is ready.</w:t>
      </w:r>
    </w:p>
    <w:p>
      <w:pPr>
        <w:spacing w:before="240" w:after="80"/>
      </w:pPr>
      <w:r>
        <w:rPr>
          <w:b/>
          <w:color w:val="1A2744"/>
          <w:sz w:val="26"/>
        </w:rPr>
        <w:t>After the Meeting</w:t>
      </w:r>
    </w:p>
    <w:p>
      <w:pPr>
        <w:pStyle w:val="ListBullet"/>
        <w:spacing w:before="0" w:after="60"/>
        <w:ind w:left="283"/>
      </w:pPr>
      <w:r>
        <w:rPr>
          <w:sz w:val="22"/>
        </w:rPr>
        <w:t>Chairman or election officer may screenshot Election Dashboard for the minutes.</w:t>
      </w:r>
    </w:p>
    <w:p>
      <w:pPr>
        <w:pStyle w:val="ListBullet"/>
        <w:spacing w:before="0" w:after="60"/>
        <w:ind w:left="283"/>
      </w:pPr>
      <w:r>
        <w:rPr>
          <w:sz w:val="22"/>
        </w:rPr>
        <w:t>Use Reset All Election Data (Election Setup → Settings → Danger Zone) to clear the election.</w:t>
      </w:r>
    </w:p>
    <w:p>
      <w:pPr>
        <w:pStyle w:val="ListBullet"/>
        <w:spacing w:before="0" w:after="60"/>
        <w:ind w:left="283"/>
      </w:pPr>
      <w:r>
        <w:rPr>
          <w:sz w:val="22"/>
        </w:rPr>
        <w:t>Use Reset &amp; New Vote (Motion Vote Control) to clear motion vote data.</w:t>
      </w:r>
    </w:p>
    <w:p>
      <w:pPr>
        <w:pStyle w:val="ListBullet"/>
        <w:spacing w:before="0" w:after="60"/>
        <w:ind w:left="283"/>
      </w:pPr>
      <w:r>
        <w:rPr>
          <w:sz w:val="22"/>
        </w:rPr>
        <w:t>Shred or store token cards securely.</w:t>
      </w:r>
    </w:p>
    <w:p>
      <w:pPr>
        <w:pageBreakBefore/>
        <w:spacing w:before="360" w:after="120"/>
        <w:pBdr>
          <w:bottom w:val="single" w:sz="8" w:space="4" w:color="1a2744"/>
        </w:pBdr>
      </w:pPr>
      <w:r>
        <w:rPr>
          <w:b/>
          <w:color w:val="1A2744"/>
          <w:sz w:val="36"/>
        </w:rPr>
        <w:t>14.  Suggested Order of Events</w:t>
      </w:r>
    </w:p>
    <w:p>
      <w:pPr>
        <w:spacing w:before="0" w:after="100"/>
      </w:pPr>
      <w:r>
        <w:rPr>
          <w:sz w:val="22"/>
        </w:rPr>
        <w:t>Example: electing 2 board members, then a motion vote.</w:t>
      </w:r>
    </w:p>
    <w:p>
      <w:pPr>
        <w:spacing w:before="240" w:after="80"/>
      </w:pPr>
      <w:r>
        <w:rPr>
          <w:b/>
          <w:color w:val="1A2744"/>
          <w:sz w:val="26"/>
        </w:rPr>
        <w:t>Board Election</w:t>
      </w:r>
    </w:p>
    <w:p>
      <w:pPr>
        <w:pStyle w:val="ListNumber"/>
        <w:spacing w:before="0" w:after="60"/>
        <w:ind w:left="283"/>
      </w:pPr>
      <w:r>
        <w:rPr>
          <w:sz w:val="22"/>
        </w:rPr>
        <w:t>Chairman introduces the nominees and explains the voting process.</w:t>
      </w:r>
    </w:p>
    <w:p>
      <w:pPr>
        <w:pStyle w:val="ListNumber"/>
        <w:spacing w:before="0" w:after="60"/>
        <w:ind w:left="283"/>
      </w:pPr>
      <w:r>
        <w:rPr>
          <w:sz w:val="22"/>
        </w:rPr>
        <w:t>Chairman asks members to open the voter URL or scan the QR code on their token card.</w:t>
      </w:r>
    </w:p>
    <w:p>
      <w:pPr>
        <w:pStyle w:val="ListNumber"/>
        <w:spacing w:before="0" w:after="60"/>
        <w:ind w:left="283"/>
      </w:pPr>
      <w:r>
        <w:rPr>
          <w:sz w:val="22"/>
        </w:rPr>
        <w:t>Election officer: Round Control → Start Round 1 Voting.</w:t>
      </w:r>
    </w:p>
    <w:p>
      <w:pPr>
        <w:pStyle w:val="ListNumber"/>
        <w:spacing w:before="0" w:after="60"/>
        <w:ind w:left="283"/>
      </w:pPr>
      <w:r>
        <w:rPr>
          <w:sz w:val="22"/>
        </w:rPr>
        <w:t>Chairman: "Voting is now open. Please select your candidate(s) and submit."</w:t>
      </w:r>
    </w:p>
    <w:p>
      <w:pPr>
        <w:pStyle w:val="ListNumber"/>
        <w:spacing w:before="0" w:after="60"/>
        <w:ind w:left="283"/>
      </w:pPr>
      <w:r>
        <w:rPr>
          <w:sz w:val="22"/>
        </w:rPr>
        <w:t>Paper ballot volunteer enters absentee ballots first (Absentee checkbox ticked), then remaining paper ballots.</w:t>
      </w:r>
    </w:p>
    <w:p>
      <w:pPr>
        <w:pStyle w:val="ListNumber"/>
        <w:spacing w:before="0" w:after="60"/>
        <w:ind w:left="283"/>
      </w:pPr>
      <w:r>
        <w:rPr>
          <w:sz w:val="22"/>
        </w:rPr>
        <w:t>Election officer monitors Ballots In and Participation %. When satisfied: Close Voting → End Round → confirm.</w:t>
      </w:r>
    </w:p>
    <w:p>
      <w:pPr>
        <w:pStyle w:val="ListNumber"/>
        <w:spacing w:before="0" w:after="60"/>
        <w:ind w:left="283"/>
      </w:pPr>
      <w:r>
        <w:rPr>
          <w:sz w:val="22"/>
        </w:rPr>
        <w:t>Election officer processes Round Transition: confirm elected candidates (Step 1); set advancing candidates if Round 2 is needed (Step 2); set votes per voter (Step 3).</w:t>
      </w:r>
    </w:p>
    <w:p>
      <w:pPr>
        <w:pStyle w:val="ListNumber"/>
        <w:spacing w:before="0" w:after="60"/>
        <w:ind w:left="283"/>
      </w:pPr>
      <w:r>
        <w:rPr>
          <w:sz w:val="22"/>
        </w:rPr>
        <w:t>If all positions filled: Complete This Election. If not: Launch Next Round.</w:t>
      </w:r>
    </w:p>
    <w:p>
      <w:pPr>
        <w:pStyle w:val="ListNumber"/>
        <w:spacing w:before="0" w:after="60"/>
        <w:ind w:left="283"/>
      </w:pPr>
      <w:r>
        <w:rPr>
          <w:sz w:val="22"/>
        </w:rPr>
        <w:t>Chairman announces results verbally (from Election Dashboard — vote counts not shown publicly).</w:t>
      </w:r>
    </w:p>
    <w:p>
      <w:pPr>
        <w:pStyle w:val="ListNumber"/>
        <w:spacing w:before="0" w:after="60"/>
        <w:ind w:left="283"/>
      </w:pPr>
      <w:r>
        <w:rPr>
          <w:sz w:val="22"/>
        </w:rPr>
        <w:t>Voter phones display the election completion message.</w:t>
      </w:r>
    </w:p>
    <w:p>
      <w:pPr>
        <w:spacing w:before="240" w:after="80"/>
      </w:pPr>
      <w:r>
        <w:rPr>
          <w:b/>
          <w:color w:val="1A2744"/>
          <w:sz w:val="26"/>
        </w:rPr>
        <w:t>Motion Vote</w:t>
      </w:r>
    </w:p>
    <w:p>
      <w:pPr>
        <w:pStyle w:val="ListNumber"/>
        <w:spacing w:before="0" w:after="60"/>
        <w:ind w:left="283"/>
      </w:pPr>
      <w:r>
        <w:rPr>
          <w:sz w:val="22"/>
        </w:rPr>
        <w:t>Chairman introduces the motion and reads it to the membership.</w:t>
      </w:r>
    </w:p>
    <w:p>
      <w:pPr>
        <w:pStyle w:val="ListNumber"/>
        <w:spacing w:before="0" w:after="60"/>
        <w:ind w:left="283"/>
      </w:pPr>
      <w:r>
        <w:rPr>
          <w:sz w:val="22"/>
        </w:rPr>
        <w:t>Election officer: Home Screen → Motion Vote → enter election password.</w:t>
      </w:r>
    </w:p>
    <w:p>
      <w:pPr>
        <w:pStyle w:val="ListNumber"/>
        <w:spacing w:before="0" w:after="60"/>
        <w:ind w:left="283"/>
      </w:pPr>
      <w:r>
        <w:rPr>
          <w:sz w:val="22"/>
        </w:rPr>
        <w:t>Enter the motion text, confirm answer options and expected voters, set majority threshold.</w:t>
      </w:r>
    </w:p>
    <w:p>
      <w:pPr>
        <w:pStyle w:val="ListNumber"/>
        <w:spacing w:before="0" w:after="60"/>
        <w:ind w:left="283"/>
      </w:pPr>
      <w:r>
        <w:rPr>
          <w:sz w:val="22"/>
        </w:rPr>
        <w:t>Click Open Motion Voting.</w:t>
      </w:r>
    </w:p>
    <w:p>
      <w:pPr>
        <w:pStyle w:val="ListNumber"/>
        <w:spacing w:before="0" w:after="60"/>
        <w:ind w:left="283"/>
      </w:pPr>
      <w:r>
        <w:rPr>
          <w:sz w:val="22"/>
        </w:rPr>
        <w:t>Voter phones automatically switch to the motion ballot (members who voted in the election do not need to re-enter their token).</w:t>
      </w:r>
    </w:p>
    <w:p>
      <w:pPr>
        <w:pStyle w:val="ListNumber"/>
        <w:spacing w:before="0" w:after="60"/>
        <w:ind w:left="283"/>
      </w:pPr>
      <w:r>
        <w:rPr>
          <w:sz w:val="22"/>
        </w:rPr>
        <w:t>Paper ballot volunteer enters paper motion votes (screen switches to motion mode automatically).</w:t>
      </w:r>
    </w:p>
    <w:p>
      <w:pPr>
        <w:pStyle w:val="ListNumber"/>
        <w:spacing w:before="0" w:after="60"/>
        <w:ind w:left="283"/>
      </w:pPr>
      <w:r>
        <w:rPr>
          <w:sz w:val="22"/>
        </w:rPr>
        <w:t>Election officer: Close Voting → Mark Complete (confirm).</w:t>
      </w:r>
    </w:p>
    <w:p>
      <w:pPr>
        <w:pStyle w:val="ListNumber"/>
        <w:spacing w:before="0" w:after="60"/>
        <w:ind w:left="283"/>
      </w:pPr>
      <w:r>
        <w:rPr>
          <w:sz w:val="22"/>
        </w:rPr>
        <w:t>Election officer announces the result verbally based on what is shown on the Motion Vote Control screen.</w:t>
      </w:r>
    </w:p>
    <w:tbl>
      <w:tblPr>
        <w:tblStyle w:val="TableGrid"/>
        <w:tblW w:type="auto" w:w="0"/>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Always run a complete test election before the actual meeting. Use at least two phones to confirm the full flow from token entry to election complete.</w:t>
            </w:r>
          </w:p>
        </w:tc>
      </w:tr>
    </w:tbl>
    <w:p>
      <w:pPr>
        <w:spacing w:after="80"/>
      </w:pPr>
    </w:p>
    <w:p>
      <w:pPr>
        <w:pageBreakBefore/>
        <w:spacing w:before="360" w:after="120"/>
        <w:pBdr>
          <w:bottom w:val="single" w:sz="8" w:space="4" w:color="1a2744"/>
        </w:pBdr>
      </w:pPr>
      <w:r>
        <w:rPr>
          <w:b/>
          <w:color w:val="1A2744"/>
          <w:sz w:val="36"/>
        </w:rPr>
        <w:t>15.  Troubleshooting</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2744"/>
          </w:tcPr>
          <w:p>
            <w:pPr>
              <w:spacing w:before="40" w:after="40"/>
            </w:pPr>
            <w:r>
              <w:rPr>
                <w:b/>
                <w:color w:val="FFFFFF"/>
                <w:sz w:val="20"/>
              </w:rPr>
              <w:t>Problem</w:t>
            </w:r>
          </w:p>
        </w:tc>
        <w:tc>
          <w:tcPr>
            <w:tcW w:type="dxa" w:w="2551"/>
            <w:shd w:val="clear" w:color="auto" w:fill="1A2744"/>
          </w:tcPr>
          <w:p>
            <w:pPr>
              <w:spacing w:before="40" w:after="40"/>
            </w:pPr>
            <w:r>
              <w:rPr>
                <w:b/>
                <w:color w:val="FFFFFF"/>
                <w:sz w:val="20"/>
              </w:rPr>
              <w:t>Likely Cause</w:t>
            </w:r>
          </w:p>
        </w:tc>
        <w:tc>
          <w:tcPr>
            <w:tcW w:type="dxa" w:w="4252"/>
            <w:shd w:val="clear" w:color="auto" w:fill="1A2744"/>
          </w:tcPr>
          <w:p>
            <w:pPr>
              <w:spacing w:before="40" w:after="40"/>
            </w:pPr>
            <w:r>
              <w:rPr>
                <w:b/>
                <w:color w:val="FFFFFF"/>
                <w:sz w:val="20"/>
              </w:rPr>
              <w:t>Solution</w:t>
            </w:r>
          </w:p>
        </w:tc>
      </w:tr>
      <w:tr>
        <w:tc>
          <w:tcPr>
            <w:tcW w:type="dxa" w:w="2268"/>
            <w:shd w:val="clear" w:color="auto" w:fill="FFFFFF"/>
          </w:tcPr>
          <w:p>
            <w:pPr>
              <w:spacing w:before="40" w:after="40"/>
            </w:pPr>
            <w:r>
              <w:rPr>
                <w:sz w:val="20"/>
              </w:rPr>
              <w:t>App password screen does not dismiss</w:t>
            </w:r>
          </w:p>
        </w:tc>
        <w:tc>
          <w:tcPr>
            <w:tcW w:type="dxa" w:w="2551"/>
            <w:shd w:val="clear" w:color="auto" w:fill="FFFFFF"/>
          </w:tcPr>
          <w:p>
            <w:pPr>
              <w:spacing w:before="40" w:after="40"/>
            </w:pPr>
            <w:r>
              <w:rPr>
                <w:sz w:val="20"/>
              </w:rPr>
              <w:t>Wrong password entered.</w:t>
            </w:r>
          </w:p>
        </w:tc>
        <w:tc>
          <w:tcPr>
            <w:tcW w:type="dxa" w:w="4252"/>
            <w:shd w:val="clear" w:color="auto" w:fill="FFFFFF"/>
          </w:tcPr>
          <w:p>
            <w:pPr>
              <w:spacing w:before="40" w:after="40"/>
            </w:pPr>
            <w:r>
              <w:rPr>
                <w:sz w:val="20"/>
              </w:rPr>
              <w:t>Re-enter the correct app password. If forgotten, contact your hosting administrator.</w:t>
            </w:r>
          </w:p>
        </w:tc>
      </w:tr>
      <w:tr>
        <w:tc>
          <w:tcPr>
            <w:tcW w:type="dxa" w:w="2268"/>
            <w:shd w:val="clear" w:color="auto" w:fill="F8F6F1"/>
          </w:tcPr>
          <w:p>
            <w:pPr>
              <w:spacing w:before="40" w:after="40"/>
            </w:pPr>
            <w:r>
              <w:rPr>
                <w:sz w:val="20"/>
              </w:rPr>
              <w:t>Voter page shows "No Voting Configured"</w:t>
            </w:r>
          </w:p>
        </w:tc>
        <w:tc>
          <w:tcPr>
            <w:tcW w:type="dxa" w:w="2551"/>
            <w:shd w:val="clear" w:color="auto" w:fill="F8F6F1"/>
          </w:tcPr>
          <w:p>
            <w:pPr>
              <w:spacing w:before="40" w:after="40"/>
            </w:pPr>
            <w:r>
              <w:rPr>
                <w:sz w:val="20"/>
              </w:rPr>
              <w:t>No election or motion vote is set up yet, or setup was saved with server offline.</w:t>
            </w:r>
          </w:p>
        </w:tc>
        <w:tc>
          <w:tcPr>
            <w:tcW w:type="dxa" w:w="4252"/>
            <w:shd w:val="clear" w:color="auto" w:fill="F8F6F1"/>
          </w:tcPr>
          <w:p>
            <w:pPr>
              <w:spacing w:before="40" w:after="40"/>
            </w:pPr>
            <w:r>
              <w:rPr>
                <w:sz w:val="20"/>
              </w:rPr>
              <w:t>Complete Election Setup and save. Confirm the voter URL in Settings is correct.</w:t>
            </w:r>
          </w:p>
        </w:tc>
      </w:tr>
      <w:tr>
        <w:tc>
          <w:tcPr>
            <w:tcW w:type="dxa" w:w="2268"/>
            <w:shd w:val="clear" w:color="auto" w:fill="FFFFFF"/>
          </w:tcPr>
          <w:p>
            <w:pPr>
              <w:spacing w:before="40" w:after="40"/>
            </w:pPr>
            <w:r>
              <w:rPr>
                <w:sz w:val="20"/>
              </w:rPr>
              <w:t>Voter cannot reach the voter page</w:t>
            </w:r>
          </w:p>
        </w:tc>
        <w:tc>
          <w:tcPr>
            <w:tcW w:type="dxa" w:w="2551"/>
            <w:shd w:val="clear" w:color="auto" w:fill="FFFFFF"/>
          </w:tcPr>
          <w:p>
            <w:pPr>
              <w:spacing w:before="40" w:after="40"/>
            </w:pPr>
            <w:r>
              <w:rPr>
                <w:sz w:val="20"/>
              </w:rPr>
              <w:t>Wrong URL, or voter's phone has no internet connection.</w:t>
            </w:r>
          </w:p>
        </w:tc>
        <w:tc>
          <w:tcPr>
            <w:tcW w:type="dxa" w:w="4252"/>
            <w:shd w:val="clear" w:color="auto" w:fill="FFFFFF"/>
          </w:tcPr>
          <w:p>
            <w:pPr>
              <w:spacing w:before="40" w:after="40"/>
            </w:pPr>
            <w:r>
              <w:rPr>
                <w:sz w:val="20"/>
              </w:rPr>
              <w:t>Confirm the URL on the token card matches your app URL. Confirm voter has internet access.</w:t>
            </w:r>
          </w:p>
        </w:tc>
      </w:tr>
      <w:tr>
        <w:tc>
          <w:tcPr>
            <w:tcW w:type="dxa" w:w="2268"/>
            <w:shd w:val="clear" w:color="auto" w:fill="F8F6F1"/>
          </w:tcPr>
          <w:p>
            <w:pPr>
              <w:spacing w:before="40" w:after="40"/>
            </w:pPr>
            <w:r>
              <w:rPr>
                <w:sz w:val="20"/>
              </w:rPr>
              <w:t>"Failed to record vote" on voter's phone</w:t>
            </w:r>
          </w:p>
        </w:tc>
        <w:tc>
          <w:tcPr>
            <w:tcW w:type="dxa" w:w="2551"/>
            <w:shd w:val="clear" w:color="auto" w:fill="F8F6F1"/>
          </w:tcPr>
          <w:p>
            <w:pPr>
              <w:spacing w:before="40" w:after="40"/>
            </w:pPr>
            <w:r>
              <w:rPr>
                <w:sz w:val="20"/>
              </w:rPr>
              <w:t>Phone lost internet connection momentarily.</w:t>
            </w:r>
          </w:p>
        </w:tc>
        <w:tc>
          <w:tcPr>
            <w:tcW w:type="dxa" w:w="4252"/>
            <w:shd w:val="clear" w:color="auto" w:fill="F8F6F1"/>
          </w:tcPr>
          <w:p>
            <w:pPr>
              <w:spacing w:before="40" w:after="40"/>
            </w:pPr>
            <w:r>
              <w:rPr>
                <w:sz w:val="20"/>
              </w:rPr>
              <w:t>Have voter try again. If persistent, check that the app URL is reachable.</w:t>
            </w:r>
          </w:p>
        </w:tc>
      </w:tr>
      <w:tr>
        <w:tc>
          <w:tcPr>
            <w:tcW w:type="dxa" w:w="2268"/>
            <w:shd w:val="clear" w:color="auto" w:fill="FFFFFF"/>
          </w:tcPr>
          <w:p>
            <w:pPr>
              <w:spacing w:before="40" w:after="40"/>
            </w:pPr>
            <w:r>
              <w:rPr>
                <w:sz w:val="20"/>
              </w:rPr>
              <w:t>"Invalid token" error</w:t>
            </w:r>
          </w:p>
        </w:tc>
        <w:tc>
          <w:tcPr>
            <w:tcW w:type="dxa" w:w="2551"/>
            <w:shd w:val="clear" w:color="auto" w:fill="FFFFFF"/>
          </w:tcPr>
          <w:p>
            <w:pPr>
              <w:spacing w:before="40" w:after="40"/>
            </w:pPr>
            <w:r>
              <w:rPr>
                <w:sz w:val="20"/>
              </w:rPr>
              <w:t>Code mistyped or tokens were regenerated after printing.</w:t>
            </w:r>
          </w:p>
        </w:tc>
        <w:tc>
          <w:tcPr>
            <w:tcW w:type="dxa" w:w="4252"/>
            <w:shd w:val="clear" w:color="auto" w:fill="FFFFFF"/>
          </w:tcPr>
          <w:p>
            <w:pPr>
              <w:spacing w:before="40" w:after="40"/>
            </w:pPr>
            <w:r>
              <w:rPr>
                <w:sz w:val="20"/>
              </w:rPr>
              <w:t>Double-check the 4-digit code. If tokens were regenerated, old cards are invalid — reprint.</w:t>
            </w:r>
          </w:p>
        </w:tc>
      </w:tr>
      <w:tr>
        <w:tc>
          <w:tcPr>
            <w:tcW w:type="dxa" w:w="2268"/>
            <w:shd w:val="clear" w:color="auto" w:fill="F8F6F1"/>
          </w:tcPr>
          <w:p>
            <w:pPr>
              <w:spacing w:before="40" w:after="40"/>
            </w:pPr>
            <w:r>
              <w:rPr>
                <w:sz w:val="20"/>
              </w:rPr>
              <w:t>"Token already used" error</w:t>
            </w:r>
          </w:p>
        </w:tc>
        <w:tc>
          <w:tcPr>
            <w:tcW w:type="dxa" w:w="2551"/>
            <w:shd w:val="clear" w:color="auto" w:fill="F8F6F1"/>
          </w:tcPr>
          <w:p>
            <w:pPr>
              <w:spacing w:before="40" w:after="40"/>
            </w:pPr>
            <w:r>
              <w:rPr>
                <w:sz w:val="20"/>
              </w:rPr>
              <w:t>Voter has already submitted a ballot this round, or a paper ballot was entered for their token.</w:t>
            </w:r>
          </w:p>
        </w:tc>
        <w:tc>
          <w:tcPr>
            <w:tcW w:type="dxa" w:w="4252"/>
            <w:shd w:val="clear" w:color="auto" w:fill="F8F6F1"/>
          </w:tcPr>
          <w:p>
            <w:pPr>
              <w:spacing w:before="40" w:after="40"/>
            </w:pPr>
            <w:r>
              <w:rPr>
                <w:sz w:val="20"/>
              </w:rPr>
              <w:t>Voter has already voted this round. Verify with the paper ballot log if unsure.</w:t>
            </w:r>
          </w:p>
        </w:tc>
      </w:tr>
      <w:tr>
        <w:tc>
          <w:tcPr>
            <w:tcW w:type="dxa" w:w="2268"/>
            <w:shd w:val="clear" w:color="auto" w:fill="FFFFFF"/>
          </w:tcPr>
          <w:p>
            <w:pPr>
              <w:spacing w:before="40" w:after="40"/>
            </w:pPr>
            <w:r>
              <w:rPr>
                <w:sz w:val="20"/>
              </w:rPr>
              <w:t>Voter phone stuck on "Voting Closed"</w:t>
            </w:r>
          </w:p>
        </w:tc>
        <w:tc>
          <w:tcPr>
            <w:tcW w:type="dxa" w:w="2551"/>
            <w:shd w:val="clear" w:color="auto" w:fill="FFFFFF"/>
          </w:tcPr>
          <w:p>
            <w:pPr>
              <w:spacing w:before="40" w:after="40"/>
            </w:pPr>
            <w:r>
              <w:rPr>
                <w:sz w:val="20"/>
              </w:rPr>
              <w:t>Voting was closed in Round Control; voter was already on the ballot screen.</w:t>
            </w:r>
          </w:p>
        </w:tc>
        <w:tc>
          <w:tcPr>
            <w:tcW w:type="dxa" w:w="4252"/>
            <w:shd w:val="clear" w:color="auto" w:fill="FFFFFF"/>
          </w:tcPr>
          <w:p>
            <w:pPr>
              <w:spacing w:before="40" w:after="40"/>
            </w:pPr>
            <w:r>
              <w:rPr>
                <w:sz w:val="20"/>
              </w:rPr>
              <w:t>Normal behaviour — tell voter to wait. Page updates automatically when next round opens.</w:t>
            </w:r>
          </w:p>
        </w:tc>
      </w:tr>
      <w:tr>
        <w:tc>
          <w:tcPr>
            <w:tcW w:type="dxa" w:w="2268"/>
            <w:shd w:val="clear" w:color="auto" w:fill="F8F6F1"/>
          </w:tcPr>
          <w:p>
            <w:pPr>
              <w:spacing w:before="40" w:after="40"/>
            </w:pPr>
            <w:r>
              <w:rPr>
                <w:sz w:val="20"/>
              </w:rPr>
              <w:t>Vote counts not updating in Round Control</w:t>
            </w:r>
          </w:p>
        </w:tc>
        <w:tc>
          <w:tcPr>
            <w:tcW w:type="dxa" w:w="2551"/>
            <w:shd w:val="clear" w:color="auto" w:fill="F8F6F1"/>
          </w:tcPr>
          <w:p>
            <w:pPr>
              <w:spacing w:before="40" w:after="40"/>
            </w:pPr>
            <w:r>
              <w:rPr>
                <w:sz w:val="20"/>
              </w:rPr>
              <w:t>Browser tab lost network connection.</w:t>
            </w:r>
          </w:p>
        </w:tc>
        <w:tc>
          <w:tcPr>
            <w:tcW w:type="dxa" w:w="4252"/>
            <w:shd w:val="clear" w:color="auto" w:fill="F8F6F1"/>
          </w:tcPr>
          <w:p>
            <w:pPr>
              <w:spacing w:before="40" w:after="40"/>
            </w:pPr>
            <w:r>
              <w:rPr>
                <w:sz w:val="20"/>
              </w:rPr>
              <w:t>Refresh the browser tab. Counts update every 3 seconds when connected.</w:t>
            </w:r>
          </w:p>
        </w:tc>
      </w:tr>
      <w:tr>
        <w:tc>
          <w:tcPr>
            <w:tcW w:type="dxa" w:w="2268"/>
            <w:shd w:val="clear" w:color="auto" w:fill="FFFFFF"/>
          </w:tcPr>
          <w:p>
            <w:pPr>
              <w:spacing w:before="40" w:after="40"/>
            </w:pPr>
            <w:r>
              <w:rPr>
                <w:sz w:val="20"/>
              </w:rPr>
              <w:t>Paper Ballot Entry form not appearing</w:t>
            </w:r>
          </w:p>
        </w:tc>
        <w:tc>
          <w:tcPr>
            <w:tcW w:type="dxa" w:w="2551"/>
            <w:shd w:val="clear" w:color="auto" w:fill="FFFFFF"/>
          </w:tcPr>
          <w:p>
            <w:pPr>
              <w:spacing w:before="40" w:after="40"/>
            </w:pPr>
            <w:r>
              <w:rPr>
                <w:sz w:val="20"/>
              </w:rPr>
              <w:t>Voting is not currently open.</w:t>
            </w:r>
          </w:p>
        </w:tc>
        <w:tc>
          <w:tcPr>
            <w:tcW w:type="dxa" w:w="4252"/>
            <w:shd w:val="clear" w:color="auto" w:fill="FFFFFF"/>
          </w:tcPr>
          <w:p>
            <w:pPr>
              <w:spacing w:before="40" w:after="40"/>
            </w:pPr>
            <w:r>
              <w:rPr>
                <w:sz w:val="20"/>
              </w:rPr>
              <w:t>Open voting in Round Control or Motion Vote Control. Screen updates within 4 seconds.</w:t>
            </w:r>
          </w:p>
        </w:tc>
      </w:tr>
      <w:tr>
        <w:tc>
          <w:tcPr>
            <w:tcW w:type="dxa" w:w="2268"/>
            <w:shd w:val="clear" w:color="auto" w:fill="F8F6F1"/>
          </w:tcPr>
          <w:p>
            <w:pPr>
              <w:spacing w:before="40" w:after="40"/>
            </w:pPr>
            <w:r>
              <w:rPr>
                <w:sz w:val="20"/>
              </w:rPr>
              <w:t>Motion ballot not showing on phones after opening voting</w:t>
            </w:r>
          </w:p>
        </w:tc>
        <w:tc>
          <w:tcPr>
            <w:tcW w:type="dxa" w:w="2551"/>
            <w:shd w:val="clear" w:color="auto" w:fill="F8F6F1"/>
          </w:tcPr>
          <w:p>
            <w:pPr>
              <w:spacing w:before="40" w:after="40"/>
            </w:pPr>
            <w:r>
              <w:rPr>
                <w:sz w:val="20"/>
              </w:rPr>
              <w:t>Voter phones have not yet polled for the update.</w:t>
            </w:r>
          </w:p>
        </w:tc>
        <w:tc>
          <w:tcPr>
            <w:tcW w:type="dxa" w:w="4252"/>
            <w:shd w:val="clear" w:color="auto" w:fill="F8F6F1"/>
          </w:tcPr>
          <w:p>
            <w:pPr>
              <w:spacing w:before="40" w:after="40"/>
            </w:pPr>
            <w:r>
              <w:rPr>
                <w:sz w:val="20"/>
              </w:rPr>
              <w:t>Wait up to 3 seconds. If still not showing, ask voter to refresh their browser tab.</w:t>
            </w:r>
          </w:p>
        </w:tc>
      </w:tr>
      <w:tr>
        <w:tc>
          <w:tcPr>
            <w:tcW w:type="dxa" w:w="2268"/>
            <w:shd w:val="clear" w:color="auto" w:fill="FFFFFF"/>
          </w:tcPr>
          <w:p>
            <w:pPr>
              <w:spacing w:before="40" w:after="40"/>
            </w:pPr>
            <w:r>
              <w:rPr>
                <w:sz w:val="20"/>
              </w:rPr>
              <w:t>Login fails on mobile (password rejected)</w:t>
            </w:r>
          </w:p>
        </w:tc>
        <w:tc>
          <w:tcPr>
            <w:tcW w:type="dxa" w:w="2551"/>
            <w:shd w:val="clear" w:color="auto" w:fill="FFFFFF"/>
          </w:tcPr>
          <w:p>
            <w:pPr>
              <w:spacing w:before="40" w:after="40"/>
            </w:pPr>
            <w:r>
              <w:rPr>
                <w:sz w:val="20"/>
              </w:rPr>
              <w:t>Mobile keyboard autocapitalised or added a space.</w:t>
            </w:r>
          </w:p>
        </w:tc>
        <w:tc>
          <w:tcPr>
            <w:tcW w:type="dxa" w:w="4252"/>
            <w:shd w:val="clear" w:color="auto" w:fill="FFFFFF"/>
          </w:tcPr>
          <w:p>
            <w:pPr>
              <w:spacing w:before="40" w:after="40"/>
            </w:pPr>
            <w:r>
              <w:rPr>
                <w:sz w:val="20"/>
              </w:rPr>
              <w:t>Type the password carefully. All password fields disable autocorrect. Do not copy-paste.</w:t>
            </w:r>
          </w:p>
        </w:tc>
      </w:tr>
      <w:tr>
        <w:tc>
          <w:tcPr>
            <w:tcW w:type="dxa" w:w="2268"/>
            <w:shd w:val="clear" w:color="auto" w:fill="F8F6F1"/>
          </w:tcPr>
          <w:p>
            <w:pPr>
              <w:spacing w:before="40" w:after="40"/>
            </w:pPr>
            <w:r>
              <w:rPr>
                <w:sz w:val="20"/>
              </w:rPr>
              <w:t>Forgotten password</w:t>
            </w:r>
          </w:p>
        </w:tc>
        <w:tc>
          <w:tcPr>
            <w:tcW w:type="dxa" w:w="2551"/>
            <w:shd w:val="clear" w:color="auto" w:fill="F8F6F1"/>
          </w:tcPr>
          <w:p>
            <w:pPr>
              <w:spacing w:before="40" w:after="40"/>
            </w:pPr>
            <w:r>
              <w:rPr>
                <w:sz w:val="20"/>
              </w:rPr>
              <w:t>Password was changed and not recorded.</w:t>
            </w:r>
          </w:p>
        </w:tc>
        <w:tc>
          <w:tcPr>
            <w:tcW w:type="dxa" w:w="4252"/>
            <w:shd w:val="clear" w:color="auto" w:fill="F8F6F1"/>
          </w:tcPr>
          <w:p>
            <w:pPr>
              <w:spacing w:before="40" w:after="40"/>
            </w:pPr>
            <w:r>
              <w:rPr>
                <w:sz w:val="20"/>
              </w:rPr>
              <w:t>Contact your hosting administrator to reset passwords.</w:t>
            </w:r>
          </w:p>
        </w:tc>
      </w:tr>
    </w:tbl>
    <w:p>
      <w:pPr>
        <w:spacing w:after="120"/>
      </w:pPr>
    </w:p>
    <w:p>
      <w:pPr>
        <w:pageBreakBefore/>
        <w:spacing w:before="360" w:after="120"/>
        <w:pBdr>
          <w:bottom w:val="single" w:sz="8" w:space="4" w:color="1a2744"/>
        </w:pBdr>
      </w:pPr>
      <w:r>
        <w:rPr>
          <w:b/>
          <w:color w:val="1A2744"/>
          <w:sz w:val="36"/>
        </w:rPr>
        <w:t>16.  Quick Reference</w:t>
      </w:r>
    </w:p>
    <w:p>
      <w:pPr>
        <w:spacing w:before="240" w:after="80"/>
      </w:pPr>
      <w:r>
        <w:rPr>
          <w:b/>
          <w:color w:val="1A2744"/>
          <w:sz w:val="26"/>
        </w:rPr>
        <w:t>Passwords — Fill In Before the Meeting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01"/>
            <w:shd w:val="clear" w:color="auto" w:fill="1A2744"/>
          </w:tcPr>
          <w:p>
            <w:pPr>
              <w:spacing w:before="40" w:after="40"/>
            </w:pPr>
            <w:r>
              <w:rPr>
                <w:b/>
                <w:color w:val="FFFFFF"/>
                <w:sz w:val="20"/>
              </w:rPr>
              <w:t>Password</w:t>
            </w:r>
          </w:p>
        </w:tc>
        <w:tc>
          <w:tcPr>
            <w:tcW w:type="dxa" w:w="1701"/>
            <w:shd w:val="clear" w:color="auto" w:fill="1A2744"/>
          </w:tcPr>
          <w:p>
            <w:pPr>
              <w:spacing w:before="40" w:after="40"/>
            </w:pPr>
            <w:r>
              <w:rPr>
                <w:b/>
                <w:color w:val="FFFFFF"/>
                <w:sz w:val="20"/>
              </w:rPr>
              <w:t>Default</w:t>
            </w:r>
          </w:p>
        </w:tc>
        <w:tc>
          <w:tcPr>
            <w:tcW w:type="dxa" w:w="2835"/>
            <w:shd w:val="clear" w:color="auto" w:fill="1A2744"/>
          </w:tcPr>
          <w:p>
            <w:pPr>
              <w:spacing w:before="40" w:after="40"/>
            </w:pPr>
            <w:r>
              <w:rPr>
                <w:b/>
                <w:color w:val="FFFFFF"/>
                <w:sz w:val="20"/>
              </w:rPr>
              <w:t>Protects</w:t>
            </w:r>
          </w:p>
        </w:tc>
        <w:tc>
          <w:tcPr>
            <w:tcW w:type="dxa" w:w="2835"/>
            <w:shd w:val="clear" w:color="auto" w:fill="1A2744"/>
          </w:tcPr>
          <w:p>
            <w:pPr>
              <w:spacing w:before="40" w:after="40"/>
            </w:pPr>
            <w:r>
              <w:rPr>
                <w:b/>
                <w:color w:val="FFFFFF"/>
                <w:sz w:val="20"/>
              </w:rPr>
              <w:t>Custom Password</w:t>
            </w:r>
          </w:p>
        </w:tc>
      </w:tr>
      <w:tr>
        <w:tc>
          <w:tcPr>
            <w:tcW w:type="dxa" w:w="1701"/>
            <w:shd w:val="clear" w:color="auto" w:fill="FFFFFF"/>
          </w:tcPr>
          <w:p>
            <w:pPr>
              <w:spacing w:before="40" w:after="40"/>
            </w:pPr>
            <w:r>
              <w:rPr>
                <w:sz w:val="20"/>
              </w:rPr>
              <w:t>App</w:t>
            </w:r>
          </w:p>
        </w:tc>
        <w:tc>
          <w:tcPr>
            <w:tcW w:type="dxa" w:w="1701"/>
            <w:shd w:val="clear" w:color="auto" w:fill="FFFFFF"/>
          </w:tcPr>
          <w:p>
            <w:pPr>
              <w:spacing w:before="40" w:after="40"/>
            </w:pPr>
            <w:r>
              <w:rPr>
                <w:sz w:val="20"/>
              </w:rPr>
              <w:t>votevote2024</w:t>
            </w:r>
          </w:p>
        </w:tc>
        <w:tc>
          <w:tcPr>
            <w:tcW w:type="dxa" w:w="2835"/>
            <w:shd w:val="clear" w:color="auto" w:fill="FFFFFF"/>
          </w:tcPr>
          <w:p>
            <w:pPr>
              <w:spacing w:before="40" w:after="40"/>
            </w:pPr>
            <w:r>
              <w:rPr>
                <w:sz w:val="20"/>
              </w:rPr>
              <w:t>Admin hub login (all officers)</w:t>
            </w:r>
          </w:p>
        </w:tc>
        <w:tc>
          <w:tcPr>
            <w:tcW w:type="dxa" w:w="2835"/>
            <w:shd w:val="clear" w:color="auto" w:fill="FFFFFF"/>
          </w:tcPr>
          <w:p>
            <w:pPr>
              <w:spacing w:before="40" w:after="40"/>
            </w:pPr>
            <w:r>
              <w:rPr>
                <w:sz w:val="20"/>
              </w:rPr>
              <w:t>____________________</w:t>
            </w:r>
          </w:p>
        </w:tc>
      </w:tr>
      <w:tr>
        <w:tc>
          <w:tcPr>
            <w:tcW w:type="dxa" w:w="1701"/>
            <w:shd w:val="clear" w:color="auto" w:fill="F8F6F1"/>
          </w:tcPr>
          <w:p>
            <w:pPr>
              <w:spacing w:before="40" w:after="40"/>
            </w:pPr>
            <w:r>
              <w:rPr>
                <w:sz w:val="20"/>
              </w:rPr>
              <w:t>Admin</w:t>
            </w:r>
          </w:p>
        </w:tc>
        <w:tc>
          <w:tcPr>
            <w:tcW w:type="dxa" w:w="1701"/>
            <w:shd w:val="clear" w:color="auto" w:fill="F8F6F1"/>
          </w:tcPr>
          <w:p>
            <w:pPr>
              <w:spacing w:before="40" w:after="40"/>
            </w:pPr>
            <w:r>
              <w:rPr>
                <w:sz w:val="20"/>
              </w:rPr>
              <w:t>churchvoting</w:t>
            </w:r>
          </w:p>
        </w:tc>
        <w:tc>
          <w:tcPr>
            <w:tcW w:type="dxa" w:w="2835"/>
            <w:shd w:val="clear" w:color="auto" w:fill="F8F6F1"/>
          </w:tcPr>
          <w:p>
            <w:pPr>
              <w:spacing w:before="40" w:after="40"/>
            </w:pPr>
            <w:r>
              <w:rPr>
                <w:sz w:val="20"/>
              </w:rPr>
              <w:t>App Settings</w:t>
            </w:r>
          </w:p>
        </w:tc>
        <w:tc>
          <w:tcPr>
            <w:tcW w:type="dxa" w:w="2835"/>
            <w:shd w:val="clear" w:color="auto" w:fill="F8F6F1"/>
          </w:tcPr>
          <w:p>
            <w:pPr>
              <w:spacing w:before="40" w:after="40"/>
            </w:pPr>
            <w:r>
              <w:rPr>
                <w:sz w:val="20"/>
              </w:rPr>
              <w:t>____________________</w:t>
            </w:r>
          </w:p>
        </w:tc>
      </w:tr>
      <w:tr>
        <w:tc>
          <w:tcPr>
            <w:tcW w:type="dxa" w:w="1701"/>
            <w:shd w:val="clear" w:color="auto" w:fill="FFFFFF"/>
          </w:tcPr>
          <w:p>
            <w:pPr>
              <w:spacing w:before="40" w:after="40"/>
            </w:pPr>
            <w:r>
              <w:rPr>
                <w:sz w:val="20"/>
              </w:rPr>
              <w:t>Election</w:t>
            </w:r>
          </w:p>
        </w:tc>
        <w:tc>
          <w:tcPr>
            <w:tcW w:type="dxa" w:w="1701"/>
            <w:shd w:val="clear" w:color="auto" w:fill="FFFFFF"/>
          </w:tcPr>
          <w:p>
            <w:pPr>
              <w:spacing w:before="40" w:after="40"/>
            </w:pPr>
            <w:r>
              <w:rPr>
                <w:sz w:val="20"/>
              </w:rPr>
              <w:t>election2024</w:t>
            </w:r>
          </w:p>
        </w:tc>
        <w:tc>
          <w:tcPr>
            <w:tcW w:type="dxa" w:w="2835"/>
            <w:shd w:val="clear" w:color="auto" w:fill="FFFFFF"/>
          </w:tcPr>
          <w:p>
            <w:pPr>
              <w:spacing w:before="40" w:after="40"/>
            </w:pPr>
            <w:r>
              <w:rPr>
                <w:sz w:val="20"/>
              </w:rPr>
              <w:t>Election Setup, Round Control, Motion Vote</w:t>
            </w:r>
          </w:p>
        </w:tc>
        <w:tc>
          <w:tcPr>
            <w:tcW w:type="dxa" w:w="2835"/>
            <w:shd w:val="clear" w:color="auto" w:fill="FFFFFF"/>
          </w:tcPr>
          <w:p>
            <w:pPr>
              <w:spacing w:before="40" w:after="40"/>
            </w:pPr>
            <w:r>
              <w:rPr>
                <w:sz w:val="20"/>
              </w:rPr>
              <w:t>____________________</w:t>
            </w:r>
          </w:p>
        </w:tc>
      </w:tr>
      <w:tr>
        <w:tc>
          <w:tcPr>
            <w:tcW w:type="dxa" w:w="1701"/>
            <w:shd w:val="clear" w:color="auto" w:fill="F8F6F1"/>
          </w:tcPr>
          <w:p>
            <w:pPr>
              <w:spacing w:before="40" w:after="40"/>
            </w:pPr>
            <w:r>
              <w:rPr>
                <w:sz w:val="20"/>
              </w:rPr>
              <w:t>Results</w:t>
            </w:r>
          </w:p>
        </w:tc>
        <w:tc>
          <w:tcPr>
            <w:tcW w:type="dxa" w:w="1701"/>
            <w:shd w:val="clear" w:color="auto" w:fill="F8F6F1"/>
          </w:tcPr>
          <w:p>
            <w:pPr>
              <w:spacing w:before="40" w:after="40"/>
            </w:pPr>
            <w:r>
              <w:rPr>
                <w:sz w:val="20"/>
              </w:rPr>
              <w:t>results2024</w:t>
            </w:r>
          </w:p>
        </w:tc>
        <w:tc>
          <w:tcPr>
            <w:tcW w:type="dxa" w:w="2835"/>
            <w:shd w:val="clear" w:color="auto" w:fill="F8F6F1"/>
          </w:tcPr>
          <w:p>
            <w:pPr>
              <w:spacing w:before="40" w:after="40"/>
            </w:pPr>
            <w:r>
              <w:rPr>
                <w:sz w:val="20"/>
              </w:rPr>
              <w:t>Election Dashboard</w:t>
            </w:r>
          </w:p>
        </w:tc>
        <w:tc>
          <w:tcPr>
            <w:tcW w:type="dxa" w:w="2835"/>
            <w:shd w:val="clear" w:color="auto" w:fill="F8F6F1"/>
          </w:tcPr>
          <w:p>
            <w:pPr>
              <w:spacing w:before="40" w:after="40"/>
            </w:pPr>
            <w:r>
              <w:rPr>
                <w:sz w:val="20"/>
              </w:rPr>
              <w:t>____________________</w:t>
            </w:r>
          </w:p>
        </w:tc>
      </w:tr>
      <w:tr>
        <w:tc>
          <w:tcPr>
            <w:tcW w:type="dxa" w:w="1701"/>
            <w:shd w:val="clear" w:color="auto" w:fill="FFFFFF"/>
          </w:tcPr>
          <w:p>
            <w:pPr>
              <w:spacing w:before="40" w:after="40"/>
            </w:pPr>
            <w:r>
              <w:rPr>
                <w:sz w:val="20"/>
              </w:rPr>
              <w:t>Paper Ballot</w:t>
            </w:r>
          </w:p>
        </w:tc>
        <w:tc>
          <w:tcPr>
            <w:tcW w:type="dxa" w:w="1701"/>
            <w:shd w:val="clear" w:color="auto" w:fill="FFFFFF"/>
          </w:tcPr>
          <w:p>
            <w:pPr>
              <w:spacing w:before="40" w:after="40"/>
            </w:pPr>
            <w:r>
              <w:rPr>
                <w:sz w:val="20"/>
              </w:rPr>
              <w:t>paperentry2024</w:t>
            </w:r>
          </w:p>
        </w:tc>
        <w:tc>
          <w:tcPr>
            <w:tcW w:type="dxa" w:w="2835"/>
            <w:shd w:val="clear" w:color="auto" w:fill="FFFFFF"/>
          </w:tcPr>
          <w:p>
            <w:pPr>
              <w:spacing w:before="40" w:after="40"/>
            </w:pPr>
            <w:r>
              <w:rPr>
                <w:sz w:val="20"/>
              </w:rPr>
              <w:t>Paper Ballot Entry</w:t>
            </w:r>
          </w:p>
        </w:tc>
        <w:tc>
          <w:tcPr>
            <w:tcW w:type="dxa" w:w="2835"/>
            <w:shd w:val="clear" w:color="auto" w:fill="FFFFFF"/>
          </w:tcPr>
          <w:p>
            <w:pPr>
              <w:spacing w:before="40" w:after="40"/>
            </w:pPr>
            <w:r>
              <w:rPr>
                <w:sz w:val="20"/>
              </w:rPr>
              <w:t>____________________</w:t>
            </w:r>
          </w:p>
        </w:tc>
      </w:tr>
      <w:tr>
        <w:tc>
          <w:tcPr>
            <w:tcW w:type="dxa" w:w="1701"/>
            <w:shd w:val="clear" w:color="auto" w:fill="F8F6F1"/>
          </w:tcPr>
          <w:p>
            <w:pPr>
              <w:spacing w:before="40" w:after="40"/>
            </w:pPr>
            <w:r>
              <w:rPr>
                <w:sz w:val="20"/>
              </w:rPr>
              <w:t>Tokens</w:t>
            </w:r>
          </w:p>
        </w:tc>
        <w:tc>
          <w:tcPr>
            <w:tcW w:type="dxa" w:w="1701"/>
            <w:shd w:val="clear" w:color="auto" w:fill="F8F6F1"/>
          </w:tcPr>
          <w:p>
            <w:pPr>
              <w:spacing w:before="40" w:after="40"/>
            </w:pPr>
            <w:r>
              <w:rPr>
                <w:sz w:val="20"/>
              </w:rPr>
              <w:t>tokens2024</w:t>
            </w:r>
          </w:p>
        </w:tc>
        <w:tc>
          <w:tcPr>
            <w:tcW w:type="dxa" w:w="2835"/>
            <w:shd w:val="clear" w:color="auto" w:fill="F8F6F1"/>
          </w:tcPr>
          <w:p>
            <w:pPr>
              <w:spacing w:before="40" w:after="40"/>
            </w:pPr>
            <w:r>
              <w:rPr>
                <w:sz w:val="20"/>
              </w:rPr>
              <w:t>Voter Tokens</w:t>
            </w:r>
          </w:p>
        </w:tc>
        <w:tc>
          <w:tcPr>
            <w:tcW w:type="dxa" w:w="2835"/>
            <w:shd w:val="clear" w:color="auto" w:fill="F8F6F1"/>
          </w:tcPr>
          <w:p>
            <w:pPr>
              <w:spacing w:before="40" w:after="40"/>
            </w:pPr>
            <w:r>
              <w:rPr>
                <w:sz w:val="20"/>
              </w:rPr>
              <w:t>____________________</w:t>
            </w:r>
          </w:p>
        </w:tc>
      </w:tr>
    </w:tbl>
    <w:p>
      <w:pPr>
        <w:spacing w:after="120"/>
      </w:pPr>
    </w:p>
    <w:p>
      <w:pPr>
        <w:spacing w:before="240" w:after="80"/>
      </w:pPr>
      <w:r>
        <w:rPr>
          <w:b/>
          <w:color w:val="1A2744"/>
          <w:sz w:val="26"/>
        </w:rPr>
        <w:t>App URL &amp; Key Numbers</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A2744"/>
          </w:tcPr>
          <w:p>
            <w:pPr>
              <w:spacing w:before="40" w:after="40"/>
            </w:pPr>
            <w:r>
              <w:rPr>
                <w:b/>
                <w:color w:val="FFFFFF"/>
                <w:sz w:val="20"/>
              </w:rPr>
            </w:r>
          </w:p>
        </w:tc>
        <w:tc>
          <w:tcPr>
            <w:tcW w:type="dxa" w:w="6520"/>
            <w:shd w:val="clear" w:color="auto" w:fill="1A2744"/>
          </w:tcPr>
          <w:p>
            <w:pPr>
              <w:spacing w:before="40" w:after="40"/>
            </w:pPr>
            <w:r>
              <w:rPr>
                <w:b/>
                <w:color w:val="FFFFFF"/>
                <w:sz w:val="20"/>
              </w:rPr>
              <w:t>Value</w:t>
            </w:r>
          </w:p>
        </w:tc>
      </w:tr>
      <w:tr>
        <w:tc>
          <w:tcPr>
            <w:tcW w:type="dxa" w:w="2551"/>
            <w:shd w:val="clear" w:color="auto" w:fill="FFFFFF"/>
          </w:tcPr>
          <w:p>
            <w:pPr>
              <w:spacing w:before="40" w:after="40"/>
            </w:pPr>
            <w:r>
              <w:rPr>
                <w:sz w:val="20"/>
              </w:rPr>
              <w:t>Admin Hub URL</w:t>
            </w:r>
          </w:p>
        </w:tc>
        <w:tc>
          <w:tcPr>
            <w:tcW w:type="dxa" w:w="6520"/>
            <w:shd w:val="clear" w:color="auto" w:fill="FFFFFF"/>
          </w:tcPr>
          <w:p>
            <w:pPr>
              <w:spacing w:before="40" w:after="40"/>
            </w:pPr>
            <w:r>
              <w:rPr>
                <w:sz w:val="20"/>
              </w:rPr>
              <w:t>________________________________________________</w:t>
            </w:r>
          </w:p>
        </w:tc>
      </w:tr>
      <w:tr>
        <w:tc>
          <w:tcPr>
            <w:tcW w:type="dxa" w:w="2551"/>
            <w:shd w:val="clear" w:color="auto" w:fill="F8F6F1"/>
          </w:tcPr>
          <w:p>
            <w:pPr>
              <w:spacing w:before="40" w:after="40"/>
            </w:pPr>
            <w:r>
              <w:rPr>
                <w:sz w:val="20"/>
              </w:rPr>
              <w:t>Voter Page URL</w:t>
            </w:r>
          </w:p>
        </w:tc>
        <w:tc>
          <w:tcPr>
            <w:tcW w:type="dxa" w:w="6520"/>
            <w:shd w:val="clear" w:color="auto" w:fill="F8F6F1"/>
          </w:tcPr>
          <w:p>
            <w:pPr>
              <w:spacing w:before="40" w:after="40"/>
            </w:pPr>
            <w:r>
              <w:rPr>
                <w:sz w:val="20"/>
              </w:rPr>
              <w:t>________________________________________________</w:t>
            </w:r>
          </w:p>
        </w:tc>
      </w:tr>
      <w:tr>
        <w:tc>
          <w:tcPr>
            <w:tcW w:type="dxa" w:w="2551"/>
            <w:shd w:val="clear" w:color="auto" w:fill="FFFFFF"/>
          </w:tcPr>
          <w:p>
            <w:pPr>
              <w:spacing w:before="40" w:after="40"/>
            </w:pPr>
            <w:r>
              <w:rPr>
                <w:sz w:val="20"/>
              </w:rPr>
              <w:t>Expected Voters</w:t>
            </w:r>
          </w:p>
        </w:tc>
        <w:tc>
          <w:tcPr>
            <w:tcW w:type="dxa" w:w="6520"/>
            <w:shd w:val="clear" w:color="auto" w:fill="FFFFFF"/>
          </w:tcPr>
          <w:p>
            <w:pPr>
              <w:spacing w:before="40" w:after="40"/>
            </w:pPr>
            <w:r>
              <w:rPr>
                <w:sz w:val="20"/>
              </w:rPr>
              <w:t>________</w:t>
            </w:r>
          </w:p>
        </w:tc>
      </w:tr>
      <w:tr>
        <w:tc>
          <w:tcPr>
            <w:tcW w:type="dxa" w:w="2551"/>
            <w:shd w:val="clear" w:color="auto" w:fill="F8F6F1"/>
          </w:tcPr>
          <w:p>
            <w:pPr>
              <w:spacing w:before="40" w:after="40"/>
            </w:pPr>
            <w:r>
              <w:rPr>
                <w:sz w:val="20"/>
              </w:rPr>
              <w:t>Absentee Votes</w:t>
            </w:r>
          </w:p>
        </w:tc>
        <w:tc>
          <w:tcPr>
            <w:tcW w:type="dxa" w:w="6520"/>
            <w:shd w:val="clear" w:color="auto" w:fill="F8F6F1"/>
          </w:tcPr>
          <w:p>
            <w:pPr>
              <w:spacing w:before="40" w:after="40"/>
            </w:pPr>
            <w:r>
              <w:rPr>
                <w:sz w:val="20"/>
              </w:rPr>
              <w:t>________</w:t>
            </w:r>
          </w:p>
        </w:tc>
      </w:tr>
      <w:tr>
        <w:tc>
          <w:tcPr>
            <w:tcW w:type="dxa" w:w="2551"/>
            <w:shd w:val="clear" w:color="auto" w:fill="FFFFFF"/>
          </w:tcPr>
          <w:p>
            <w:pPr>
              <w:spacing w:before="40" w:after="40"/>
            </w:pPr>
            <w:r>
              <w:rPr>
                <w:sz w:val="20"/>
              </w:rPr>
              <w:t>Round 1 Majority</w:t>
            </w:r>
          </w:p>
        </w:tc>
        <w:tc>
          <w:tcPr>
            <w:tcW w:type="dxa" w:w="6520"/>
            <w:shd w:val="clear" w:color="auto" w:fill="FFFFFF"/>
          </w:tcPr>
          <w:p>
            <w:pPr>
              <w:spacing w:before="40" w:after="40"/>
            </w:pPr>
            <w:r>
              <w:rPr>
                <w:sz w:val="20"/>
              </w:rPr>
              <w:t>floor((Attending + Absentee) / 2) + 1  =  ________</w:t>
            </w:r>
          </w:p>
        </w:tc>
      </w:tr>
      <w:tr>
        <w:tc>
          <w:tcPr>
            <w:tcW w:type="dxa" w:w="2551"/>
            <w:shd w:val="clear" w:color="auto" w:fill="F8F6F1"/>
          </w:tcPr>
          <w:p>
            <w:pPr>
              <w:spacing w:before="40" w:after="40"/>
            </w:pPr>
            <w:r>
              <w:rPr>
                <w:sz w:val="20"/>
              </w:rPr>
              <w:t>Round 2+ Majority</w:t>
            </w:r>
          </w:p>
        </w:tc>
        <w:tc>
          <w:tcPr>
            <w:tcW w:type="dxa" w:w="6520"/>
            <w:shd w:val="clear" w:color="auto" w:fill="F8F6F1"/>
          </w:tcPr>
          <w:p>
            <w:pPr>
              <w:spacing w:before="40" w:after="40"/>
            </w:pPr>
            <w:r>
              <w:rPr>
                <w:sz w:val="20"/>
              </w:rPr>
              <w:t>floor(Attending / 2) + 1  =  ________</w:t>
            </w:r>
          </w:p>
        </w:tc>
      </w:tr>
      <w:tr>
        <w:tc>
          <w:tcPr>
            <w:tcW w:type="dxa" w:w="2551"/>
            <w:shd w:val="clear" w:color="auto" w:fill="FFFFFF"/>
          </w:tcPr>
          <w:p>
            <w:pPr>
              <w:spacing w:before="40" w:after="40"/>
            </w:pPr>
            <w:r>
              <w:rPr>
                <w:sz w:val="20"/>
              </w:rPr>
              <w:t>Motion Threshold</w:t>
            </w:r>
          </w:p>
        </w:tc>
        <w:tc>
          <w:tcPr>
            <w:tcW w:type="dxa" w:w="6520"/>
            <w:shd w:val="clear" w:color="auto" w:fill="FFFFFF"/>
          </w:tcPr>
          <w:p>
            <w:pPr>
              <w:spacing w:before="40" w:after="40"/>
            </w:pPr>
            <w:r>
              <w:rPr>
                <w:sz w:val="20"/>
              </w:rPr>
              <w:t>____________________________</w:t>
            </w:r>
          </w:p>
        </w:tc>
      </w:tr>
    </w:tbl>
    <w:p>
      <w:pPr>
        <w:spacing w:after="120"/>
      </w:pPr>
    </w:p>
    <w:p>
      <w:pPr>
        <w:spacing w:before="240" w:after="80"/>
      </w:pPr>
      <w:r>
        <w:rPr>
          <w:b/>
          <w:color w:val="1A2744"/>
          <w:sz w:val="26"/>
        </w:rPr>
        <w:t>Screen Navigation 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1A2744"/>
          </w:tcPr>
          <w:p>
            <w:pPr>
              <w:spacing w:before="40" w:after="40"/>
            </w:pPr>
            <w:r>
              <w:rPr>
                <w:b/>
                <w:color w:val="FFFFFF"/>
                <w:sz w:val="20"/>
              </w:rPr>
              <w:t>Screen</w:t>
            </w:r>
          </w:p>
        </w:tc>
        <w:tc>
          <w:tcPr>
            <w:tcW w:type="dxa" w:w="1701"/>
            <w:shd w:val="clear" w:color="auto" w:fill="1A2744"/>
          </w:tcPr>
          <w:p>
            <w:pPr>
              <w:spacing w:before="40" w:after="40"/>
            </w:pPr>
            <w:r>
              <w:rPr>
                <w:b/>
                <w:color w:val="FFFFFF"/>
                <w:sz w:val="20"/>
              </w:rPr>
              <w:t>Who</w:t>
            </w:r>
          </w:p>
        </w:tc>
        <w:tc>
          <w:tcPr>
            <w:tcW w:type="dxa" w:w="1814"/>
            <w:shd w:val="clear" w:color="auto" w:fill="1A2744"/>
          </w:tcPr>
          <w:p>
            <w:pPr>
              <w:spacing w:before="40" w:after="40"/>
            </w:pPr>
            <w:r>
              <w:rPr>
                <w:b/>
                <w:color w:val="FFFFFF"/>
                <w:sz w:val="20"/>
              </w:rPr>
              <w:t>Password</w:t>
            </w:r>
          </w:p>
        </w:tc>
        <w:tc>
          <w:tcPr>
            <w:tcW w:type="dxa" w:w="3572"/>
            <w:shd w:val="clear" w:color="auto" w:fill="1A2744"/>
          </w:tcPr>
          <w:p>
            <w:pPr>
              <w:spacing w:before="40" w:after="40"/>
            </w:pPr>
            <w:r>
              <w:rPr>
                <w:b/>
                <w:color w:val="FFFFFF"/>
                <w:sz w:val="20"/>
              </w:rPr>
              <w:t>Purpose</w:t>
            </w:r>
          </w:p>
        </w:tc>
      </w:tr>
      <w:tr>
        <w:tc>
          <w:tcPr>
            <w:tcW w:type="dxa" w:w="1984"/>
            <w:shd w:val="clear" w:color="auto" w:fill="FFFFFF"/>
          </w:tcPr>
          <w:p>
            <w:pPr>
              <w:spacing w:before="40" w:after="40"/>
            </w:pPr>
            <w:r>
              <w:rPr>
                <w:sz w:val="20"/>
              </w:rPr>
              <w:t>Home Screen</w:t>
            </w:r>
          </w:p>
        </w:tc>
        <w:tc>
          <w:tcPr>
            <w:tcW w:type="dxa" w:w="1701"/>
            <w:shd w:val="clear" w:color="auto" w:fill="FFFFFF"/>
          </w:tcPr>
          <w:p>
            <w:pPr>
              <w:spacing w:before="40" w:after="40"/>
            </w:pPr>
            <w:r>
              <w:rPr>
                <w:sz w:val="20"/>
              </w:rPr>
              <w:t>All officers</w:t>
            </w:r>
          </w:p>
        </w:tc>
        <w:tc>
          <w:tcPr>
            <w:tcW w:type="dxa" w:w="1814"/>
            <w:shd w:val="clear" w:color="auto" w:fill="FFFFFF"/>
          </w:tcPr>
          <w:p>
            <w:pPr>
              <w:spacing w:before="40" w:after="40"/>
            </w:pPr>
            <w:r>
              <w:rPr>
                <w:sz w:val="20"/>
              </w:rPr>
              <w:t>App password</w:t>
            </w:r>
          </w:p>
        </w:tc>
        <w:tc>
          <w:tcPr>
            <w:tcW w:type="dxa" w:w="3572"/>
            <w:shd w:val="clear" w:color="auto" w:fill="FFFFFF"/>
          </w:tcPr>
          <w:p>
            <w:pPr>
              <w:spacing w:before="40" w:after="40"/>
            </w:pPr>
            <w:r>
              <w:rPr>
                <w:sz w:val="20"/>
              </w:rPr>
              <w:t>Navigation hub.</w:t>
            </w:r>
          </w:p>
        </w:tc>
      </w:tr>
      <w:tr>
        <w:tc>
          <w:tcPr>
            <w:tcW w:type="dxa" w:w="1984"/>
            <w:shd w:val="clear" w:color="auto" w:fill="F8F6F1"/>
          </w:tcPr>
          <w:p>
            <w:pPr>
              <w:spacing w:before="40" w:after="40"/>
            </w:pPr>
            <w:r>
              <w:rPr>
                <w:sz w:val="20"/>
              </w:rPr>
              <w:t>App Settings</w:t>
            </w:r>
          </w:p>
        </w:tc>
        <w:tc>
          <w:tcPr>
            <w:tcW w:type="dxa" w:w="1701"/>
            <w:shd w:val="clear" w:color="auto" w:fill="F8F6F1"/>
          </w:tcPr>
          <w:p>
            <w:pPr>
              <w:spacing w:before="40" w:after="40"/>
            </w:pPr>
            <w:r>
              <w:rPr>
                <w:sz w:val="20"/>
              </w:rPr>
              <w:t>Elect. Officer</w:t>
            </w:r>
          </w:p>
        </w:tc>
        <w:tc>
          <w:tcPr>
            <w:tcW w:type="dxa" w:w="1814"/>
            <w:shd w:val="clear" w:color="auto" w:fill="F8F6F1"/>
          </w:tcPr>
          <w:p>
            <w:pPr>
              <w:spacing w:before="40" w:after="40"/>
            </w:pPr>
            <w:r>
              <w:rPr>
                <w:sz w:val="20"/>
              </w:rPr>
              <w:t>Admin</w:t>
            </w:r>
          </w:p>
        </w:tc>
        <w:tc>
          <w:tcPr>
            <w:tcW w:type="dxa" w:w="3572"/>
            <w:shd w:val="clear" w:color="auto" w:fill="F8F6F1"/>
          </w:tcPr>
          <w:p>
            <w:pPr>
              <w:spacing w:before="40" w:after="40"/>
            </w:pPr>
            <w:r>
              <w:rPr>
                <w:sz w:val="20"/>
              </w:rPr>
              <w:t>Organization identity and all passwords.</w:t>
            </w:r>
          </w:p>
        </w:tc>
      </w:tr>
      <w:tr>
        <w:tc>
          <w:tcPr>
            <w:tcW w:type="dxa" w:w="1984"/>
            <w:shd w:val="clear" w:color="auto" w:fill="FFFFFF"/>
          </w:tcPr>
          <w:p>
            <w:pPr>
              <w:spacing w:before="40" w:after="40"/>
            </w:pPr>
            <w:r>
              <w:rPr>
                <w:sz w:val="20"/>
              </w:rPr>
              <w:t>Election Hub</w:t>
            </w:r>
          </w:p>
        </w:tc>
        <w:tc>
          <w:tcPr>
            <w:tcW w:type="dxa" w:w="1701"/>
            <w:shd w:val="clear" w:color="auto" w:fill="FFFFFF"/>
          </w:tcPr>
          <w:p>
            <w:pPr>
              <w:spacing w:before="40" w:after="40"/>
            </w:pPr>
            <w:r>
              <w:rPr>
                <w:sz w:val="20"/>
              </w:rPr>
              <w:t>Elect. Officer</w:t>
            </w:r>
          </w:p>
        </w:tc>
        <w:tc>
          <w:tcPr>
            <w:tcW w:type="dxa" w:w="1814"/>
            <w:shd w:val="clear" w:color="auto" w:fill="FFFFFF"/>
          </w:tcPr>
          <w:p>
            <w:pPr>
              <w:spacing w:before="40" w:after="40"/>
            </w:pPr>
            <w:r>
              <w:rPr>
                <w:sz w:val="20"/>
              </w:rPr>
              <w:t>(none)</w:t>
            </w:r>
          </w:p>
        </w:tc>
        <w:tc>
          <w:tcPr>
            <w:tcW w:type="dxa" w:w="3572"/>
            <w:shd w:val="clear" w:color="auto" w:fill="FFFFFF"/>
          </w:tcPr>
          <w:p>
            <w:pPr>
              <w:spacing w:before="40" w:after="40"/>
            </w:pPr>
            <w:r>
              <w:rPr>
                <w:sz w:val="20"/>
              </w:rPr>
              <w:t>Entry point for election screens.</w:t>
            </w:r>
          </w:p>
        </w:tc>
      </w:tr>
      <w:tr>
        <w:tc>
          <w:tcPr>
            <w:tcW w:type="dxa" w:w="1984"/>
            <w:shd w:val="clear" w:color="auto" w:fill="F8F6F1"/>
          </w:tcPr>
          <w:p>
            <w:pPr>
              <w:spacing w:before="40" w:after="40"/>
            </w:pPr>
            <w:r>
              <w:rPr>
                <w:sz w:val="20"/>
              </w:rPr>
              <w:t>Election Setup</w:t>
            </w:r>
          </w:p>
        </w:tc>
        <w:tc>
          <w:tcPr>
            <w:tcW w:type="dxa" w:w="1701"/>
            <w:shd w:val="clear" w:color="auto" w:fill="F8F6F1"/>
          </w:tcPr>
          <w:p>
            <w:pPr>
              <w:spacing w:before="40" w:after="40"/>
            </w:pPr>
            <w:r>
              <w:rPr>
                <w:sz w:val="20"/>
              </w:rPr>
              <w:t>Elect. Officer</w:t>
            </w:r>
          </w:p>
        </w:tc>
        <w:tc>
          <w:tcPr>
            <w:tcW w:type="dxa" w:w="1814"/>
            <w:shd w:val="clear" w:color="auto" w:fill="F8F6F1"/>
          </w:tcPr>
          <w:p>
            <w:pPr>
              <w:spacing w:before="40" w:after="40"/>
            </w:pPr>
            <w:r>
              <w:rPr>
                <w:sz w:val="20"/>
              </w:rPr>
              <w:t>Election</w:t>
            </w:r>
          </w:p>
        </w:tc>
        <w:tc>
          <w:tcPr>
            <w:tcW w:type="dxa" w:w="3572"/>
            <w:shd w:val="clear" w:color="auto" w:fill="F8F6F1"/>
          </w:tcPr>
          <w:p>
            <w:pPr>
              <w:spacing w:before="40" w:after="40"/>
            </w:pPr>
            <w:r>
              <w:rPr>
                <w:sz w:val="20"/>
              </w:rPr>
              <w:t>Configure nominees, voter count.</w:t>
            </w:r>
          </w:p>
        </w:tc>
      </w:tr>
      <w:tr>
        <w:tc>
          <w:tcPr>
            <w:tcW w:type="dxa" w:w="1984"/>
            <w:shd w:val="clear" w:color="auto" w:fill="FFFFFF"/>
          </w:tcPr>
          <w:p>
            <w:pPr>
              <w:spacing w:before="40" w:after="40"/>
            </w:pPr>
            <w:r>
              <w:rPr>
                <w:sz w:val="20"/>
              </w:rPr>
              <w:t>Round Control</w:t>
            </w:r>
          </w:p>
        </w:tc>
        <w:tc>
          <w:tcPr>
            <w:tcW w:type="dxa" w:w="1701"/>
            <w:shd w:val="clear" w:color="auto" w:fill="FFFFFF"/>
          </w:tcPr>
          <w:p>
            <w:pPr>
              <w:spacing w:before="40" w:after="40"/>
            </w:pPr>
            <w:r>
              <w:rPr>
                <w:sz w:val="20"/>
              </w:rPr>
              <w:t>Elect. Officer</w:t>
            </w:r>
          </w:p>
        </w:tc>
        <w:tc>
          <w:tcPr>
            <w:tcW w:type="dxa" w:w="1814"/>
            <w:shd w:val="clear" w:color="auto" w:fill="FFFFFF"/>
          </w:tcPr>
          <w:p>
            <w:pPr>
              <w:spacing w:before="40" w:after="40"/>
            </w:pPr>
            <w:r>
              <w:rPr>
                <w:sz w:val="20"/>
              </w:rPr>
              <w:t>Election (hub)</w:t>
            </w:r>
          </w:p>
        </w:tc>
        <w:tc>
          <w:tcPr>
            <w:tcW w:type="dxa" w:w="3572"/>
            <w:shd w:val="clear" w:color="auto" w:fill="FFFFFF"/>
          </w:tcPr>
          <w:p>
            <w:pPr>
              <w:spacing w:before="40" w:after="40"/>
            </w:pPr>
            <w:r>
              <w:rPr>
                <w:sz w:val="20"/>
              </w:rPr>
              <w:t>Open/close voting, monitor, transitions.</w:t>
            </w:r>
          </w:p>
        </w:tc>
      </w:tr>
      <w:tr>
        <w:tc>
          <w:tcPr>
            <w:tcW w:type="dxa" w:w="1984"/>
            <w:shd w:val="clear" w:color="auto" w:fill="F8F6F1"/>
          </w:tcPr>
          <w:p>
            <w:pPr>
              <w:spacing w:before="40" w:after="40"/>
            </w:pPr>
            <w:r>
              <w:rPr>
                <w:sz w:val="20"/>
              </w:rPr>
              <w:t>Voter Tokens</w:t>
            </w:r>
          </w:p>
        </w:tc>
        <w:tc>
          <w:tcPr>
            <w:tcW w:type="dxa" w:w="1701"/>
            <w:shd w:val="clear" w:color="auto" w:fill="F8F6F1"/>
          </w:tcPr>
          <w:p>
            <w:pPr>
              <w:spacing w:before="40" w:after="40"/>
            </w:pPr>
            <w:r>
              <w:rPr>
                <w:sz w:val="20"/>
              </w:rPr>
              <w:t>Token Admin</w:t>
            </w:r>
          </w:p>
        </w:tc>
        <w:tc>
          <w:tcPr>
            <w:tcW w:type="dxa" w:w="1814"/>
            <w:shd w:val="clear" w:color="auto" w:fill="F8F6F1"/>
          </w:tcPr>
          <w:p>
            <w:pPr>
              <w:spacing w:before="40" w:after="40"/>
            </w:pPr>
            <w:r>
              <w:rPr>
                <w:sz w:val="20"/>
              </w:rPr>
              <w:t>Tokens</w:t>
            </w:r>
          </w:p>
        </w:tc>
        <w:tc>
          <w:tcPr>
            <w:tcW w:type="dxa" w:w="3572"/>
            <w:shd w:val="clear" w:color="auto" w:fill="F8F6F1"/>
          </w:tcPr>
          <w:p>
            <w:pPr>
              <w:spacing w:before="40" w:after="40"/>
            </w:pPr>
            <w:r>
              <w:rPr>
                <w:sz w:val="20"/>
              </w:rPr>
              <w:t>Generate tokens, print cards.</w:t>
            </w:r>
          </w:p>
        </w:tc>
      </w:tr>
      <w:tr>
        <w:tc>
          <w:tcPr>
            <w:tcW w:type="dxa" w:w="1984"/>
            <w:shd w:val="clear" w:color="auto" w:fill="FFFFFF"/>
          </w:tcPr>
          <w:p>
            <w:pPr>
              <w:spacing w:before="40" w:after="40"/>
            </w:pPr>
            <w:r>
              <w:rPr>
                <w:sz w:val="20"/>
              </w:rPr>
              <w:t>Motion Vote</w:t>
            </w:r>
          </w:p>
        </w:tc>
        <w:tc>
          <w:tcPr>
            <w:tcW w:type="dxa" w:w="1701"/>
            <w:shd w:val="clear" w:color="auto" w:fill="FFFFFF"/>
          </w:tcPr>
          <w:p>
            <w:pPr>
              <w:spacing w:before="40" w:after="40"/>
            </w:pPr>
            <w:r>
              <w:rPr>
                <w:sz w:val="20"/>
              </w:rPr>
              <w:t>Elect. Officer</w:t>
            </w:r>
          </w:p>
        </w:tc>
        <w:tc>
          <w:tcPr>
            <w:tcW w:type="dxa" w:w="1814"/>
            <w:shd w:val="clear" w:color="auto" w:fill="FFFFFF"/>
          </w:tcPr>
          <w:p>
            <w:pPr>
              <w:spacing w:before="40" w:after="40"/>
            </w:pPr>
            <w:r>
              <w:rPr>
                <w:sz w:val="20"/>
              </w:rPr>
              <w:t>Election</w:t>
            </w:r>
          </w:p>
        </w:tc>
        <w:tc>
          <w:tcPr>
            <w:tcW w:type="dxa" w:w="3572"/>
            <w:shd w:val="clear" w:color="auto" w:fill="FFFFFF"/>
          </w:tcPr>
          <w:p>
            <w:pPr>
              <w:spacing w:before="40" w:after="40"/>
            </w:pPr>
            <w:r>
              <w:rPr>
                <w:sz w:val="20"/>
              </w:rPr>
              <w:t>Configure and run motion vote.</w:t>
            </w:r>
          </w:p>
        </w:tc>
      </w:tr>
      <w:tr>
        <w:tc>
          <w:tcPr>
            <w:tcW w:type="dxa" w:w="1984"/>
            <w:shd w:val="clear" w:color="auto" w:fill="F8F6F1"/>
          </w:tcPr>
          <w:p>
            <w:pPr>
              <w:spacing w:before="40" w:after="40"/>
            </w:pPr>
            <w:r>
              <w:rPr>
                <w:sz w:val="20"/>
              </w:rPr>
              <w:t>Paper Ballot Entry</w:t>
            </w:r>
          </w:p>
        </w:tc>
        <w:tc>
          <w:tcPr>
            <w:tcW w:type="dxa" w:w="1701"/>
            <w:shd w:val="clear" w:color="auto" w:fill="F8F6F1"/>
          </w:tcPr>
          <w:p>
            <w:pPr>
              <w:spacing w:before="40" w:after="40"/>
            </w:pPr>
            <w:r>
              <w:rPr>
                <w:sz w:val="20"/>
              </w:rPr>
              <w:t>Volunteer</w:t>
            </w:r>
          </w:p>
        </w:tc>
        <w:tc>
          <w:tcPr>
            <w:tcW w:type="dxa" w:w="1814"/>
            <w:shd w:val="clear" w:color="auto" w:fill="F8F6F1"/>
          </w:tcPr>
          <w:p>
            <w:pPr>
              <w:spacing w:before="40" w:after="40"/>
            </w:pPr>
            <w:r>
              <w:rPr>
                <w:sz w:val="20"/>
              </w:rPr>
              <w:t>Paper Ballot</w:t>
            </w:r>
          </w:p>
        </w:tc>
        <w:tc>
          <w:tcPr>
            <w:tcW w:type="dxa" w:w="3572"/>
            <w:shd w:val="clear" w:color="auto" w:fill="F8F6F1"/>
          </w:tcPr>
          <w:p>
            <w:pPr>
              <w:spacing w:before="40" w:after="40"/>
            </w:pPr>
            <w:r>
              <w:rPr>
                <w:sz w:val="20"/>
              </w:rPr>
              <w:t>Enter paper votes — election or motion.</w:t>
            </w:r>
          </w:p>
        </w:tc>
      </w:tr>
      <w:tr>
        <w:tc>
          <w:tcPr>
            <w:tcW w:type="dxa" w:w="1984"/>
            <w:shd w:val="clear" w:color="auto" w:fill="FFFFFF"/>
          </w:tcPr>
          <w:p>
            <w:pPr>
              <w:spacing w:before="40" w:after="40"/>
            </w:pPr>
            <w:r>
              <w:rPr>
                <w:sz w:val="20"/>
              </w:rPr>
              <w:t>Election Dashboard</w:t>
            </w:r>
          </w:p>
        </w:tc>
        <w:tc>
          <w:tcPr>
            <w:tcW w:type="dxa" w:w="1701"/>
            <w:shd w:val="clear" w:color="auto" w:fill="FFFFFF"/>
          </w:tcPr>
          <w:p>
            <w:pPr>
              <w:spacing w:before="40" w:after="40"/>
            </w:pPr>
            <w:r>
              <w:rPr>
                <w:sz w:val="20"/>
              </w:rPr>
              <w:t>Chairman</w:t>
            </w:r>
          </w:p>
        </w:tc>
        <w:tc>
          <w:tcPr>
            <w:tcW w:type="dxa" w:w="1814"/>
            <w:shd w:val="clear" w:color="auto" w:fill="FFFFFF"/>
          </w:tcPr>
          <w:p>
            <w:pPr>
              <w:spacing w:before="40" w:after="40"/>
            </w:pPr>
            <w:r>
              <w:rPr>
                <w:sz w:val="20"/>
              </w:rPr>
              <w:t>Results</w:t>
            </w:r>
          </w:p>
        </w:tc>
        <w:tc>
          <w:tcPr>
            <w:tcW w:type="dxa" w:w="3572"/>
            <w:shd w:val="clear" w:color="auto" w:fill="FFFFFF"/>
          </w:tcPr>
          <w:p>
            <w:pPr>
              <w:spacing w:before="40" w:after="40"/>
            </w:pPr>
            <w:r>
              <w:rPr>
                <w:sz w:val="20"/>
              </w:rPr>
              <w:t>Live election status and vote counts.</w:t>
            </w:r>
          </w:p>
        </w:tc>
      </w:tr>
      <w:tr>
        <w:tc>
          <w:tcPr>
            <w:tcW w:type="dxa" w:w="1984"/>
            <w:shd w:val="clear" w:color="auto" w:fill="F8F6F1"/>
          </w:tcPr>
          <w:p>
            <w:pPr>
              <w:spacing w:before="40" w:after="40"/>
            </w:pPr>
            <w:r>
              <w:rPr>
                <w:sz w:val="20"/>
              </w:rPr>
              <w:t>Voter Page</w:t>
            </w:r>
          </w:p>
        </w:tc>
        <w:tc>
          <w:tcPr>
            <w:tcW w:type="dxa" w:w="1701"/>
            <w:shd w:val="clear" w:color="auto" w:fill="F8F6F1"/>
          </w:tcPr>
          <w:p>
            <w:pPr>
              <w:spacing w:before="40" w:after="40"/>
            </w:pPr>
            <w:r>
              <w:rPr>
                <w:sz w:val="20"/>
              </w:rPr>
              <w:t>All voters</w:t>
            </w:r>
          </w:p>
        </w:tc>
        <w:tc>
          <w:tcPr>
            <w:tcW w:type="dxa" w:w="1814"/>
            <w:shd w:val="clear" w:color="auto" w:fill="F8F6F1"/>
          </w:tcPr>
          <w:p>
            <w:pPr>
              <w:spacing w:before="40" w:after="40"/>
            </w:pPr>
            <w:r>
              <w:rPr>
                <w:sz w:val="20"/>
              </w:rPr>
              <w:t>Token code</w:t>
            </w:r>
          </w:p>
        </w:tc>
        <w:tc>
          <w:tcPr>
            <w:tcW w:type="dxa" w:w="3572"/>
            <w:shd w:val="clear" w:color="auto" w:fill="F8F6F1"/>
          </w:tcPr>
          <w:p>
            <w:pPr>
              <w:spacing w:before="40" w:after="40"/>
            </w:pPr>
            <w:r>
              <w:rPr>
                <w:sz w:val="20"/>
              </w:rPr>
              <w:t>Submit digital ballots.</w:t>
            </w:r>
          </w:p>
        </w:tc>
      </w:tr>
    </w:tbl>
    <w:p>
      <w:pPr>
        <w:spacing w:after="120"/>
      </w:pPr>
    </w:p>
    <w:p>
      <w:pPr>
        <w:spacing w:before="480" w:after="0"/>
        <w:jc w:val="center"/>
      </w:pPr>
      <w:r>
        <w:rPr>
          <w:color w:val="666666"/>
          <w:sz w:val="18"/>
        </w:rPr>
        <w:t>Board Voting App — Election Officer Manual  |  votingapp.ca</w:t>
        <w:br/>
        <w:t>For Boards, Committees, and Organizations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
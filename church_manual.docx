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jc w:val="center"/>
      </w:pPr>
      <w:r>
        <w:rPr>
          <w:b/>
          <w:color w:val="1A2744"/>
          <w:sz w:val="56"/>
        </w:rPr>
        <w:t>Church Voting App</w:t>
      </w:r>
    </w:p>
    <w:p>
      <w:pPr>
        <w:spacing w:before="120" w:after="200"/>
        <w:jc w:val="center"/>
      </w:pPr>
      <w:r>
        <w:rPr>
          <w:color w:val="B8942A"/>
          <w:sz w:val="32"/>
        </w:rPr>
        <w:t>Election Officer Manual</w:t>
      </w:r>
    </w:p>
    <w:p>
      <w:pPr>
        <w:spacing w:before="0" w:after="600"/>
        <w:jc w:val="center"/>
      </w:pPr>
      <w:r>
        <w:rPr>
          <w:color w:val="666666"/>
          <w:sz w:val="22"/>
        </w:rPr>
        <w:t>Hosted Solution Edition — votingapp.ca</w:t>
      </w:r>
    </w:p>
    <w:p>
      <w:pPr>
        <w:spacing w:before="0" w:after="80"/>
        <w:jc w:val="center"/>
      </w:pPr>
      <w:r>
        <w:rPr>
          <w:b w:val="0"/>
          <w:color w:val="666666"/>
          <w:sz w:val="22"/>
        </w:rPr>
        <w:t>Office Bearer Elections · Congregational Voting</w:t>
      </w:r>
    </w:p>
    <w:p>
      <w:pPr>
        <w:spacing w:before="0" w:after="80"/>
        <w:jc w:val="center"/>
      </w:pPr>
      <w:r>
        <w:rPr>
          <w:b w:val="0"/>
          <w:color w:val="666666"/>
          <w:sz w:val="22"/>
        </w:rPr>
        <w:t>For Reformed Church Congregational Meetings</w:t>
      </w:r>
    </w:p>
    <w:p>
      <w:pPr>
        <w:spacing w:before="0" w:after="80"/>
        <w:jc w:val="center"/>
      </w:pPr>
      <w:r>
        <w:rPr>
          <w:b w:val="0"/>
          <w:color w:val="666666"/>
          <w:sz w:val="22"/>
        </w:rPr>
      </w:r>
    </w:p>
    <w:p>
      <w:pPr>
        <w:spacing w:before="0" w:after="80"/>
        <w:jc w:val="center"/>
      </w:pPr>
      <w:r>
        <w:rPr>
          <w:b/>
          <w:color w:val="1A2744"/>
          <w:sz w:val="22"/>
        </w:rPr>
        <w:t>Confidential — For Election Officers &amp; Chairman Use Only</w:t>
      </w:r>
    </w:p>
    <w:p>
      <w:r>
        <w:br w:type="page"/>
      </w:r>
    </w:p>
    <w:p>
      <w:pPr>
        <w:spacing w:before="0" w:after="160"/>
      </w:pPr>
      <w:r>
        <w:rPr>
          <w:b/>
          <w:color w:val="1A2744"/>
          <w:sz w:val="32"/>
        </w:rPr>
        <w:t>Table of Contents</w:t>
      </w:r>
    </w:p>
    <w:p>
      <w:pPr>
        <w:spacing w:before="0" w:after="60"/>
        <w:ind w:left="0"/>
      </w:pPr>
      <w:r>
        <w:rPr>
          <w:b/>
          <w:color w:val="1A2744"/>
          <w:sz w:val="22"/>
        </w:rPr>
        <w:t xml:space="preserve">1.  </w:t>
      </w:r>
      <w:r>
        <w:rPr>
          <w:color w:val="1A2744"/>
          <w:sz w:val="22"/>
        </w:rPr>
        <w:t>System Overview</w:t>
      </w:r>
    </w:p>
    <w:p>
      <w:pPr>
        <w:spacing w:before="0" w:after="60"/>
        <w:ind w:left="0"/>
      </w:pPr>
      <w:r>
        <w:rPr>
          <w:b/>
          <w:color w:val="1A2744"/>
          <w:sz w:val="22"/>
        </w:rPr>
        <w:t xml:space="preserve">2.  </w:t>
      </w:r>
      <w:r>
        <w:rPr>
          <w:color w:val="1A2744"/>
          <w:sz w:val="22"/>
        </w:rPr>
        <w:t>Accessing the App</w:t>
      </w:r>
    </w:p>
    <w:p>
      <w:pPr>
        <w:spacing w:before="0" w:after="60"/>
        <w:ind w:left="0"/>
      </w:pPr>
      <w:r>
        <w:rPr>
          <w:b/>
          <w:color w:val="1A2744"/>
          <w:sz w:val="22"/>
        </w:rPr>
        <w:t xml:space="preserve">3.  </w:t>
      </w:r>
      <w:r>
        <w:rPr>
          <w:color w:val="1A2744"/>
          <w:sz w:val="22"/>
        </w:rPr>
        <w:t>App Settings</w:t>
      </w:r>
    </w:p>
    <w:p>
      <w:pPr>
        <w:spacing w:before="0" w:after="60"/>
        <w:ind w:left="340"/>
      </w:pPr>
      <w:r>
        <w:rPr>
          <w:b w:val="0"/>
          <w:color w:val="666666"/>
          <w:sz w:val="22"/>
        </w:rPr>
        <w:t xml:space="preserve">   3a.  </w:t>
      </w:r>
      <w:r>
        <w:rPr>
          <w:color w:val="666666"/>
          <w:sz w:val="22"/>
        </w:rPr>
        <w:t>Church Identity</w:t>
      </w:r>
    </w:p>
    <w:p>
      <w:pPr>
        <w:spacing w:before="0" w:after="60"/>
        <w:ind w:left="340"/>
      </w:pPr>
      <w:r>
        <w:rPr>
          <w:b w:val="0"/>
          <w:color w:val="666666"/>
          <w:sz w:val="22"/>
        </w:rPr>
        <w:t xml:space="preserve">   3b.  </w:t>
      </w:r>
      <w:r>
        <w:rPr>
          <w:color w:val="666666"/>
          <w:sz w:val="22"/>
        </w:rPr>
        <w:t>Passwords</w:t>
      </w:r>
    </w:p>
    <w:p>
      <w:pPr>
        <w:spacing w:before="0" w:after="60"/>
        <w:ind w:left="0"/>
      </w:pPr>
      <w:r>
        <w:rPr>
          <w:b/>
          <w:color w:val="1A2744"/>
          <w:sz w:val="22"/>
        </w:rPr>
        <w:t xml:space="preserve">4.  </w:t>
      </w:r>
      <w:r>
        <w:rPr>
          <w:color w:val="1A2744"/>
          <w:sz w:val="22"/>
        </w:rPr>
        <w:t>Home Screen</w:t>
      </w:r>
    </w:p>
    <w:p>
      <w:pPr>
        <w:spacing w:before="0" w:after="60"/>
        <w:ind w:left="0"/>
      </w:pPr>
      <w:r>
        <w:rPr>
          <w:b/>
          <w:color w:val="1A2744"/>
          <w:sz w:val="22"/>
        </w:rPr>
        <w:t xml:space="preserve">5.  </w:t>
      </w:r>
      <w:r>
        <w:rPr>
          <w:color w:val="1A2744"/>
          <w:sz w:val="22"/>
        </w:rPr>
        <w:t>Election Setup</w:t>
      </w:r>
    </w:p>
    <w:p>
      <w:pPr>
        <w:spacing w:before="0" w:after="60"/>
        <w:ind w:left="340"/>
      </w:pPr>
      <w:r>
        <w:rPr>
          <w:b w:val="0"/>
          <w:color w:val="666666"/>
          <w:sz w:val="22"/>
        </w:rPr>
        <w:t xml:space="preserve">   5a.  </w:t>
      </w:r>
      <w:r>
        <w:rPr>
          <w:color w:val="666666"/>
          <w:sz w:val="22"/>
        </w:rPr>
        <w:t>Congregation Details</w:t>
      </w:r>
    </w:p>
    <w:p>
      <w:pPr>
        <w:spacing w:before="0" w:after="60"/>
        <w:ind w:left="340"/>
      </w:pPr>
      <w:r>
        <w:rPr>
          <w:b w:val="0"/>
          <w:color w:val="666666"/>
          <w:sz w:val="22"/>
        </w:rPr>
        <w:t xml:space="preserve">   5b.  </w:t>
      </w:r>
      <w:r>
        <w:rPr>
          <w:color w:val="666666"/>
          <w:sz w:val="22"/>
        </w:rPr>
        <w:t>Elder Election</w:t>
      </w:r>
    </w:p>
    <w:p>
      <w:pPr>
        <w:spacing w:before="0" w:after="60"/>
        <w:ind w:left="340"/>
      </w:pPr>
      <w:r>
        <w:rPr>
          <w:b w:val="0"/>
          <w:color w:val="666666"/>
          <w:sz w:val="22"/>
        </w:rPr>
        <w:t xml:space="preserve">   5c.  </w:t>
      </w:r>
      <w:r>
        <w:rPr>
          <w:color w:val="666666"/>
          <w:sz w:val="22"/>
        </w:rPr>
        <w:t>Deacon Election</w:t>
      </w:r>
    </w:p>
    <w:p>
      <w:pPr>
        <w:spacing w:before="0" w:after="60"/>
        <w:ind w:left="340"/>
      </w:pPr>
      <w:r>
        <w:rPr>
          <w:b w:val="0"/>
          <w:color w:val="666666"/>
          <w:sz w:val="22"/>
        </w:rPr>
        <w:t xml:space="preserve">   5d.  </w:t>
      </w:r>
      <w:r>
        <w:rPr>
          <w:color w:val="666666"/>
          <w:sz w:val="22"/>
        </w:rPr>
        <w:t>Settings — Voter URL &amp; QR Code</w:t>
      </w:r>
    </w:p>
    <w:p>
      <w:pPr>
        <w:spacing w:before="0" w:after="60"/>
        <w:ind w:left="0"/>
      </w:pPr>
      <w:r>
        <w:rPr>
          <w:b/>
          <w:color w:val="1A2744"/>
          <w:sz w:val="22"/>
        </w:rPr>
        <w:t xml:space="preserve">6.  </w:t>
      </w:r>
      <w:r>
        <w:rPr>
          <w:color w:val="1A2744"/>
          <w:sz w:val="22"/>
        </w:rPr>
        <w:t>Voter Tokens</w:t>
      </w:r>
    </w:p>
    <w:p>
      <w:pPr>
        <w:spacing w:before="0" w:after="60"/>
        <w:ind w:left="0"/>
      </w:pPr>
      <w:r>
        <w:rPr>
          <w:b/>
          <w:color w:val="1A2744"/>
          <w:sz w:val="22"/>
        </w:rPr>
        <w:t xml:space="preserve">7.  </w:t>
      </w:r>
      <w:r>
        <w:rPr>
          <w:color w:val="1A2744"/>
          <w:sz w:val="22"/>
        </w:rPr>
        <w:t>Congregational Vote Setup</w:t>
      </w:r>
    </w:p>
    <w:p>
      <w:pPr>
        <w:spacing w:before="0" w:after="60"/>
        <w:ind w:left="0"/>
      </w:pPr>
      <w:r>
        <w:rPr>
          <w:b/>
          <w:color w:val="1A2744"/>
          <w:sz w:val="22"/>
        </w:rPr>
        <w:t xml:space="preserve">8.  </w:t>
      </w:r>
      <w:r>
        <w:rPr>
          <w:color w:val="1A2744"/>
          <w:sz w:val="22"/>
        </w:rPr>
        <w:t>Running the Election — Round Control</w:t>
      </w:r>
    </w:p>
    <w:p>
      <w:pPr>
        <w:spacing w:before="0" w:after="60"/>
        <w:ind w:left="340"/>
      </w:pPr>
      <w:r>
        <w:rPr>
          <w:b w:val="0"/>
          <w:color w:val="666666"/>
          <w:sz w:val="22"/>
        </w:rPr>
        <w:t xml:space="preserve">   8a.  </w:t>
      </w:r>
      <w:r>
        <w:rPr>
          <w:color w:val="666666"/>
          <w:sz w:val="22"/>
        </w:rPr>
        <w:t>Starting a Round</w:t>
      </w:r>
    </w:p>
    <w:p>
      <w:pPr>
        <w:spacing w:before="0" w:after="60"/>
        <w:ind w:left="340"/>
      </w:pPr>
      <w:r>
        <w:rPr>
          <w:b w:val="0"/>
          <w:color w:val="666666"/>
          <w:sz w:val="22"/>
        </w:rPr>
        <w:t xml:space="preserve">   8b.  </w:t>
      </w:r>
      <w:r>
        <w:rPr>
          <w:color w:val="666666"/>
          <w:sz w:val="22"/>
        </w:rPr>
        <w:t>Opening &amp; Closing Voting</w:t>
      </w:r>
    </w:p>
    <w:p>
      <w:pPr>
        <w:spacing w:before="0" w:after="60"/>
        <w:ind w:left="340"/>
      </w:pPr>
      <w:r>
        <w:rPr>
          <w:b w:val="0"/>
          <w:color w:val="666666"/>
          <w:sz w:val="22"/>
        </w:rPr>
        <w:t xml:space="preserve">   8c.  </w:t>
      </w:r>
      <w:r>
        <w:rPr>
          <w:color w:val="666666"/>
          <w:sz w:val="22"/>
        </w:rPr>
        <w:t>Monitoring Participation</w:t>
      </w:r>
    </w:p>
    <w:p>
      <w:pPr>
        <w:spacing w:before="0" w:after="60"/>
        <w:ind w:left="340"/>
      </w:pPr>
      <w:r>
        <w:rPr>
          <w:b w:val="0"/>
          <w:color w:val="666666"/>
          <w:sz w:val="22"/>
        </w:rPr>
        <w:t xml:space="preserve">   8d.  </w:t>
      </w:r>
      <w:r>
        <w:rPr>
          <w:color w:val="666666"/>
          <w:sz w:val="22"/>
        </w:rPr>
        <w:t>Round Transition</w:t>
      </w:r>
    </w:p>
    <w:p>
      <w:pPr>
        <w:spacing w:before="0" w:after="60"/>
        <w:ind w:left="340"/>
      </w:pPr>
      <w:r>
        <w:rPr>
          <w:b w:val="0"/>
          <w:color w:val="666666"/>
          <w:sz w:val="22"/>
        </w:rPr>
        <w:t xml:space="preserve">   8e.  </w:t>
      </w:r>
      <w:r>
        <w:rPr>
          <w:color w:val="666666"/>
          <w:sz w:val="22"/>
        </w:rPr>
        <w:t>Completing an Office</w:t>
      </w:r>
    </w:p>
    <w:p>
      <w:pPr>
        <w:spacing w:before="0" w:after="60"/>
        <w:ind w:left="0"/>
      </w:pPr>
      <w:r>
        <w:rPr>
          <w:b/>
          <w:color w:val="1A2744"/>
          <w:sz w:val="22"/>
        </w:rPr>
        <w:t xml:space="preserve">9.  </w:t>
      </w:r>
      <w:r>
        <w:rPr>
          <w:color w:val="1A2744"/>
          <w:sz w:val="22"/>
        </w:rPr>
        <w:t>Paper Ballot Entry</w:t>
      </w:r>
    </w:p>
    <w:p>
      <w:pPr>
        <w:spacing w:before="0" w:after="60"/>
        <w:ind w:left="0"/>
      </w:pPr>
      <w:r>
        <w:rPr>
          <w:b/>
          <w:color w:val="1A2744"/>
          <w:sz w:val="22"/>
        </w:rPr>
        <w:t xml:space="preserve">10.  </w:t>
      </w:r>
      <w:r>
        <w:rPr>
          <w:color w:val="1A2744"/>
          <w:sz w:val="22"/>
        </w:rPr>
        <w:t>The Voter Page</w:t>
      </w:r>
    </w:p>
    <w:p>
      <w:pPr>
        <w:spacing w:before="0" w:after="60"/>
        <w:ind w:left="0"/>
      </w:pPr>
      <w:r>
        <w:rPr>
          <w:b/>
          <w:color w:val="1A2744"/>
          <w:sz w:val="22"/>
        </w:rPr>
        <w:t xml:space="preserve">11.  </w:t>
      </w:r>
      <w:r>
        <w:rPr>
          <w:color w:val="1A2744"/>
          <w:sz w:val="22"/>
        </w:rPr>
        <w:t>Election Dashboard</w:t>
      </w:r>
    </w:p>
    <w:p>
      <w:pPr>
        <w:spacing w:before="0" w:after="60"/>
        <w:ind w:left="0"/>
      </w:pPr>
      <w:r>
        <w:rPr>
          <w:b/>
          <w:color w:val="1A2744"/>
          <w:sz w:val="22"/>
        </w:rPr>
        <w:t xml:space="preserve">12.  </w:t>
      </w:r>
      <w:r>
        <w:rPr>
          <w:color w:val="1A2744"/>
          <w:sz w:val="22"/>
        </w:rPr>
        <w:t>Congregational Vote — Running the Vote</w:t>
      </w:r>
    </w:p>
    <w:p>
      <w:pPr>
        <w:spacing w:before="0" w:after="60"/>
        <w:ind w:left="340"/>
      </w:pPr>
      <w:r>
        <w:rPr>
          <w:b w:val="0"/>
          <w:color w:val="666666"/>
          <w:sz w:val="22"/>
        </w:rPr>
        <w:t xml:space="preserve">   12a.  </w:t>
      </w:r>
      <w:r>
        <w:rPr>
          <w:color w:val="666666"/>
          <w:sz w:val="22"/>
        </w:rPr>
        <w:t>Voting Control</w:t>
      </w:r>
    </w:p>
    <w:p>
      <w:pPr>
        <w:spacing w:before="0" w:after="60"/>
        <w:ind w:left="340"/>
      </w:pPr>
      <w:r>
        <w:rPr>
          <w:b w:val="0"/>
          <w:color w:val="666666"/>
          <w:sz w:val="22"/>
        </w:rPr>
        <w:t xml:space="preserve">   12b.  </w:t>
      </w:r>
      <w:r>
        <w:rPr>
          <w:color w:val="666666"/>
          <w:sz w:val="22"/>
        </w:rPr>
        <w:t>Voting Dashboard</w:t>
      </w:r>
    </w:p>
    <w:p>
      <w:pPr>
        <w:spacing w:before="0" w:after="60"/>
        <w:ind w:left="340"/>
      </w:pPr>
      <w:r>
        <w:rPr>
          <w:b w:val="0"/>
          <w:color w:val="666666"/>
          <w:sz w:val="22"/>
        </w:rPr>
        <w:t xml:space="preserve">   12c.  </w:t>
      </w:r>
      <w:r>
        <w:rPr>
          <w:color w:val="666666"/>
          <w:sz w:val="22"/>
        </w:rPr>
        <w:t>Paper Ballot Entry — Congregational Vote</w:t>
      </w:r>
    </w:p>
    <w:p>
      <w:pPr>
        <w:spacing w:before="0" w:after="60"/>
        <w:ind w:left="0"/>
      </w:pPr>
      <w:r>
        <w:rPr>
          <w:b/>
          <w:color w:val="1A2744"/>
          <w:sz w:val="22"/>
        </w:rPr>
        <w:t xml:space="preserve">13.  </w:t>
      </w:r>
      <w:r>
        <w:rPr>
          <w:color w:val="1A2744"/>
          <w:sz w:val="22"/>
        </w:rPr>
        <w:t>Roles &amp; Responsibilities</w:t>
      </w:r>
    </w:p>
    <w:p>
      <w:pPr>
        <w:spacing w:before="0" w:after="60"/>
        <w:ind w:left="0"/>
      </w:pPr>
      <w:r>
        <w:rPr>
          <w:b/>
          <w:color w:val="1A2744"/>
          <w:sz w:val="22"/>
        </w:rPr>
        <w:t xml:space="preserve">14.  </w:t>
      </w:r>
      <w:r>
        <w:rPr>
          <w:color w:val="1A2744"/>
          <w:sz w:val="22"/>
        </w:rPr>
        <w:t>Meeting Day Checklist</w:t>
      </w:r>
    </w:p>
    <w:p>
      <w:pPr>
        <w:spacing w:before="0" w:after="60"/>
        <w:ind w:left="0"/>
      </w:pPr>
      <w:r>
        <w:rPr>
          <w:b/>
          <w:color w:val="1A2744"/>
          <w:sz w:val="22"/>
        </w:rPr>
        <w:t xml:space="preserve">15.  </w:t>
      </w:r>
      <w:r>
        <w:rPr>
          <w:color w:val="1A2744"/>
          <w:sz w:val="22"/>
        </w:rPr>
        <w:t>Suggested Order of Events</w:t>
      </w:r>
    </w:p>
    <w:p>
      <w:pPr>
        <w:spacing w:before="0" w:after="60"/>
        <w:ind w:left="0"/>
      </w:pPr>
      <w:r>
        <w:rPr>
          <w:b/>
          <w:color w:val="1A2744"/>
          <w:sz w:val="22"/>
        </w:rPr>
        <w:t xml:space="preserve">16.  </w:t>
      </w:r>
      <w:r>
        <w:rPr>
          <w:color w:val="1A2744"/>
          <w:sz w:val="22"/>
        </w:rPr>
        <w:t>Troubleshooting</w:t>
      </w:r>
    </w:p>
    <w:p>
      <w:pPr>
        <w:spacing w:before="0" w:after="60"/>
        <w:ind w:left="0"/>
      </w:pPr>
      <w:r>
        <w:rPr>
          <w:b/>
          <w:color w:val="1A2744"/>
          <w:sz w:val="22"/>
        </w:rPr>
        <w:t xml:space="preserve">17.  </w:t>
      </w:r>
      <w:r>
        <w:rPr>
          <w:color w:val="1A2744"/>
          <w:sz w:val="22"/>
        </w:rPr>
        <w:t>Quick Reference</w:t>
      </w:r>
    </w:p>
    <w:p>
      <w:r>
        <w:br w:type="page"/>
      </w:r>
    </w:p>
    <w:p>
      <w:pPr>
        <w:pageBreakBefore/>
        <w:spacing w:before="360" w:after="120"/>
        <w:pBdr>
          <w:bottom w:val="single" w:sz="8" w:space="4" w:color="1a2744"/>
        </w:pBdr>
      </w:pPr>
      <w:r>
        <w:rPr>
          <w:b/>
          <w:color w:val="1A2744"/>
          <w:sz w:val="36"/>
        </w:rPr>
        <w:t>1.  System Overview</w:t>
      </w:r>
    </w:p>
    <w:p>
      <w:pPr>
        <w:spacing w:before="0" w:after="100"/>
      </w:pPr>
      <w:r>
        <w:rPr>
          <w:sz w:val="22"/>
        </w:rPr>
        <w:t>The Church Voting App is a browser-based voting platform for Reformed church congregational meetings. Your church's instance is hosted and managed on votingapp.ca — there is no software to install and no server to run. You access the admin hub through your web browser, and voters use the ballot page on their own phones or tablets.</w:t>
      </w:r>
    </w:p>
    <w:p>
      <w:pPr>
        <w:spacing w:before="240" w:after="80"/>
      </w:pPr>
      <w:r>
        <w:rPr>
          <w:b/>
          <w:color w:val="1A2744"/>
          <w:sz w:val="26"/>
        </w:rPr>
        <w:t>What the App Supports</w:t>
      </w:r>
    </w:p>
    <w:p>
      <w:pPr>
        <w:pStyle w:val="ListBullet"/>
        <w:spacing w:before="0" w:after="60"/>
        <w:ind w:left="283"/>
      </w:pPr>
      <w:r>
        <w:rPr>
          <w:sz w:val="22"/>
        </w:rPr>
        <w:t>Multi-round office bearer elections — Elder and Deacon, independently configured</w:t>
      </w:r>
    </w:p>
    <w:p>
      <w:pPr>
        <w:pStyle w:val="ListBullet"/>
        <w:spacing w:before="0" w:after="60"/>
        <w:ind w:left="283"/>
      </w:pPr>
      <w:r>
        <w:rPr>
          <w:sz w:val="22"/>
        </w:rPr>
        <w:t>Congregational vote — motions and resolutions with configurable majority threshold</w:t>
      </w:r>
    </w:p>
    <w:p>
      <w:pPr>
        <w:pStyle w:val="ListBullet"/>
        <w:spacing w:before="0" w:after="60"/>
        <w:ind w:left="283"/>
      </w:pPr>
      <w:r>
        <w:rPr>
          <w:sz w:val="22"/>
        </w:rPr>
        <w:t>Digital ballots via personal phones using unique 4-digit token codes</w:t>
      </w:r>
    </w:p>
    <w:p>
      <w:pPr>
        <w:pStyle w:val="ListBullet"/>
        <w:spacing w:before="0" w:after="60"/>
        <w:ind w:left="283"/>
      </w:pPr>
      <w:r>
        <w:rPr>
          <w:sz w:val="22"/>
        </w:rPr>
        <w:t>Paper ballot entry for members who prefer to vote on paper</w:t>
      </w:r>
    </w:p>
    <w:p>
      <w:pPr>
        <w:pStyle w:val="ListBullet"/>
        <w:spacing w:before="0" w:after="60"/>
        <w:ind w:left="283"/>
      </w:pPr>
      <w:r>
        <w:rPr>
          <w:sz w:val="22"/>
        </w:rPr>
        <w:t>Absentee vote support for both the election and the congregational vote</w:t>
      </w:r>
    </w:p>
    <w:p>
      <w:pPr>
        <w:pStyle w:val="ListBullet"/>
        <w:spacing w:before="0" w:after="60"/>
        <w:ind w:left="283"/>
      </w:pPr>
      <w:r>
        <w:rPr>
          <w:sz w:val="22"/>
        </w:rPr>
        <w:t>Real-time vote count updates — Round Control and dashboards refresh every 3 seconds</w:t>
      </w:r>
    </w:p>
    <w:p>
      <w:pPr>
        <w:pStyle w:val="ListBullet"/>
        <w:spacing w:before="0" w:after="60"/>
        <w:ind w:left="283"/>
      </w:pPr>
      <w:r>
        <w:rPr>
          <w:sz w:val="22"/>
        </w:rPr>
        <w:t>One token card per voter covers all rounds, both offices, and the congregational vote</w:t>
      </w:r>
    </w:p>
    <w:p>
      <w:pPr>
        <w:pStyle w:val="ListBullet"/>
        <w:spacing w:before="0" w:after="60"/>
        <w:ind w:left="283"/>
      </w:pPr>
      <w:r>
        <w:rPr>
          <w:sz w:val="22"/>
        </w:rPr>
        <w:t>Password-protected access levels so each role sees only what they need</w:t>
      </w:r>
    </w:p>
    <w:p>
      <w:pPr>
        <w:spacing w:before="240" w:after="80"/>
      </w:pPr>
      <w:r>
        <w:rPr>
          <w:b/>
          <w:color w:val="1A2744"/>
          <w:sz w:val="26"/>
        </w:rPr>
        <w:t>The Three Pages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A2744"/>
          </w:tcPr>
          <w:p>
            <w:pPr>
              <w:spacing w:before="40" w:after="40"/>
            </w:pPr>
            <w:r>
              <w:rPr>
                <w:b/>
                <w:color w:val="FFFFFF"/>
                <w:sz w:val="20"/>
              </w:rPr>
              <w:t>Page</w:t>
            </w:r>
          </w:p>
        </w:tc>
        <w:tc>
          <w:tcPr>
            <w:tcW w:type="dxa" w:w="2551"/>
            <w:shd w:val="clear" w:color="auto" w:fill="1A2744"/>
          </w:tcPr>
          <w:p>
            <w:pPr>
              <w:spacing w:before="40" w:after="40"/>
            </w:pPr>
            <w:r>
              <w:rPr>
                <w:b/>
                <w:color w:val="FFFFFF"/>
                <w:sz w:val="20"/>
              </w:rPr>
              <w:t>Who Uses It</w:t>
            </w:r>
          </w:p>
        </w:tc>
        <w:tc>
          <w:tcPr>
            <w:tcW w:type="dxa" w:w="3969"/>
            <w:shd w:val="clear" w:color="auto" w:fill="1A2744"/>
          </w:tcPr>
          <w:p>
            <w:pPr>
              <w:spacing w:before="40" w:after="40"/>
            </w:pPr>
            <w:r>
              <w:rPr>
                <w:b/>
                <w:color w:val="FFFFFF"/>
                <w:sz w:val="20"/>
              </w:rPr>
              <w:t>Purpose</w:t>
            </w:r>
          </w:p>
        </w:tc>
      </w:tr>
      <w:tr>
        <w:tc>
          <w:tcPr>
            <w:tcW w:type="dxa" w:w="2551"/>
            <w:shd w:val="clear" w:color="auto" w:fill="FFFFFF"/>
          </w:tcPr>
          <w:p>
            <w:pPr>
              <w:spacing w:before="40" w:after="40"/>
            </w:pPr>
            <w:r>
              <w:rPr>
                <w:sz w:val="20"/>
              </w:rPr>
              <w:t>Admin Hub</w:t>
              <w:br/>
              <w:t>(your app URL/)</w:t>
            </w:r>
          </w:p>
        </w:tc>
        <w:tc>
          <w:tcPr>
            <w:tcW w:type="dxa" w:w="2551"/>
            <w:shd w:val="clear" w:color="auto" w:fill="FFFFFF"/>
          </w:tcPr>
          <w:p>
            <w:pPr>
              <w:spacing w:before="40" w:after="40"/>
            </w:pPr>
            <w:r>
              <w:rPr>
                <w:sz w:val="20"/>
              </w:rPr>
              <w:t>Election officer, chairman, volunteers</w:t>
            </w:r>
          </w:p>
        </w:tc>
        <w:tc>
          <w:tcPr>
            <w:tcW w:type="dxa" w:w="3969"/>
            <w:shd w:val="clear" w:color="auto" w:fill="FFFFFF"/>
          </w:tcPr>
          <w:p>
            <w:pPr>
              <w:spacing w:before="40" w:after="40"/>
            </w:pPr>
            <w:r>
              <w:rPr>
                <w:sz w:val="20"/>
              </w:rPr>
              <w:t>All setup, round control, results, token printing</w:t>
            </w:r>
          </w:p>
        </w:tc>
      </w:tr>
      <w:tr>
        <w:tc>
          <w:tcPr>
            <w:tcW w:type="dxa" w:w="2551"/>
            <w:shd w:val="clear" w:color="auto" w:fill="F8F6F1"/>
          </w:tcPr>
          <w:p>
            <w:pPr>
              <w:spacing w:before="40" w:after="40"/>
            </w:pPr>
            <w:r>
              <w:rPr>
                <w:sz w:val="20"/>
              </w:rPr>
              <w:t>Voter Page</w:t>
              <w:br/>
              <w:t>(your app URL/vote.html)</w:t>
            </w:r>
          </w:p>
        </w:tc>
        <w:tc>
          <w:tcPr>
            <w:tcW w:type="dxa" w:w="2551"/>
            <w:shd w:val="clear" w:color="auto" w:fill="F8F6F1"/>
          </w:tcPr>
          <w:p>
            <w:pPr>
              <w:spacing w:before="40" w:after="40"/>
            </w:pPr>
            <w:r>
              <w:rPr>
                <w:sz w:val="20"/>
              </w:rPr>
              <w:t>All eligible voters</w:t>
            </w:r>
          </w:p>
        </w:tc>
        <w:tc>
          <w:tcPr>
            <w:tcW w:type="dxa" w:w="3969"/>
            <w:shd w:val="clear" w:color="auto" w:fill="F8F6F1"/>
          </w:tcPr>
          <w:p>
            <w:pPr>
              <w:spacing w:before="40" w:after="40"/>
            </w:pPr>
            <w:r>
              <w:rPr>
                <w:sz w:val="20"/>
              </w:rPr>
              <w:t>Enter token, submit election ballot, cast congregational vote</w:t>
            </w:r>
          </w:p>
        </w:tc>
      </w:tr>
      <w:tr>
        <w:tc>
          <w:tcPr>
            <w:tcW w:type="dxa" w:w="2551"/>
            <w:shd w:val="clear" w:color="auto" w:fill="FFFFFF"/>
          </w:tcPr>
          <w:p>
            <w:pPr>
              <w:spacing w:before="40" w:after="40"/>
            </w:pPr>
            <w:r>
              <w:rPr>
                <w:sz w:val="20"/>
              </w:rPr>
              <w:t>App Settings</w:t>
              <w:br/>
              <w:t>(accessible from Admin Hub)</w:t>
            </w:r>
          </w:p>
        </w:tc>
        <w:tc>
          <w:tcPr>
            <w:tcW w:type="dxa" w:w="2551"/>
            <w:shd w:val="clear" w:color="auto" w:fill="FFFFFF"/>
          </w:tcPr>
          <w:p>
            <w:pPr>
              <w:spacing w:before="40" w:after="40"/>
            </w:pPr>
            <w:r>
              <w:rPr>
                <w:sz w:val="20"/>
              </w:rPr>
              <w:t>Election officer only</w:t>
            </w:r>
          </w:p>
        </w:tc>
        <w:tc>
          <w:tcPr>
            <w:tcW w:type="dxa" w:w="3969"/>
            <w:shd w:val="clear" w:color="auto" w:fill="FFFFFF"/>
          </w:tcPr>
          <w:p>
            <w:pPr>
              <w:spacing w:before="40" w:after="40"/>
            </w:pPr>
            <w:r>
              <w:rPr>
                <w:sz w:val="20"/>
              </w:rPr>
              <w:t>Church identity, colours, logo, and all passwords</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Your specific app URL (e.g. https://firstchurch.votingapp.ca) is provided by your hosting administrator. All pages are accessed via that same base URL.</w:t>
            </w:r>
          </w:p>
        </w:tc>
      </w:tr>
    </w:tbl>
    <w:p>
      <w:pPr>
        <w:spacing w:after="80"/>
      </w:pPr>
    </w:p>
    <w:p>
      <w:pPr>
        <w:pageBreakBefore/>
        <w:spacing w:before="360" w:after="120"/>
        <w:pBdr>
          <w:bottom w:val="single" w:sz="8" w:space="4" w:color="1a2744"/>
        </w:pBdr>
      </w:pPr>
      <w:r>
        <w:rPr>
          <w:b/>
          <w:color w:val="1A2744"/>
          <w:sz w:val="36"/>
        </w:rPr>
        <w:t>2.  Accessing the App</w:t>
      </w:r>
    </w:p>
    <w:p>
      <w:pPr>
        <w:spacing w:before="0" w:after="100"/>
      </w:pPr>
      <w:r>
        <w:rPr>
          <w:sz w:val="22"/>
        </w:rPr>
        <w:t>The Church Voting App runs entirely in a web browser. No installation is required on any device.</w:t>
      </w:r>
    </w:p>
    <w:p>
      <w:pPr>
        <w:spacing w:before="240" w:after="80"/>
      </w:pPr>
      <w:r>
        <w:rPr>
          <w:b/>
          <w:color w:val="1A2744"/>
          <w:sz w:val="26"/>
        </w:rPr>
        <w:t>Admin Hub</w:t>
      </w:r>
    </w:p>
    <w:p>
      <w:pPr>
        <w:pStyle w:val="ListNumber"/>
        <w:spacing w:before="0" w:after="60"/>
        <w:ind w:left="283"/>
      </w:pPr>
      <w:r>
        <w:rPr>
          <w:sz w:val="22"/>
        </w:rPr>
        <w:t>Open your web browser (Chrome, Safari, Edge, or Firefox).</w:t>
      </w:r>
    </w:p>
    <w:p>
      <w:pPr>
        <w:pStyle w:val="ListNumber"/>
        <w:spacing w:before="0" w:after="60"/>
        <w:ind w:left="283"/>
      </w:pPr>
      <w:r>
        <w:rPr>
          <w:sz w:val="22"/>
        </w:rPr>
        <w:t>Navigate to your app URL — e.g. https://firstchurch.votingapp.ca</w:t>
      </w:r>
    </w:p>
    <w:p>
      <w:pPr>
        <w:pStyle w:val="ListNumber"/>
        <w:spacing w:before="0" w:after="60"/>
        <w:ind w:left="283"/>
      </w:pPr>
      <w:r>
        <w:rPr>
          <w:sz w:val="22"/>
        </w:rPr>
        <w:t>Enter the app password on the login screen and tap Log In.</w:t>
      </w:r>
    </w:p>
    <w:p>
      <w:pPr>
        <w:pStyle w:val="ListNumber"/>
        <w:spacing w:before="0" w:after="60"/>
        <w:ind w:left="283"/>
      </w:pPr>
      <w:r>
        <w:rPr>
          <w:sz w:val="22"/>
        </w:rPr>
        <w:t>The Home Screen appears, showing the four main navigation tiles.</w:t>
      </w:r>
    </w:p>
    <w:p>
      <w:pPr>
        <w:spacing w:before="240" w:after="80"/>
      </w:pPr>
      <w:r>
        <w:rPr>
          <w:b/>
          <w:color w:val="1A2744"/>
          <w:sz w:val="26"/>
        </w:rPr>
        <w:t>Voter Devices</w:t>
      </w:r>
    </w:p>
    <w:p>
      <w:pPr>
        <w:pStyle w:val="ListNumber"/>
        <w:spacing w:before="0" w:after="60"/>
        <w:ind w:left="283"/>
      </w:pPr>
      <w:r>
        <w:rPr>
          <w:sz w:val="22"/>
        </w:rPr>
        <w:t>Voters open the voter page in any browser on their phone or tablet.</w:t>
      </w:r>
    </w:p>
    <w:p>
      <w:pPr>
        <w:pStyle w:val="ListNumber"/>
        <w:spacing w:before="0" w:after="60"/>
        <w:ind w:left="283"/>
      </w:pPr>
      <w:r>
        <w:rPr>
          <w:sz w:val="22"/>
        </w:rPr>
        <w:t>They can type the voter URL directly, or scan the QR code printed on their token card.</w:t>
      </w:r>
    </w:p>
    <w:p>
      <w:pPr>
        <w:pStyle w:val="ListNumber"/>
        <w:spacing w:before="0" w:after="60"/>
        <w:ind w:left="283"/>
      </w:pPr>
      <w:r>
        <w:rPr>
          <w:sz w:val="22"/>
        </w:rPr>
        <w:t>No app installation, no account, no login — just the token code.</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The voter URL is your app URL with /vote.html at the end (e.g. https://firstchurch.votingapp.ca/vote.html). It is shown in Election Setup → Settings and printed on every token card.</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The app requires an active internet connection on all devices. Voters must be able to reach your app URL from their phones. Confirm this works before the meeting by testing on a phone.</w:t>
            </w:r>
          </w:p>
        </w:tc>
      </w:tr>
    </w:tbl>
    <w:p>
      <w:pPr>
        <w:spacing w:after="80"/>
      </w:pPr>
    </w:p>
    <w:p>
      <w:pPr>
        <w:spacing w:before="240" w:after="80"/>
      </w:pPr>
      <w:r>
        <w:rPr>
          <w:b/>
          <w:color w:val="1A2744"/>
          <w:sz w:val="26"/>
        </w:rPr>
        <w:t>Device Requirements</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2744"/>
          </w:tcPr>
          <w:p>
            <w:pPr>
              <w:spacing w:before="40" w:after="40"/>
            </w:pPr>
            <w:r>
              <w:rPr>
                <w:b/>
                <w:color w:val="FFFFFF"/>
                <w:sz w:val="20"/>
              </w:rPr>
              <w:t>Device</w:t>
            </w:r>
          </w:p>
        </w:tc>
        <w:tc>
          <w:tcPr>
            <w:tcW w:type="dxa" w:w="6236"/>
            <w:shd w:val="clear" w:color="auto" w:fill="1A2744"/>
          </w:tcPr>
          <w:p>
            <w:pPr>
              <w:spacing w:before="40" w:after="40"/>
            </w:pPr>
            <w:r>
              <w:rPr>
                <w:b/>
                <w:color w:val="FFFFFF"/>
                <w:sz w:val="20"/>
              </w:rPr>
              <w:t>Requirements</w:t>
            </w:r>
          </w:p>
        </w:tc>
      </w:tr>
      <w:tr>
        <w:tc>
          <w:tcPr>
            <w:tcW w:type="dxa" w:w="2835"/>
            <w:shd w:val="clear" w:color="auto" w:fill="FFFFFF"/>
          </w:tcPr>
          <w:p>
            <w:pPr>
              <w:spacing w:before="40" w:after="40"/>
            </w:pPr>
            <w:r>
              <w:rPr>
                <w:sz w:val="20"/>
              </w:rPr>
              <w:t>Admin device (election officer)</w:t>
            </w:r>
          </w:p>
        </w:tc>
        <w:tc>
          <w:tcPr>
            <w:tcW w:type="dxa" w:w="6236"/>
            <w:shd w:val="clear" w:color="auto" w:fill="FFFFFF"/>
          </w:tcPr>
          <w:p>
            <w:pPr>
              <w:spacing w:before="40" w:after="40"/>
            </w:pPr>
            <w:r>
              <w:rPr>
                <w:sz w:val="20"/>
              </w:rPr>
              <w:t>Any modern browser. Keep this tab open throughout the meeting.</w:t>
            </w:r>
          </w:p>
        </w:tc>
      </w:tr>
      <w:tr>
        <w:tc>
          <w:tcPr>
            <w:tcW w:type="dxa" w:w="2835"/>
            <w:shd w:val="clear" w:color="auto" w:fill="F8F6F1"/>
          </w:tcPr>
          <w:p>
            <w:pPr>
              <w:spacing w:before="40" w:after="40"/>
            </w:pPr>
            <w:r>
              <w:rPr>
                <w:sz w:val="20"/>
              </w:rPr>
              <w:t>Chairman device</w:t>
            </w:r>
          </w:p>
        </w:tc>
        <w:tc>
          <w:tcPr>
            <w:tcW w:type="dxa" w:w="6236"/>
            <w:shd w:val="clear" w:color="auto" w:fill="F8F6F1"/>
          </w:tcPr>
          <w:p>
            <w:pPr>
              <w:spacing w:before="40" w:after="40"/>
            </w:pPr>
            <w:r>
              <w:rPr>
                <w:sz w:val="20"/>
              </w:rPr>
              <w:t>Any browser — used for Election Dashboard and Voting Dashboard only.</w:t>
            </w:r>
          </w:p>
        </w:tc>
      </w:tr>
      <w:tr>
        <w:tc>
          <w:tcPr>
            <w:tcW w:type="dxa" w:w="2835"/>
            <w:shd w:val="clear" w:color="auto" w:fill="FFFFFF"/>
          </w:tcPr>
          <w:p>
            <w:pPr>
              <w:spacing w:before="40" w:after="40"/>
            </w:pPr>
            <w:r>
              <w:rPr>
                <w:sz w:val="20"/>
              </w:rPr>
              <w:t>Paper ballot station</w:t>
            </w:r>
          </w:p>
        </w:tc>
        <w:tc>
          <w:tcPr>
            <w:tcW w:type="dxa" w:w="6236"/>
            <w:shd w:val="clear" w:color="auto" w:fill="FFFFFF"/>
          </w:tcPr>
          <w:p>
            <w:pPr>
              <w:spacing w:before="40" w:after="40"/>
            </w:pPr>
            <w:r>
              <w:rPr>
                <w:sz w:val="20"/>
              </w:rPr>
              <w:t>Any browser — used for Paper Ballot Entry only. Dedicate a separate device.</w:t>
            </w:r>
          </w:p>
        </w:tc>
      </w:tr>
      <w:tr>
        <w:tc>
          <w:tcPr>
            <w:tcW w:type="dxa" w:w="2835"/>
            <w:shd w:val="clear" w:color="auto" w:fill="F8F6F1"/>
          </w:tcPr>
          <w:p>
            <w:pPr>
              <w:spacing w:before="40" w:after="40"/>
            </w:pPr>
            <w:r>
              <w:rPr>
                <w:sz w:val="20"/>
              </w:rPr>
              <w:t>Voter phones/tablets</w:t>
            </w:r>
          </w:p>
        </w:tc>
        <w:tc>
          <w:tcPr>
            <w:tcW w:type="dxa" w:w="6236"/>
            <w:shd w:val="clear" w:color="auto" w:fill="F8F6F1"/>
          </w:tcPr>
          <w:p>
            <w:pPr>
              <w:spacing w:before="40" w:after="40"/>
            </w:pPr>
            <w:r>
              <w:rPr>
                <w:sz w:val="20"/>
              </w:rPr>
              <w:t>Any browser. Mobile data or Wi-Fi — either works if it can reach the app URL.</w:t>
            </w:r>
          </w:p>
        </w:tc>
      </w:tr>
    </w:tbl>
    <w:p>
      <w:pPr>
        <w:spacing w:after="120"/>
      </w:pPr>
    </w:p>
    <w:p>
      <w:pPr>
        <w:pageBreakBefore/>
        <w:spacing w:before="360" w:after="120"/>
        <w:pBdr>
          <w:bottom w:val="single" w:sz="8" w:space="4" w:color="1a2744"/>
        </w:pBdr>
      </w:pPr>
      <w:r>
        <w:rPr>
          <w:b/>
          <w:color w:val="1A2744"/>
          <w:sz w:val="36"/>
        </w:rPr>
        <w:t>3.  App Settings</w:t>
      </w:r>
    </w:p>
    <w:p>
      <w:pPr>
        <w:spacing w:before="0" w:after="100"/>
      </w:pPr>
      <w:r>
        <w:rPr>
          <w:sz w:val="22"/>
        </w:rPr>
        <w:t>App Settings is where you configure your church's identity and manage all passwords. Access it from the Home Screen by clicking the ⚙ Settings link at the bottom of the page. The admin password is required.</w:t>
      </w:r>
    </w:p>
    <w:p>
      <w:pPr>
        <w:spacing w:before="240" w:after="80"/>
      </w:pPr>
      <w:r>
        <w:rPr>
          <w:b/>
          <w:color w:val="1A2744"/>
          <w:sz w:val="26"/>
        </w:rPr>
        <w:t>3a.  Church Identity</w:t>
      </w:r>
    </w:p>
    <w:p>
      <w:pPr>
        <w:spacing w:before="0" w:after="100"/>
      </w:pPr>
      <w:r>
        <w:rPr>
          <w:sz w:val="22"/>
        </w:rPr>
        <w:t>Fill in the following fields so the app reflects your congregation:</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2744"/>
          </w:tcPr>
          <w:p>
            <w:pPr>
              <w:spacing w:before="40" w:after="40"/>
            </w:pPr>
            <w:r>
              <w:rPr>
                <w:b/>
                <w:color w:val="FFFFFF"/>
                <w:sz w:val="20"/>
              </w:rPr>
              <w:t>Field</w:t>
            </w:r>
          </w:p>
        </w:tc>
        <w:tc>
          <w:tcPr>
            <w:tcW w:type="dxa" w:w="4535"/>
            <w:shd w:val="clear" w:color="auto" w:fill="1A2744"/>
          </w:tcPr>
          <w:p>
            <w:pPr>
              <w:spacing w:before="40" w:after="40"/>
            </w:pPr>
            <w:r>
              <w:rPr>
                <w:b/>
                <w:color w:val="FFFFFF"/>
                <w:sz w:val="20"/>
              </w:rPr>
              <w:t>Description</w:t>
            </w:r>
          </w:p>
        </w:tc>
        <w:tc>
          <w:tcPr>
            <w:tcW w:type="dxa" w:w="2268"/>
            <w:shd w:val="clear" w:color="auto" w:fill="1A2744"/>
          </w:tcPr>
          <w:p>
            <w:pPr>
              <w:spacing w:before="40" w:after="40"/>
            </w:pPr>
            <w:r>
              <w:rPr>
                <w:b/>
                <w:color w:val="FFFFFF"/>
                <w:sz w:val="20"/>
              </w:rPr>
              <w:t>Example</w:t>
            </w:r>
          </w:p>
        </w:tc>
      </w:tr>
      <w:tr>
        <w:tc>
          <w:tcPr>
            <w:tcW w:type="dxa" w:w="2268"/>
            <w:shd w:val="clear" w:color="auto" w:fill="FFFFFF"/>
          </w:tcPr>
          <w:p>
            <w:pPr>
              <w:spacing w:before="40" w:after="40"/>
            </w:pPr>
            <w:r>
              <w:rPr>
                <w:sz w:val="20"/>
              </w:rPr>
              <w:t>Congregation Name</w:t>
            </w:r>
          </w:p>
        </w:tc>
        <w:tc>
          <w:tcPr>
            <w:tcW w:type="dxa" w:w="4535"/>
            <w:shd w:val="clear" w:color="auto" w:fill="FFFFFF"/>
          </w:tcPr>
          <w:p>
            <w:pPr>
              <w:spacing w:before="40" w:after="40"/>
            </w:pPr>
            <w:r>
              <w:rPr>
                <w:sz w:val="20"/>
              </w:rPr>
              <w:t>Displayed on the voter page header and all token cards.</w:t>
            </w:r>
          </w:p>
        </w:tc>
        <w:tc>
          <w:tcPr>
            <w:tcW w:type="dxa" w:w="2268"/>
            <w:shd w:val="clear" w:color="auto" w:fill="FFFFFF"/>
          </w:tcPr>
          <w:p>
            <w:pPr>
              <w:spacing w:before="40" w:after="40"/>
            </w:pPr>
            <w:r>
              <w:rPr>
                <w:sz w:val="20"/>
              </w:rPr>
              <w:t>First Reformed Church</w:t>
            </w:r>
          </w:p>
        </w:tc>
      </w:tr>
      <w:tr>
        <w:tc>
          <w:tcPr>
            <w:tcW w:type="dxa" w:w="2268"/>
            <w:shd w:val="clear" w:color="auto" w:fill="F8F6F1"/>
          </w:tcPr>
          <w:p>
            <w:pPr>
              <w:spacing w:before="40" w:after="40"/>
            </w:pPr>
            <w:r>
              <w:rPr>
                <w:sz w:val="20"/>
              </w:rPr>
              <w:t>Denomination</w:t>
            </w:r>
          </w:p>
        </w:tc>
        <w:tc>
          <w:tcPr>
            <w:tcW w:type="dxa" w:w="4535"/>
            <w:shd w:val="clear" w:color="auto" w:fill="F8F6F1"/>
          </w:tcPr>
          <w:p>
            <w:pPr>
              <w:spacing w:before="40" w:after="40"/>
            </w:pPr>
            <w:r>
              <w:rPr>
                <w:sz w:val="20"/>
              </w:rPr>
              <w:t>Select from the dropdown — affects the logo shown on the login screen.</w:t>
            </w:r>
          </w:p>
        </w:tc>
        <w:tc>
          <w:tcPr>
            <w:tcW w:type="dxa" w:w="2268"/>
            <w:shd w:val="clear" w:color="auto" w:fill="F8F6F1"/>
          </w:tcPr>
          <w:p>
            <w:pPr>
              <w:spacing w:before="40" w:after="40"/>
            </w:pPr>
            <w:r>
              <w:rPr>
                <w:sz w:val="20"/>
              </w:rPr>
              <w:t>Canadian Reformed</w:t>
            </w:r>
          </w:p>
        </w:tc>
      </w:tr>
      <w:tr>
        <w:tc>
          <w:tcPr>
            <w:tcW w:type="dxa" w:w="2268"/>
            <w:shd w:val="clear" w:color="auto" w:fill="FFFFFF"/>
          </w:tcPr>
          <w:p>
            <w:pPr>
              <w:spacing w:before="40" w:after="40"/>
            </w:pPr>
            <w:r>
              <w:rPr>
                <w:sz w:val="20"/>
              </w:rPr>
              <w:t>Logo</w:t>
            </w:r>
          </w:p>
        </w:tc>
        <w:tc>
          <w:tcPr>
            <w:tcW w:type="dxa" w:w="4535"/>
            <w:shd w:val="clear" w:color="auto" w:fill="FFFFFF"/>
          </w:tcPr>
          <w:p>
            <w:pPr>
              <w:spacing w:before="40" w:after="40"/>
            </w:pPr>
            <w:r>
              <w:rPr>
                <w:sz w:val="20"/>
              </w:rPr>
              <w:t>Upload your church logo (optional). Appears on the login screen.</w:t>
            </w:r>
          </w:p>
        </w:tc>
        <w:tc>
          <w:tcPr>
            <w:tcW w:type="dxa" w:w="2268"/>
            <w:shd w:val="clear" w:color="auto" w:fill="FFFFFF"/>
          </w:tcPr>
          <w:p>
            <w:pPr>
              <w:spacing w:before="40" w:after="40"/>
            </w:pPr>
            <w:r>
              <w:rPr>
                <w:sz w:val="20"/>
              </w:rPr>
              <w:t>(upload image)</w:t>
            </w:r>
          </w:p>
        </w:tc>
      </w:tr>
      <w:tr>
        <w:tc>
          <w:tcPr>
            <w:tcW w:type="dxa" w:w="2268"/>
            <w:shd w:val="clear" w:color="auto" w:fill="F8F6F1"/>
          </w:tcPr>
          <w:p>
            <w:pPr>
              <w:spacing w:before="40" w:after="40"/>
            </w:pPr>
            <w:r>
              <w:rPr>
                <w:sz w:val="20"/>
              </w:rPr>
              <w:t>Primary Colour</w:t>
            </w:r>
          </w:p>
        </w:tc>
        <w:tc>
          <w:tcPr>
            <w:tcW w:type="dxa" w:w="4535"/>
            <w:shd w:val="clear" w:color="auto" w:fill="F8F6F1"/>
          </w:tcPr>
          <w:p>
            <w:pPr>
              <w:spacing w:before="40" w:after="40"/>
            </w:pPr>
            <w:r>
              <w:rPr>
                <w:sz w:val="20"/>
              </w:rPr>
              <w:t>Main accent colour — used for buttons, badges, and headers.</w:t>
            </w:r>
          </w:p>
        </w:tc>
        <w:tc>
          <w:tcPr>
            <w:tcW w:type="dxa" w:w="2268"/>
            <w:shd w:val="clear" w:color="auto" w:fill="F8F6F1"/>
          </w:tcPr>
          <w:p>
            <w:pPr>
              <w:spacing w:before="40" w:after="40"/>
            </w:pPr>
            <w:r>
              <w:rPr>
                <w:sz w:val="20"/>
              </w:rPr>
              <w:t>#1a2744</w:t>
            </w:r>
          </w:p>
        </w:tc>
      </w:tr>
      <w:tr>
        <w:tc>
          <w:tcPr>
            <w:tcW w:type="dxa" w:w="2268"/>
            <w:shd w:val="clear" w:color="auto" w:fill="FFFFFF"/>
          </w:tcPr>
          <w:p>
            <w:pPr>
              <w:spacing w:before="40" w:after="40"/>
            </w:pPr>
            <w:r>
              <w:rPr>
                <w:sz w:val="20"/>
              </w:rPr>
              <w:t>Secondary Colour</w:t>
            </w:r>
          </w:p>
        </w:tc>
        <w:tc>
          <w:tcPr>
            <w:tcW w:type="dxa" w:w="4535"/>
            <w:shd w:val="clear" w:color="auto" w:fill="FFFFFF"/>
          </w:tcPr>
          <w:p>
            <w:pPr>
              <w:spacing w:before="40" w:after="40"/>
            </w:pPr>
            <w:r>
              <w:rPr>
                <w:sz w:val="20"/>
              </w:rPr>
              <w:t>Accent colour for highlights and secondary elements.</w:t>
            </w:r>
          </w:p>
        </w:tc>
        <w:tc>
          <w:tcPr>
            <w:tcW w:type="dxa" w:w="2268"/>
            <w:shd w:val="clear" w:color="auto" w:fill="FFFFFF"/>
          </w:tcPr>
          <w:p>
            <w:pPr>
              <w:spacing w:before="40" w:after="40"/>
            </w:pPr>
            <w:r>
              <w:rPr>
                <w:sz w:val="20"/>
              </w:rPr>
              <w:t>#b8942a</w:t>
            </w:r>
          </w:p>
        </w:tc>
      </w:tr>
      <w:tr>
        <w:tc>
          <w:tcPr>
            <w:tcW w:type="dxa" w:w="2268"/>
            <w:shd w:val="clear" w:color="auto" w:fill="F8F6F1"/>
          </w:tcPr>
          <w:p>
            <w:pPr>
              <w:spacing w:before="40" w:after="40"/>
            </w:pPr>
            <w:r>
              <w:rPr>
                <w:sz w:val="20"/>
              </w:rPr>
              <w:t>Heading Font</w:t>
            </w:r>
          </w:p>
        </w:tc>
        <w:tc>
          <w:tcPr>
            <w:tcW w:type="dxa" w:w="4535"/>
            <w:shd w:val="clear" w:color="auto" w:fill="F8F6F1"/>
          </w:tcPr>
          <w:p>
            <w:pPr>
              <w:spacing w:before="40" w:after="40"/>
            </w:pPr>
            <w:r>
              <w:rPr>
                <w:sz w:val="20"/>
              </w:rPr>
              <w:t>Choose the typeface used for headings throughout the app.</w:t>
            </w:r>
          </w:p>
        </w:tc>
        <w:tc>
          <w:tcPr>
            <w:tcW w:type="dxa" w:w="2268"/>
            <w:shd w:val="clear" w:color="auto" w:fill="F8F6F1"/>
          </w:tcPr>
          <w:p>
            <w:pPr>
              <w:spacing w:before="40" w:after="40"/>
            </w:pPr>
            <w:r>
              <w:rPr>
                <w:sz w:val="20"/>
              </w:rPr>
              <w:t>Lato</w:t>
            </w:r>
          </w:p>
        </w:tc>
      </w:tr>
    </w:tbl>
    <w:p>
      <w:pPr>
        <w:spacing w:after="120"/>
      </w:pPr>
    </w:p>
    <w:p>
      <w:pPr>
        <w:spacing w:before="0" w:after="100"/>
      </w:pPr>
      <w:r>
        <w:rPr>
          <w:sz w:val="22"/>
        </w:rPr>
        <w:t>Click Save Identity Settings to apply all identity changes.</w:t>
      </w: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Set your congregation name before printing token cards — the name appears on every card.</w:t>
            </w:r>
          </w:p>
        </w:tc>
      </w:tr>
    </w:tbl>
    <w:p>
      <w:pPr>
        <w:spacing w:after="80"/>
      </w:pPr>
    </w:p>
    <w:p>
      <w:pPr>
        <w:spacing w:before="240" w:after="80"/>
      </w:pPr>
      <w:r>
        <w:rPr>
          <w:b/>
          <w:color w:val="1A2744"/>
          <w:sz w:val="26"/>
        </w:rPr>
        <w:t>3b.  Passwords</w:t>
      </w:r>
    </w:p>
    <w:p>
      <w:pPr>
        <w:spacing w:before="0" w:after="100"/>
      </w:pPr>
      <w:r>
        <w:rPr>
          <w:sz w:val="22"/>
        </w:rPr>
        <w:t>The app uses six independent passwords so each role only accesses what they need. Change all passwords from their defaults before the meeting.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54"/>
            <w:shd w:val="clear" w:color="auto" w:fill="1A2744"/>
          </w:tcPr>
          <w:p>
            <w:pPr>
              <w:spacing w:before="40" w:after="40"/>
            </w:pPr>
            <w:r>
              <w:rPr>
                <w:b/>
                <w:color w:val="FFFFFF"/>
                <w:sz w:val="20"/>
              </w:rPr>
              <w:t>Password</w:t>
            </w:r>
          </w:p>
        </w:tc>
        <w:tc>
          <w:tcPr>
            <w:tcW w:type="dxa" w:w="1701"/>
            <w:shd w:val="clear" w:color="auto" w:fill="1A2744"/>
          </w:tcPr>
          <w:p>
            <w:pPr>
              <w:spacing w:before="40" w:after="40"/>
            </w:pPr>
            <w:r>
              <w:rPr>
                <w:b/>
                <w:color w:val="FFFFFF"/>
                <w:sz w:val="20"/>
              </w:rPr>
              <w:t>Default</w:t>
            </w:r>
          </w:p>
        </w:tc>
        <w:tc>
          <w:tcPr>
            <w:tcW w:type="dxa" w:w="2948"/>
            <w:shd w:val="clear" w:color="auto" w:fill="1A2744"/>
          </w:tcPr>
          <w:p>
            <w:pPr>
              <w:spacing w:before="40" w:after="40"/>
            </w:pPr>
            <w:r>
              <w:rPr>
                <w:b/>
                <w:color w:val="FFFFFF"/>
                <w:sz w:val="20"/>
              </w:rPr>
              <w:t>Protects</w:t>
            </w:r>
          </w:p>
        </w:tc>
        <w:tc>
          <w:tcPr>
            <w:tcW w:type="dxa" w:w="2268"/>
            <w:shd w:val="clear" w:color="auto" w:fill="1A2744"/>
          </w:tcPr>
          <w:p>
            <w:pPr>
              <w:spacing w:before="40" w:after="40"/>
            </w:pPr>
            <w:r>
              <w:rPr>
                <w:b/>
                <w:color w:val="FFFFFF"/>
                <w:sz w:val="20"/>
              </w:rPr>
              <w:t>Held By</w:t>
            </w:r>
          </w:p>
        </w:tc>
      </w:tr>
      <w:tr>
        <w:tc>
          <w:tcPr>
            <w:tcW w:type="dxa" w:w="2154"/>
            <w:shd w:val="clear" w:color="auto" w:fill="FFFFFF"/>
          </w:tcPr>
          <w:p>
            <w:pPr>
              <w:spacing w:before="40" w:after="40"/>
            </w:pPr>
            <w:r>
              <w:rPr>
                <w:sz w:val="20"/>
              </w:rPr>
              <w:t>Admin Password</w:t>
            </w:r>
          </w:p>
        </w:tc>
        <w:tc>
          <w:tcPr>
            <w:tcW w:type="dxa" w:w="1701"/>
            <w:shd w:val="clear" w:color="auto" w:fill="FFFFFF"/>
          </w:tcPr>
          <w:p>
            <w:pPr>
              <w:spacing w:before="40" w:after="40"/>
            </w:pPr>
            <w:r>
              <w:rPr>
                <w:sz w:val="20"/>
              </w:rPr>
              <w:t>election2024</w:t>
            </w:r>
          </w:p>
        </w:tc>
        <w:tc>
          <w:tcPr>
            <w:tcW w:type="dxa" w:w="2948"/>
            <w:shd w:val="clear" w:color="auto" w:fill="FFFFFF"/>
          </w:tcPr>
          <w:p>
            <w:pPr>
              <w:spacing w:before="40" w:after="40"/>
            </w:pPr>
            <w:r>
              <w:rPr>
                <w:sz w:val="20"/>
              </w:rPr>
              <w:t>App Settings</w:t>
            </w:r>
          </w:p>
        </w:tc>
        <w:tc>
          <w:tcPr>
            <w:tcW w:type="dxa" w:w="2268"/>
            <w:shd w:val="clear" w:color="auto" w:fill="FFFFFF"/>
          </w:tcPr>
          <w:p>
            <w:pPr>
              <w:spacing w:before="40" w:after="40"/>
            </w:pPr>
            <w:r>
              <w:rPr>
                <w:sz w:val="20"/>
              </w:rPr>
              <w:t>Election Officer only</w:t>
            </w:r>
          </w:p>
        </w:tc>
      </w:tr>
      <w:tr>
        <w:tc>
          <w:tcPr>
            <w:tcW w:type="dxa" w:w="2154"/>
            <w:shd w:val="clear" w:color="auto" w:fill="F8F6F1"/>
          </w:tcPr>
          <w:p>
            <w:pPr>
              <w:spacing w:before="40" w:after="40"/>
            </w:pPr>
            <w:r>
              <w:rPr>
                <w:sz w:val="20"/>
              </w:rPr>
              <w:t>Election Password</w:t>
            </w:r>
          </w:p>
        </w:tc>
        <w:tc>
          <w:tcPr>
            <w:tcW w:type="dxa" w:w="1701"/>
            <w:shd w:val="clear" w:color="auto" w:fill="F8F6F1"/>
          </w:tcPr>
          <w:p>
            <w:pPr>
              <w:spacing w:before="40" w:after="40"/>
            </w:pPr>
            <w:r>
              <w:rPr>
                <w:sz w:val="20"/>
              </w:rPr>
              <w:t>election2024</w:t>
            </w:r>
          </w:p>
        </w:tc>
        <w:tc>
          <w:tcPr>
            <w:tcW w:type="dxa" w:w="2948"/>
            <w:shd w:val="clear" w:color="auto" w:fill="F8F6F1"/>
          </w:tcPr>
          <w:p>
            <w:pPr>
              <w:spacing w:before="40" w:after="40"/>
            </w:pPr>
            <w:r>
              <w:rPr>
                <w:sz w:val="20"/>
              </w:rPr>
              <w:t>Election Setup and Round Control</w:t>
            </w:r>
          </w:p>
        </w:tc>
        <w:tc>
          <w:tcPr>
            <w:tcW w:type="dxa" w:w="2268"/>
            <w:shd w:val="clear" w:color="auto" w:fill="F8F6F1"/>
          </w:tcPr>
          <w:p>
            <w:pPr>
              <w:spacing w:before="40" w:after="40"/>
            </w:pPr>
            <w:r>
              <w:rPr>
                <w:sz w:val="20"/>
              </w:rPr>
              <w:t>Election Officer only</w:t>
            </w:r>
          </w:p>
        </w:tc>
      </w:tr>
      <w:tr>
        <w:tc>
          <w:tcPr>
            <w:tcW w:type="dxa" w:w="2154"/>
            <w:shd w:val="clear" w:color="auto" w:fill="FFFFFF"/>
          </w:tcPr>
          <w:p>
            <w:pPr>
              <w:spacing w:before="40" w:after="40"/>
            </w:pPr>
            <w:r>
              <w:rPr>
                <w:sz w:val="20"/>
              </w:rPr>
              <w:t>Voting Password</w:t>
            </w:r>
          </w:p>
        </w:tc>
        <w:tc>
          <w:tcPr>
            <w:tcW w:type="dxa" w:w="1701"/>
            <w:shd w:val="clear" w:color="auto" w:fill="FFFFFF"/>
          </w:tcPr>
          <w:p>
            <w:pPr>
              <w:spacing w:before="40" w:after="40"/>
            </w:pPr>
            <w:r>
              <w:rPr>
                <w:sz w:val="20"/>
              </w:rPr>
              <w:t>voting2024</w:t>
            </w:r>
          </w:p>
        </w:tc>
        <w:tc>
          <w:tcPr>
            <w:tcW w:type="dxa" w:w="2948"/>
            <w:shd w:val="clear" w:color="auto" w:fill="FFFFFF"/>
          </w:tcPr>
          <w:p>
            <w:pPr>
              <w:spacing w:before="40" w:after="40"/>
            </w:pPr>
            <w:r>
              <w:rPr>
                <w:sz w:val="20"/>
              </w:rPr>
              <w:t>Voting Setup and Voting Control</w:t>
            </w:r>
          </w:p>
        </w:tc>
        <w:tc>
          <w:tcPr>
            <w:tcW w:type="dxa" w:w="2268"/>
            <w:shd w:val="clear" w:color="auto" w:fill="FFFFFF"/>
          </w:tcPr>
          <w:p>
            <w:pPr>
              <w:spacing w:before="40" w:after="40"/>
            </w:pPr>
            <w:r>
              <w:rPr>
                <w:sz w:val="20"/>
              </w:rPr>
              <w:t>Election Officer only</w:t>
            </w:r>
          </w:p>
        </w:tc>
      </w:tr>
      <w:tr>
        <w:tc>
          <w:tcPr>
            <w:tcW w:type="dxa" w:w="2154"/>
            <w:shd w:val="clear" w:color="auto" w:fill="F8F6F1"/>
          </w:tcPr>
          <w:p>
            <w:pPr>
              <w:spacing w:before="40" w:after="40"/>
            </w:pPr>
            <w:r>
              <w:rPr>
                <w:sz w:val="20"/>
              </w:rPr>
              <w:t>Results Password</w:t>
            </w:r>
          </w:p>
        </w:tc>
        <w:tc>
          <w:tcPr>
            <w:tcW w:type="dxa" w:w="1701"/>
            <w:shd w:val="clear" w:color="auto" w:fill="F8F6F1"/>
          </w:tcPr>
          <w:p>
            <w:pPr>
              <w:spacing w:before="40" w:after="40"/>
            </w:pPr>
            <w:r>
              <w:rPr>
                <w:sz w:val="20"/>
              </w:rPr>
              <w:t>results2024</w:t>
            </w:r>
          </w:p>
        </w:tc>
        <w:tc>
          <w:tcPr>
            <w:tcW w:type="dxa" w:w="2948"/>
            <w:shd w:val="clear" w:color="auto" w:fill="F8F6F1"/>
          </w:tcPr>
          <w:p>
            <w:pPr>
              <w:spacing w:before="40" w:after="40"/>
            </w:pPr>
            <w:r>
              <w:rPr>
                <w:sz w:val="20"/>
              </w:rPr>
              <w:t>Election Dashboard and Voting Dashboard</w:t>
            </w:r>
          </w:p>
        </w:tc>
        <w:tc>
          <w:tcPr>
            <w:tcW w:type="dxa" w:w="2268"/>
            <w:shd w:val="clear" w:color="auto" w:fill="F8F6F1"/>
          </w:tcPr>
          <w:p>
            <w:pPr>
              <w:spacing w:before="40" w:after="40"/>
            </w:pPr>
            <w:r>
              <w:rPr>
                <w:sz w:val="20"/>
              </w:rPr>
              <w:t>Chairman only</w:t>
            </w:r>
          </w:p>
        </w:tc>
      </w:tr>
      <w:tr>
        <w:tc>
          <w:tcPr>
            <w:tcW w:type="dxa" w:w="2154"/>
            <w:shd w:val="clear" w:color="auto" w:fill="FFFFFF"/>
          </w:tcPr>
          <w:p>
            <w:pPr>
              <w:spacing w:before="40" w:after="40"/>
            </w:pPr>
            <w:r>
              <w:rPr>
                <w:sz w:val="20"/>
              </w:rPr>
              <w:t>Tokens Password</w:t>
            </w:r>
          </w:p>
        </w:tc>
        <w:tc>
          <w:tcPr>
            <w:tcW w:type="dxa" w:w="1701"/>
            <w:shd w:val="clear" w:color="auto" w:fill="FFFFFF"/>
          </w:tcPr>
          <w:p>
            <w:pPr>
              <w:spacing w:before="40" w:after="40"/>
            </w:pPr>
            <w:r>
              <w:rPr>
                <w:sz w:val="20"/>
              </w:rPr>
              <w:t>tokens2024</w:t>
            </w:r>
          </w:p>
        </w:tc>
        <w:tc>
          <w:tcPr>
            <w:tcW w:type="dxa" w:w="2948"/>
            <w:shd w:val="clear" w:color="auto" w:fill="FFFFFF"/>
          </w:tcPr>
          <w:p>
            <w:pPr>
              <w:spacing w:before="40" w:after="40"/>
            </w:pPr>
            <w:r>
              <w:rPr>
                <w:sz w:val="20"/>
              </w:rPr>
              <w:t>Voter Tokens section</w:t>
            </w:r>
          </w:p>
        </w:tc>
        <w:tc>
          <w:tcPr>
            <w:tcW w:type="dxa" w:w="2268"/>
            <w:shd w:val="clear" w:color="auto" w:fill="FFFFFF"/>
          </w:tcPr>
          <w:p>
            <w:pPr>
              <w:spacing w:before="40" w:after="40"/>
            </w:pPr>
            <w:r>
              <w:rPr>
                <w:sz w:val="20"/>
              </w:rPr>
              <w:t>Token administrator</w:t>
            </w:r>
          </w:p>
        </w:tc>
      </w:tr>
      <w:tr>
        <w:tc>
          <w:tcPr>
            <w:tcW w:type="dxa" w:w="2154"/>
            <w:shd w:val="clear" w:color="auto" w:fill="F8F6F1"/>
          </w:tcPr>
          <w:p>
            <w:pPr>
              <w:spacing w:before="40" w:after="40"/>
            </w:pPr>
            <w:r>
              <w:rPr>
                <w:sz w:val="20"/>
              </w:rPr>
              <w:t>Paper Ballot Password</w:t>
            </w:r>
          </w:p>
        </w:tc>
        <w:tc>
          <w:tcPr>
            <w:tcW w:type="dxa" w:w="1701"/>
            <w:shd w:val="clear" w:color="auto" w:fill="F8F6F1"/>
          </w:tcPr>
          <w:p>
            <w:pPr>
              <w:spacing w:before="40" w:after="40"/>
            </w:pPr>
            <w:r>
              <w:rPr>
                <w:sz w:val="20"/>
              </w:rPr>
              <w:t>paperentry2024</w:t>
            </w:r>
          </w:p>
        </w:tc>
        <w:tc>
          <w:tcPr>
            <w:tcW w:type="dxa" w:w="2948"/>
            <w:shd w:val="clear" w:color="auto" w:fill="F8F6F1"/>
          </w:tcPr>
          <w:p>
            <w:pPr>
              <w:spacing w:before="40" w:after="40"/>
            </w:pPr>
            <w:r>
              <w:rPr>
                <w:sz w:val="20"/>
              </w:rPr>
              <w:t>Paper Ballot Entry station</w:t>
            </w:r>
          </w:p>
        </w:tc>
        <w:tc>
          <w:tcPr>
            <w:tcW w:type="dxa" w:w="2268"/>
            <w:shd w:val="clear" w:color="auto" w:fill="F8F6F1"/>
          </w:tcPr>
          <w:p>
            <w:pPr>
              <w:spacing w:before="40" w:after="40"/>
            </w:pPr>
            <w:r>
              <w:rPr>
                <w:sz w:val="20"/>
              </w:rPr>
              <w:t>Paper ballot volunteer</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DF0F0"/>
            <w:tcBorders>
              <w:top w:val="single" w:sz="12" w:space="0" w:color="9B2335"/>
              <w:bottom w:val="single" w:sz="4" w:space="0" w:color="9B2335"/>
              <w:left w:val="single" w:sz="12" w:space="0" w:color="9B2335"/>
              <w:right w:val="single" w:sz="4" w:space="0" w:color="9B2335"/>
            </w:tcBorders>
          </w:tcPr>
          <w:p>
            <w:pPr>
              <w:spacing w:before="40" w:after="40"/>
            </w:pPr>
            <w:r>
              <w:rPr>
                <w:b/>
                <w:sz w:val="20"/>
              </w:rPr>
              <w:t xml:space="preserve">ACTION REQUIRED:  </w:t>
            </w:r>
            <w:r>
              <w:rPr>
                <w:sz w:val="20"/>
              </w:rPr>
              <w:t>Change ALL passwords before the meeting. The defaults above are publicly documented. Go to App Settings to change each one. Record your chosen passwords securely and distribute each password only to the person who needs it.</w:t>
            </w:r>
          </w:p>
        </w:tc>
      </w:tr>
    </w:tbl>
    <w:p>
      <w:pPr>
        <w:spacing w:after="80"/>
      </w:pPr>
    </w:p>
    <w:p>
      <w:pPr>
        <w:spacing w:before="0" w:after="100"/>
      </w:pPr>
      <w:r>
        <w:rPr>
          <w:sz w:val="22"/>
        </w:rPr>
        <w:t>To change a password: enter the current password in the "Current Password" field, type the new password twice, and click the Update button for that password. If you are still using the default, leave the current password field blank.</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All password fields have autocapitalize, autocorrect, and spellcheck disabled to prevent mobile keyboard interference. Type carefully — do not copy-paste from other apps.</w:t>
            </w:r>
          </w:p>
        </w:tc>
      </w:tr>
    </w:tbl>
    <w:p>
      <w:pPr>
        <w:spacing w:after="80"/>
      </w:pPr>
    </w:p>
    <w:p>
      <w:pPr>
        <w:pageBreakBefore/>
        <w:spacing w:before="360" w:after="120"/>
        <w:pBdr>
          <w:bottom w:val="single" w:sz="8" w:space="4" w:color="1a2744"/>
        </w:pBdr>
      </w:pPr>
      <w:r>
        <w:rPr>
          <w:b/>
          <w:color w:val="1A2744"/>
          <w:sz w:val="36"/>
        </w:rPr>
        <w:t>4.  Home Screen</w:t>
      </w:r>
    </w:p>
    <w:p>
      <w:pPr>
        <w:spacing w:before="0" w:after="100"/>
      </w:pPr>
      <w:r>
        <w:rPr>
          <w:sz w:val="22"/>
        </w:rPr>
        <w:t>After logging in with the app password, the Home Screen shows four navigation tiles and the Settings link. A yellow warning banner appears at the top if the default app password is still in use.</w:t>
      </w:r>
    </w:p>
    <w:tbl>
      <w:tblPr>
        <w:tblStyle w:val="TableGrid"/>
        <w:tblW w:type="auto" w:w="0"/>
        <w:jc w:val="left"/>
        <w:tblLook w:firstColumn="1" w:firstRow="1" w:lastColumn="0" w:lastRow="0" w:noHBand="0" w:noVBand="1" w:val="04A0"/>
      </w:tblPr>
      <w:tblGrid>
        <w:gridCol w:w="3135"/>
        <w:gridCol w:w="3135"/>
        <w:gridCol w:w="3135"/>
      </w:tblGrid>
      <w:tr>
        <w:tc>
          <w:tcPr>
            <w:tcW w:type="dxa" w:w="2381"/>
            <w:shd w:val="clear" w:color="auto" w:fill="1A2744"/>
          </w:tcPr>
          <w:p>
            <w:pPr>
              <w:spacing w:before="40" w:after="40"/>
            </w:pPr>
            <w:r>
              <w:rPr>
                <w:b/>
                <w:color w:val="FFFFFF"/>
                <w:sz w:val="20"/>
              </w:rPr>
              <w:t>Tile / Link</w:t>
            </w:r>
          </w:p>
        </w:tc>
        <w:tc>
          <w:tcPr>
            <w:tcW w:type="dxa" w:w="3855"/>
            <w:shd w:val="clear" w:color="auto" w:fill="1A2744"/>
          </w:tcPr>
          <w:p>
            <w:pPr>
              <w:spacing w:before="40" w:after="40"/>
            </w:pPr>
            <w:r>
              <w:rPr>
                <w:b/>
                <w:color w:val="FFFFFF"/>
                <w:sz w:val="20"/>
              </w:rPr>
              <w:t>Destination</w:t>
            </w:r>
          </w:p>
        </w:tc>
        <w:tc>
          <w:tcPr>
            <w:tcW w:type="dxa" w:w="2835"/>
            <w:shd w:val="clear" w:color="auto" w:fill="1A2744"/>
          </w:tcPr>
          <w:p>
            <w:pPr>
              <w:spacing w:before="40" w:after="40"/>
            </w:pPr>
            <w:r>
              <w:rPr>
                <w:b/>
                <w:color w:val="FFFFFF"/>
                <w:sz w:val="20"/>
              </w:rPr>
              <w:t>Password Required</w:t>
            </w:r>
          </w:p>
        </w:tc>
      </w:tr>
      <w:tr>
        <w:tc>
          <w:tcPr>
            <w:tcW w:type="dxa" w:w="2381"/>
            <w:shd w:val="clear" w:color="auto" w:fill="FFFFFF"/>
          </w:tcPr>
          <w:p>
            <w:pPr>
              <w:spacing w:before="40" w:after="40"/>
            </w:pPr>
            <w:r>
              <w:rPr>
                <w:sz w:val="20"/>
              </w:rPr>
              <w:t>Office Bearer Election</w:t>
            </w:r>
          </w:p>
        </w:tc>
        <w:tc>
          <w:tcPr>
            <w:tcW w:type="dxa" w:w="3855"/>
            <w:shd w:val="clear" w:color="auto" w:fill="FFFFFF"/>
          </w:tcPr>
          <w:p>
            <w:pPr>
              <w:spacing w:before="40" w:after="40"/>
            </w:pPr>
            <w:r>
              <w:rPr>
                <w:sz w:val="20"/>
              </w:rPr>
              <w:t>Election Hub — Setup, Round Control, Dashboard</w:t>
            </w:r>
          </w:p>
        </w:tc>
        <w:tc>
          <w:tcPr>
            <w:tcW w:type="dxa" w:w="2835"/>
            <w:shd w:val="clear" w:color="auto" w:fill="FFFFFF"/>
          </w:tcPr>
          <w:p>
            <w:pPr>
              <w:spacing w:before="40" w:after="40"/>
            </w:pPr>
            <w:r>
              <w:rPr>
                <w:sz w:val="20"/>
              </w:rPr>
              <w:t>Election password (at hub)</w:t>
            </w:r>
          </w:p>
        </w:tc>
      </w:tr>
      <w:tr>
        <w:tc>
          <w:tcPr>
            <w:tcW w:type="dxa" w:w="2381"/>
            <w:shd w:val="clear" w:color="auto" w:fill="F8F6F1"/>
          </w:tcPr>
          <w:p>
            <w:pPr>
              <w:spacing w:before="40" w:after="40"/>
            </w:pPr>
            <w:r>
              <w:rPr>
                <w:sz w:val="20"/>
              </w:rPr>
              <w:t>Congregational Vote</w:t>
            </w:r>
          </w:p>
        </w:tc>
        <w:tc>
          <w:tcPr>
            <w:tcW w:type="dxa" w:w="3855"/>
            <w:shd w:val="clear" w:color="auto" w:fill="F8F6F1"/>
          </w:tcPr>
          <w:p>
            <w:pPr>
              <w:spacing w:before="40" w:after="40"/>
            </w:pPr>
            <w:r>
              <w:rPr>
                <w:sz w:val="20"/>
              </w:rPr>
              <w:t>Voting Hub — Voting Setup, Control, Dashboard</w:t>
            </w:r>
          </w:p>
        </w:tc>
        <w:tc>
          <w:tcPr>
            <w:tcW w:type="dxa" w:w="2835"/>
            <w:shd w:val="clear" w:color="auto" w:fill="F8F6F1"/>
          </w:tcPr>
          <w:p>
            <w:pPr>
              <w:spacing w:before="40" w:after="40"/>
            </w:pPr>
            <w:r>
              <w:rPr>
                <w:sz w:val="20"/>
              </w:rPr>
              <w:t>Voting password (at hub)</w:t>
            </w:r>
          </w:p>
        </w:tc>
      </w:tr>
      <w:tr>
        <w:tc>
          <w:tcPr>
            <w:tcW w:type="dxa" w:w="2381"/>
            <w:shd w:val="clear" w:color="auto" w:fill="FFFFFF"/>
          </w:tcPr>
          <w:p>
            <w:pPr>
              <w:spacing w:before="40" w:after="40"/>
            </w:pPr>
            <w:r>
              <w:rPr>
                <w:sz w:val="20"/>
              </w:rPr>
              <w:t>Paper Ballot Entry</w:t>
            </w:r>
          </w:p>
        </w:tc>
        <w:tc>
          <w:tcPr>
            <w:tcW w:type="dxa" w:w="3855"/>
            <w:shd w:val="clear" w:color="auto" w:fill="FFFFFF"/>
          </w:tcPr>
          <w:p>
            <w:pPr>
              <w:spacing w:before="40" w:after="40"/>
            </w:pPr>
            <w:r>
              <w:rPr>
                <w:sz w:val="20"/>
              </w:rPr>
              <w:t>Unified paper ballot station</w:t>
            </w:r>
          </w:p>
        </w:tc>
        <w:tc>
          <w:tcPr>
            <w:tcW w:type="dxa" w:w="2835"/>
            <w:shd w:val="clear" w:color="auto" w:fill="FFFFFF"/>
          </w:tcPr>
          <w:p>
            <w:pPr>
              <w:spacing w:before="40" w:after="40"/>
            </w:pPr>
            <w:r>
              <w:rPr>
                <w:sz w:val="20"/>
              </w:rPr>
              <w:t>Paper ballot password</w:t>
            </w:r>
          </w:p>
        </w:tc>
      </w:tr>
      <w:tr>
        <w:tc>
          <w:tcPr>
            <w:tcW w:type="dxa" w:w="2381"/>
            <w:shd w:val="clear" w:color="auto" w:fill="F8F6F1"/>
          </w:tcPr>
          <w:p>
            <w:pPr>
              <w:spacing w:before="40" w:after="40"/>
            </w:pPr>
            <w:r>
              <w:rPr>
                <w:sz w:val="20"/>
              </w:rPr>
              <w:t>Voter Tokens</w:t>
            </w:r>
          </w:p>
        </w:tc>
        <w:tc>
          <w:tcPr>
            <w:tcW w:type="dxa" w:w="3855"/>
            <w:shd w:val="clear" w:color="auto" w:fill="F8F6F1"/>
          </w:tcPr>
          <w:p>
            <w:pPr>
              <w:spacing w:before="40" w:after="40"/>
            </w:pPr>
            <w:r>
              <w:rPr>
                <w:sz w:val="20"/>
              </w:rPr>
              <w:t>Token generation, printing, and QR code</w:t>
            </w:r>
          </w:p>
        </w:tc>
        <w:tc>
          <w:tcPr>
            <w:tcW w:type="dxa" w:w="2835"/>
            <w:shd w:val="clear" w:color="auto" w:fill="F8F6F1"/>
          </w:tcPr>
          <w:p>
            <w:pPr>
              <w:spacing w:before="40" w:after="40"/>
            </w:pPr>
            <w:r>
              <w:rPr>
                <w:sz w:val="20"/>
              </w:rPr>
              <w:t>Tokens password</w:t>
            </w:r>
          </w:p>
        </w:tc>
      </w:tr>
      <w:tr>
        <w:tc>
          <w:tcPr>
            <w:tcW w:type="dxa" w:w="2381"/>
            <w:shd w:val="clear" w:color="auto" w:fill="FFFFFF"/>
          </w:tcPr>
          <w:p>
            <w:pPr>
              <w:spacing w:before="40" w:after="40"/>
            </w:pPr>
            <w:r>
              <w:rPr>
                <w:sz w:val="20"/>
              </w:rPr>
              <w:t>⚙ Settings</w:t>
            </w:r>
          </w:p>
        </w:tc>
        <w:tc>
          <w:tcPr>
            <w:tcW w:type="dxa" w:w="3855"/>
            <w:shd w:val="clear" w:color="auto" w:fill="FFFFFF"/>
          </w:tcPr>
          <w:p>
            <w:pPr>
              <w:spacing w:before="40" w:after="40"/>
            </w:pPr>
            <w:r>
              <w:rPr>
                <w:sz w:val="20"/>
              </w:rPr>
              <w:t>App Settings — identity and all passwords</w:t>
            </w:r>
          </w:p>
        </w:tc>
        <w:tc>
          <w:tcPr>
            <w:tcW w:type="dxa" w:w="2835"/>
            <w:shd w:val="clear" w:color="auto" w:fill="FFFFFF"/>
          </w:tcPr>
          <w:p>
            <w:pPr>
              <w:spacing w:before="40" w:after="40"/>
            </w:pPr>
            <w:r>
              <w:rPr>
                <w:sz w:val="20"/>
              </w:rPr>
              <w:t>Admin password</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The election officer tab should stay open on the Office Bearer Election hub throughout the meeting. Use separate browser tabs for the Election Dashboard (chairman) and Paper Ballot Entry (volunteer).</w:t>
            </w:r>
          </w:p>
        </w:tc>
      </w:tr>
    </w:tbl>
    <w:p>
      <w:pPr>
        <w:spacing w:after="80"/>
      </w:pPr>
    </w:p>
    <w:p>
      <w:pPr>
        <w:pageBreakBefore/>
        <w:spacing w:before="360" w:after="120"/>
        <w:pBdr>
          <w:bottom w:val="single" w:sz="8" w:space="4" w:color="1a2744"/>
        </w:pBdr>
      </w:pPr>
      <w:r>
        <w:rPr>
          <w:b/>
          <w:color w:val="1A2744"/>
          <w:sz w:val="36"/>
        </w:rPr>
        <w:t>5.  Election Setup</w:t>
      </w:r>
    </w:p>
    <w:p>
      <w:pPr>
        <w:spacing w:before="0" w:after="100"/>
      </w:pPr>
      <w:r>
        <w:rPr>
          <w:sz w:val="22"/>
        </w:rPr>
        <w:t>Election Setup is used before the meeting to configure the office bearer election. From the Home Screen, click Office Bearer Election, then click Election Setup. The election password is required.</w:t>
      </w:r>
    </w:p>
    <w:p>
      <w:pPr>
        <w:spacing w:before="0" w:after="100"/>
      </w:pPr>
      <w:r>
        <w:rPr>
          <w:sz w:val="22"/>
        </w:rPr>
        <w:t>Election Setup has four tabs: Details, Elder Election, Deacon Election, and Settings.</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Configure only the offices being held. If only Elders are being elected this year, leave the Deacon tab empty — the system skips unconfigured offices automatically.</w:t>
            </w:r>
          </w:p>
        </w:tc>
      </w:tr>
    </w:tbl>
    <w:p>
      <w:pPr>
        <w:spacing w:after="80"/>
      </w:pPr>
    </w:p>
    <w:p>
      <w:pPr>
        <w:spacing w:before="240" w:after="80"/>
      </w:pPr>
      <w:r>
        <w:rPr>
          <w:b/>
          <w:color w:val="1A2744"/>
          <w:sz w:val="26"/>
        </w:rPr>
        <w:t>5a.  Congregation Details</w:t>
      </w:r>
    </w:p>
    <w:p>
      <w:pPr>
        <w:spacing w:before="0" w:after="100"/>
      </w:pPr>
      <w:r>
        <w:rPr>
          <w:sz w:val="22"/>
        </w:rPr>
        <w:t>Click the Details tab and fill in:</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A2744"/>
          </w:tcPr>
          <w:p>
            <w:pPr>
              <w:spacing w:before="40" w:after="40"/>
            </w:pPr>
            <w:r>
              <w:rPr>
                <w:b/>
                <w:color w:val="FFFFFF"/>
                <w:sz w:val="20"/>
              </w:rPr>
              <w:t>Field</w:t>
            </w:r>
          </w:p>
        </w:tc>
        <w:tc>
          <w:tcPr>
            <w:tcW w:type="dxa" w:w="4252"/>
            <w:shd w:val="clear" w:color="auto" w:fill="1A2744"/>
          </w:tcPr>
          <w:p>
            <w:pPr>
              <w:spacing w:before="40" w:after="40"/>
            </w:pPr>
            <w:r>
              <w:rPr>
                <w:b/>
                <w:color w:val="FFFFFF"/>
                <w:sz w:val="20"/>
              </w:rPr>
              <w:t>Description</w:t>
            </w:r>
          </w:p>
        </w:tc>
        <w:tc>
          <w:tcPr>
            <w:tcW w:type="dxa" w:w="2268"/>
            <w:shd w:val="clear" w:color="auto" w:fill="1A2744"/>
          </w:tcPr>
          <w:p>
            <w:pPr>
              <w:spacing w:before="40" w:after="40"/>
            </w:pPr>
            <w:r>
              <w:rPr>
                <w:b/>
                <w:color w:val="FFFFFF"/>
                <w:sz w:val="20"/>
              </w:rPr>
              <w:t>Example</w:t>
            </w:r>
          </w:p>
        </w:tc>
      </w:tr>
      <w:tr>
        <w:tc>
          <w:tcPr>
            <w:tcW w:type="dxa" w:w="2551"/>
            <w:shd w:val="clear" w:color="auto" w:fill="FFFFFF"/>
          </w:tcPr>
          <w:p>
            <w:pPr>
              <w:spacing w:before="40" w:after="40"/>
            </w:pPr>
            <w:r>
              <w:rPr>
                <w:sz w:val="20"/>
              </w:rPr>
              <w:t>Congregation Name</w:t>
            </w:r>
          </w:p>
        </w:tc>
        <w:tc>
          <w:tcPr>
            <w:tcW w:type="dxa" w:w="4252"/>
            <w:shd w:val="clear" w:color="auto" w:fill="FFFFFF"/>
          </w:tcPr>
          <w:p>
            <w:pPr>
              <w:spacing w:before="40" w:after="40"/>
            </w:pPr>
            <w:r>
              <w:rPr>
                <w:sz w:val="20"/>
              </w:rPr>
              <w:t>Full name shown on token cards, voter page, and dashboard.</w:t>
            </w:r>
          </w:p>
        </w:tc>
        <w:tc>
          <w:tcPr>
            <w:tcW w:type="dxa" w:w="2268"/>
            <w:shd w:val="clear" w:color="auto" w:fill="FFFFFF"/>
          </w:tcPr>
          <w:p>
            <w:pPr>
              <w:spacing w:before="40" w:after="40"/>
            </w:pPr>
            <w:r>
              <w:rPr>
                <w:sz w:val="20"/>
              </w:rPr>
              <w:t>First Reformed Church</w:t>
            </w:r>
          </w:p>
        </w:tc>
      </w:tr>
      <w:tr>
        <w:tc>
          <w:tcPr>
            <w:tcW w:type="dxa" w:w="2551"/>
            <w:shd w:val="clear" w:color="auto" w:fill="F8F6F1"/>
          </w:tcPr>
          <w:p>
            <w:pPr>
              <w:spacing w:before="40" w:after="40"/>
            </w:pPr>
            <w:r>
              <w:rPr>
                <w:sz w:val="20"/>
              </w:rPr>
              <w:t>Meeting Date</w:t>
            </w:r>
          </w:p>
        </w:tc>
        <w:tc>
          <w:tcPr>
            <w:tcW w:type="dxa" w:w="4252"/>
            <w:shd w:val="clear" w:color="auto" w:fill="F8F6F1"/>
          </w:tcPr>
          <w:p>
            <w:pPr>
              <w:spacing w:before="40" w:after="40"/>
            </w:pPr>
            <w:r>
              <w:rPr>
                <w:sz w:val="20"/>
              </w:rPr>
              <w:t>Date of the congregational meeting.</w:t>
            </w:r>
          </w:p>
        </w:tc>
        <w:tc>
          <w:tcPr>
            <w:tcW w:type="dxa" w:w="2268"/>
            <w:shd w:val="clear" w:color="auto" w:fill="F8F6F1"/>
          </w:tcPr>
          <w:p>
            <w:pPr>
              <w:spacing w:before="40" w:after="40"/>
            </w:pPr>
            <w:r>
              <w:rPr>
                <w:sz w:val="20"/>
              </w:rPr>
              <w:t>2026-11-15</w:t>
            </w:r>
          </w:p>
        </w:tc>
      </w:tr>
      <w:tr>
        <w:tc>
          <w:tcPr>
            <w:tcW w:type="dxa" w:w="2551"/>
            <w:shd w:val="clear" w:color="auto" w:fill="FFFFFF"/>
          </w:tcPr>
          <w:p>
            <w:pPr>
              <w:spacing w:before="40" w:after="40"/>
            </w:pPr>
            <w:r>
              <w:rPr>
                <w:sz w:val="20"/>
              </w:rPr>
              <w:t>Expected Voters (attending)</w:t>
            </w:r>
          </w:p>
        </w:tc>
        <w:tc>
          <w:tcPr>
            <w:tcW w:type="dxa" w:w="4252"/>
            <w:shd w:val="clear" w:color="auto" w:fill="FFFFFF"/>
          </w:tcPr>
          <w:p>
            <w:pPr>
              <w:spacing w:before="40" w:after="40"/>
            </w:pPr>
            <w:r>
              <w:rPr>
                <w:sz w:val="20"/>
              </w:rPr>
              <w:t>Eligible male voters attending in person. Used for majority calculation and participation %.</w:t>
            </w:r>
          </w:p>
        </w:tc>
        <w:tc>
          <w:tcPr>
            <w:tcW w:type="dxa" w:w="2268"/>
            <w:shd w:val="clear" w:color="auto" w:fill="FFFFFF"/>
          </w:tcPr>
          <w:p>
            <w:pPr>
              <w:spacing w:before="40" w:after="40"/>
            </w:pPr>
            <w:r>
              <w:rPr>
                <w:sz w:val="20"/>
              </w:rPr>
              <w:t>80</w:t>
            </w:r>
          </w:p>
        </w:tc>
      </w:tr>
      <w:tr>
        <w:tc>
          <w:tcPr>
            <w:tcW w:type="dxa" w:w="2551"/>
            <w:shd w:val="clear" w:color="auto" w:fill="F8F6F1"/>
          </w:tcPr>
          <w:p>
            <w:pPr>
              <w:spacing w:before="40" w:after="40"/>
            </w:pPr>
            <w:r>
              <w:rPr>
                <w:sz w:val="20"/>
              </w:rPr>
              <w:t>Absentee Votes (Round 1)</w:t>
            </w:r>
          </w:p>
        </w:tc>
        <w:tc>
          <w:tcPr>
            <w:tcW w:type="dxa" w:w="4252"/>
            <w:shd w:val="clear" w:color="auto" w:fill="F8F6F1"/>
          </w:tcPr>
          <w:p>
            <w:pPr>
              <w:spacing w:before="40" w:after="40"/>
            </w:pPr>
            <w:r>
              <w:rPr>
                <w:sz w:val="20"/>
              </w:rPr>
              <w:t>Pre-meeting paper ballots received. Added to the majority base in Round 1 only.</w:t>
            </w:r>
          </w:p>
        </w:tc>
        <w:tc>
          <w:tcPr>
            <w:tcW w:type="dxa" w:w="2268"/>
            <w:shd w:val="clear" w:color="auto" w:fill="F8F6F1"/>
          </w:tcPr>
          <w:p>
            <w:pPr>
              <w:spacing w:before="40" w:after="40"/>
            </w:pPr>
            <w:r>
              <w:rPr>
                <w:sz w:val="20"/>
              </w:rPr>
              <w:t>5</w:t>
            </w:r>
          </w:p>
        </w:tc>
      </w:tr>
    </w:tbl>
    <w:p>
      <w:pPr>
        <w:spacing w:after="120"/>
      </w:pPr>
    </w:p>
    <w:p>
      <w:pPr>
        <w:spacing w:before="0" w:after="100"/>
      </w:pPr>
      <w:r>
        <w:rPr>
          <w:sz w:val="22"/>
        </w:rPr>
        <w:t>Below these fields the system shows the Majority Required threshold. Majority = floor(n/2) + 1. Round 1 uses Expected Voters + Absentee Votes. Round 2 and later use Expected Voters only.</w:t>
      </w: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Click Save Details after entering these values, or the system saves automatically when you move between fields.</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Enter the absentee count before the meeting. Each absentee ballot is entered individually during Round 1 via Paper Ballot Entry, with the Absentee checkbox ticked.</w:t>
            </w:r>
          </w:p>
        </w:tc>
      </w:tr>
    </w:tbl>
    <w:p>
      <w:pPr>
        <w:spacing w:after="80"/>
      </w:pPr>
    </w:p>
    <w:p>
      <w:pPr>
        <w:spacing w:before="240" w:after="80"/>
      </w:pPr>
      <w:r>
        <w:rPr>
          <w:b/>
          <w:color w:val="1A2744"/>
          <w:sz w:val="26"/>
        </w:rPr>
        <w:t>5b.  Elder Election Configuration</w:t>
      </w:r>
    </w:p>
    <w:p>
      <w:pPr>
        <w:spacing w:before="0" w:after="100"/>
      </w:pPr>
      <w:r>
        <w:rPr>
          <w:sz w:val="22"/>
        </w:rPr>
        <w:t>Click the Elder Election tab:</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A2744"/>
          </w:tcPr>
          <w:p>
            <w:pPr>
              <w:spacing w:before="40" w:after="40"/>
            </w:pPr>
            <w:r>
              <w:rPr>
                <w:b/>
                <w:color w:val="FFFFFF"/>
                <w:sz w:val="20"/>
              </w:rPr>
              <w:t>Field</w:t>
            </w:r>
          </w:p>
        </w:tc>
        <w:tc>
          <w:tcPr>
            <w:tcW w:type="dxa" w:w="6520"/>
            <w:shd w:val="clear" w:color="auto" w:fill="1A2744"/>
          </w:tcPr>
          <w:p>
            <w:pPr>
              <w:spacing w:before="40" w:after="40"/>
            </w:pPr>
            <w:r>
              <w:rPr>
                <w:b/>
                <w:color w:val="FFFFFF"/>
                <w:sz w:val="20"/>
              </w:rPr>
              <w:t>Description</w:t>
            </w:r>
          </w:p>
        </w:tc>
      </w:tr>
      <w:tr>
        <w:tc>
          <w:tcPr>
            <w:tcW w:type="dxa" w:w="2551"/>
            <w:shd w:val="clear" w:color="auto" w:fill="FFFFFF"/>
          </w:tcPr>
          <w:p>
            <w:pPr>
              <w:spacing w:before="40" w:after="40"/>
            </w:pPr>
            <w:r>
              <w:rPr>
                <w:sz w:val="20"/>
              </w:rPr>
              <w:t>Nominees</w:t>
            </w:r>
          </w:p>
        </w:tc>
        <w:tc>
          <w:tcPr>
            <w:tcW w:type="dxa" w:w="6520"/>
            <w:shd w:val="clear" w:color="auto" w:fill="FFFFFF"/>
          </w:tcPr>
          <w:p>
            <w:pPr>
              <w:spacing w:before="40" w:after="40"/>
            </w:pPr>
            <w:r>
              <w:rPr>
                <w:sz w:val="20"/>
              </w:rPr>
              <w:t>One name per line. All men nominated for the office of Elder.</w:t>
            </w:r>
          </w:p>
        </w:tc>
      </w:tr>
      <w:tr>
        <w:tc>
          <w:tcPr>
            <w:tcW w:type="dxa" w:w="2551"/>
            <w:shd w:val="clear" w:color="auto" w:fill="F8F6F1"/>
          </w:tcPr>
          <w:p>
            <w:pPr>
              <w:spacing w:before="40" w:after="40"/>
            </w:pPr>
            <w:r>
              <w:rPr>
                <w:sz w:val="20"/>
              </w:rPr>
              <w:t>Positions to Fill</w:t>
            </w:r>
          </w:p>
        </w:tc>
        <w:tc>
          <w:tcPr>
            <w:tcW w:type="dxa" w:w="6520"/>
            <w:shd w:val="clear" w:color="auto" w:fill="F8F6F1"/>
          </w:tcPr>
          <w:p>
            <w:pPr>
              <w:spacing w:before="40" w:after="40"/>
            </w:pPr>
            <w:r>
              <w:rPr>
                <w:sz w:val="20"/>
              </w:rPr>
              <w:t>Number of Elder positions open in this election.</w:t>
            </w:r>
          </w:p>
        </w:tc>
      </w:tr>
      <w:tr>
        <w:tc>
          <w:tcPr>
            <w:tcW w:type="dxa" w:w="2551"/>
            <w:shd w:val="clear" w:color="auto" w:fill="FFFFFF"/>
          </w:tcPr>
          <w:p>
            <w:pPr>
              <w:spacing w:before="40" w:after="40"/>
            </w:pPr>
            <w:r>
              <w:rPr>
                <w:sz w:val="20"/>
              </w:rPr>
              <w:t>Votes per Voter (R1)</w:t>
            </w:r>
          </w:p>
        </w:tc>
        <w:tc>
          <w:tcPr>
            <w:tcW w:type="dxa" w:w="6520"/>
            <w:shd w:val="clear" w:color="auto" w:fill="FFFFFF"/>
          </w:tcPr>
          <w:p>
            <w:pPr>
              <w:spacing w:before="40" w:after="40"/>
            </w:pPr>
            <w:r>
              <w:rPr>
                <w:sz w:val="20"/>
              </w:rPr>
              <w:t>How many candidates each voter may select in Round 1. Typically equals the number of positions.</w:t>
            </w:r>
          </w:p>
        </w:tc>
      </w:tr>
    </w:tbl>
    <w:p>
      <w:pPr>
        <w:spacing w:after="120"/>
      </w:pPr>
    </w:p>
    <w:p>
      <w:pPr>
        <w:spacing w:before="0" w:after="100"/>
      </w:pPr>
      <w:r>
        <w:rPr>
          <w:sz w:val="22"/>
        </w:rPr>
        <w:t>Click Save Elder Setup when done.</w:t>
      </w: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Saving setup resets all in-progress election data for that office. Never click Save during an active voting round.</w:t>
            </w:r>
          </w:p>
        </w:tc>
      </w:tr>
    </w:tbl>
    <w:p>
      <w:pPr>
        <w:spacing w:after="80"/>
      </w:pPr>
    </w:p>
    <w:p>
      <w:pPr>
        <w:spacing w:before="240" w:after="80"/>
      </w:pPr>
      <w:r>
        <w:rPr>
          <w:b/>
          <w:color w:val="1A2744"/>
          <w:sz w:val="26"/>
        </w:rPr>
        <w:t>5c.  Deacon Election Configuration</w:t>
      </w:r>
    </w:p>
    <w:p>
      <w:pPr>
        <w:spacing w:before="0" w:after="100"/>
      </w:pPr>
      <w:r>
        <w:rPr>
          <w:sz w:val="22"/>
        </w:rPr>
        <w:t>Click the Deacon Election tab. Enter nominees, positions, and votes per voter — same process as Elder. Click Save Deacon Setup. Leave this tab empty if no Deacon election is being held this meeting.</w:t>
      </w:r>
    </w:p>
    <w:p>
      <w:pPr>
        <w:spacing w:before="160" w:after="60"/>
      </w:pPr>
      <w:r>
        <w:rPr>
          <w:b/>
          <w:color w:val="666666"/>
          <w:sz w:val="20"/>
        </w:rPr>
        <w:t>PRINTING PAPER BALLOTS</w:t>
      </w:r>
    </w:p>
    <w:p>
      <w:pPr>
        <w:pStyle w:val="ListBullet"/>
        <w:spacing w:before="0" w:after="60"/>
        <w:ind w:left="283"/>
      </w:pPr>
      <w:r>
        <w:rPr>
          <w:sz w:val="22"/>
        </w:rPr>
        <w:t>Enter the number of Elder ballots needed and click Print Elder Ballots.</w:t>
      </w:r>
    </w:p>
    <w:p>
      <w:pPr>
        <w:pStyle w:val="ListBullet"/>
        <w:spacing w:before="0" w:after="60"/>
        <w:ind w:left="283"/>
      </w:pPr>
      <w:r>
        <w:rPr>
          <w:sz w:val="22"/>
        </w:rPr>
        <w:t>Enter the number of Deacon ballots and click Print Deacon Ballots.</w:t>
      </w:r>
    </w:p>
    <w:p>
      <w:pPr>
        <w:pStyle w:val="ListBullet"/>
        <w:spacing w:before="0" w:after="60"/>
        <w:ind w:left="283"/>
      </w:pPr>
      <w:r>
        <w:rPr>
          <w:sz w:val="22"/>
        </w:rPr>
        <w:t>Each ballot shows the office, congregation name, positions to fill, and nominee names with checkboxes.</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The same printed ballots can be reused in all rounds. The chairman verbally announces which candidates are on the ballot each round.</w:t>
            </w:r>
          </w:p>
        </w:tc>
      </w:tr>
    </w:tbl>
    <w:p>
      <w:pPr>
        <w:spacing w:after="80"/>
      </w:pPr>
    </w:p>
    <w:p>
      <w:pPr>
        <w:spacing w:before="240" w:after="80"/>
      </w:pPr>
      <w:r>
        <w:rPr>
          <w:b/>
          <w:color w:val="1A2744"/>
          <w:sz w:val="26"/>
        </w:rPr>
        <w:t>5d.  Settings — Voter URL &amp; QR Code</w:t>
      </w:r>
    </w:p>
    <w:p>
      <w:pPr>
        <w:spacing w:before="0" w:after="100"/>
      </w:pPr>
      <w:r>
        <w:rPr>
          <w:sz w:val="22"/>
        </w:rPr>
        <w:t>The Settings tab under Election Setup manages the voter page URL, QR code, and password changes specific to the election. The voter URL is your app URL with /vote.html appended.</w:t>
      </w:r>
    </w:p>
    <w:p>
      <w:pPr>
        <w:spacing w:before="160" w:after="60"/>
      </w:pPr>
      <w:r>
        <w:rPr>
          <w:b/>
          <w:color w:val="666666"/>
          <w:sz w:val="20"/>
        </w:rPr>
        <w:t>VOTER PAGE URL</w:t>
      </w:r>
    </w:p>
    <w:p>
      <w:pPr>
        <w:spacing w:before="0" w:after="100"/>
      </w:pPr>
      <w:r>
        <w:rPr>
          <w:sz w:val="22"/>
        </w:rPr>
        <w:t>This field should already be set to your correct voter URL if your hosting is configured. Verify it shows the correct address. Click Save URL if you make any changes. The QR code updates automatically.</w:t>
      </w: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Confirm the voter URL before printing token cards. The URL and QR code printed on every card come from this saved value.</w:t>
            </w:r>
          </w:p>
        </w:tc>
      </w:tr>
    </w:tbl>
    <w:p>
      <w:pPr>
        <w:spacing w:after="80"/>
      </w:pPr>
    </w:p>
    <w:p>
      <w:pPr>
        <w:spacing w:before="160" w:after="60"/>
      </w:pPr>
      <w:r>
        <w:rPr>
          <w:b/>
          <w:color w:val="666666"/>
          <w:sz w:val="20"/>
        </w:rPr>
        <w:t>RESET ALL ELECTION DATA</w:t>
      </w:r>
    </w:p>
    <w:p>
      <w:pPr>
        <w:spacing w:before="0" w:after="100"/>
      </w:pPr>
      <w:r>
        <w:rPr>
          <w:sz w:val="22"/>
        </w:rPr>
        <w:t>The red Reset All Election Data button (Danger Zone) permanently erases all nominees, ballots, tokens, results, and resets passwords to defaults. Two confirmation prompts prevent accidental activation.</w:t>
      </w:r>
    </w:p>
    <w:tbl>
      <w:tblPr>
        <w:tblStyle w:val="TableGrid"/>
        <w:tblW w:type="auto" w:w="0"/>
        <w:tblLook w:firstColumn="1" w:firstRow="1" w:lastColumn="0" w:lastRow="0" w:noHBand="0" w:noVBand="1" w:val="04A0"/>
      </w:tblPr>
      <w:tblGrid>
        <w:gridCol w:w="9406"/>
      </w:tblGrid>
      <w:tr>
        <w:tc>
          <w:tcPr>
            <w:tcW w:type="dxa" w:w="9406"/>
            <w:shd w:val="clear" w:color="auto" w:fill="FDF0F0"/>
            <w:tcBorders>
              <w:top w:val="single" w:sz="12" w:space="0" w:color="9B2335"/>
              <w:bottom w:val="single" w:sz="4" w:space="0" w:color="9B2335"/>
              <w:left w:val="single" w:sz="12" w:space="0" w:color="9B2335"/>
              <w:right w:val="single" w:sz="4" w:space="0" w:color="9B2335"/>
            </w:tcBorders>
          </w:tcPr>
          <w:p>
            <w:pPr>
              <w:spacing w:before="40" w:after="40"/>
            </w:pPr>
            <w:r>
              <w:rPr>
                <w:b/>
                <w:sz w:val="20"/>
              </w:rPr>
              <w:t xml:space="preserve">ACTION REQUIRED:  </w:t>
            </w:r>
            <w:r>
              <w:rPr>
                <w:sz w:val="20"/>
              </w:rPr>
              <w:t>Reset All Election Data cannot be undone. Use only to prepare for a fresh election — never during a meeting.</w:t>
            </w:r>
          </w:p>
        </w:tc>
      </w:tr>
    </w:tbl>
    <w:p>
      <w:pPr>
        <w:spacing w:after="80"/>
      </w:pPr>
    </w:p>
    <w:p>
      <w:pPr>
        <w:pageBreakBefore/>
        <w:spacing w:before="360" w:after="120"/>
        <w:pBdr>
          <w:bottom w:val="single" w:sz="8" w:space="4" w:color="1a2744"/>
        </w:pBdr>
      </w:pPr>
      <w:r>
        <w:rPr>
          <w:b/>
          <w:color w:val="1A2744"/>
          <w:sz w:val="36"/>
        </w:rPr>
        <w:t>6.  Voter Tokens</w:t>
      </w:r>
    </w:p>
    <w:p>
      <w:pPr>
        <w:spacing w:before="0" w:after="100"/>
      </w:pPr>
      <w:r>
        <w:rPr>
          <w:sz w:val="22"/>
        </w:rPr>
        <w:t>Each eligible voter receives one token card before the meeting. The 4-digit code on the card is their key to vote in all election rounds, both offices, and the congregational vote — they never need a new card.</w:t>
      </w:r>
    </w:p>
    <w:p>
      <w:pPr>
        <w:spacing w:before="0" w:after="100"/>
      </w:pPr>
      <w:r>
        <w:rPr>
          <w:sz w:val="22"/>
        </w:rPr>
        <w:t>Access from the Home Screen: click Voter Tokens and enter the tokens password.</w:t>
      </w:r>
    </w:p>
    <w:p>
      <w:pPr>
        <w:spacing w:before="240" w:after="80"/>
      </w:pPr>
      <w:r>
        <w:rPr>
          <w:b/>
          <w:color w:val="1A2744"/>
          <w:sz w:val="26"/>
        </w:rPr>
        <w:t>Generating Tokens</w:t>
      </w:r>
    </w:p>
    <w:p>
      <w:pPr>
        <w:pStyle w:val="ListNumber"/>
        <w:spacing w:before="0" w:after="60"/>
        <w:ind w:left="283"/>
      </w:pPr>
      <w:r>
        <w:rPr>
          <w:sz w:val="22"/>
        </w:rPr>
        <w:t>Enter the total number of eligible voters (e.g. 85 — include both in-person and absentee).</w:t>
      </w:r>
    </w:p>
    <w:p>
      <w:pPr>
        <w:pStyle w:val="ListNumber"/>
        <w:spacing w:before="0" w:after="60"/>
        <w:ind w:left="283"/>
      </w:pPr>
      <w:r>
        <w:rPr>
          <w:sz w:val="22"/>
        </w:rPr>
        <w:t>Click Generate Tokens. The system creates unique 4-digit codes.</w:t>
      </w:r>
    </w:p>
    <w:p>
      <w:pPr>
        <w:pStyle w:val="ListNumber"/>
        <w:spacing w:before="0" w:after="60"/>
        <w:ind w:left="283"/>
      </w:pPr>
      <w:r>
        <w:rPr>
          <w:sz w:val="22"/>
        </w:rPr>
        <w:t>The token grid displays all codes. Used tokens are shown with a grey badge.</w:t>
      </w: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Generate tokens only once before the meeting. Regenerating during a live election invalidates all distributed cards.</w:t>
            </w:r>
          </w:p>
        </w:tc>
      </w:tr>
    </w:tbl>
    <w:p>
      <w:pPr>
        <w:spacing w:after="80"/>
      </w:pPr>
    </w:p>
    <w:p>
      <w:pPr>
        <w:spacing w:before="240" w:after="80"/>
      </w:pPr>
      <w:r>
        <w:rPr>
          <w:b/>
          <w:color w:val="1A2744"/>
          <w:sz w:val="26"/>
        </w:rPr>
        <w:t>Printing Token Cards</w:t>
      </w:r>
    </w:p>
    <w:p>
      <w:pPr>
        <w:spacing w:before="0" w:after="100"/>
      </w:pPr>
      <w:r>
        <w:rPr>
          <w:sz w:val="22"/>
        </w:rPr>
        <w:t>Click Print Token Cards to open the print view. Each card shows: congregation name, the 4-digit code in large text, a QR code linking to the voter page, and the voter URL. Print on card stock and cut into individual cards. Distribute one per eligible voter at the entrance.</w:t>
      </w: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Print and cut cards the day before the meeting. Use A4 card stock for best results. Have a door steward distribute cards only to verified eligible voters.</w:t>
            </w:r>
          </w:p>
        </w:tc>
      </w:tr>
    </w:tbl>
    <w:p>
      <w:pPr>
        <w:spacing w:after="80"/>
      </w:pPr>
    </w:p>
    <w:p>
      <w:pPr>
        <w:spacing w:before="240" w:after="80"/>
      </w:pPr>
      <w:r>
        <w:rPr>
          <w:b/>
          <w:color w:val="1A2744"/>
          <w:sz w:val="26"/>
        </w:rPr>
        <w:t>Voter URL &amp; QR Code Display</w:t>
      </w:r>
    </w:p>
    <w:p>
      <w:pPr>
        <w:spacing w:before="0" w:after="100"/>
      </w:pPr>
      <w:r>
        <w:rPr>
          <w:sz w:val="22"/>
        </w:rPr>
        <w:t>The Voter Tokens screen also displays the current voter URL and a large QR code. Scan the QR code to confirm it opens the correct voter page before the meeting.</w:t>
      </w:r>
    </w:p>
    <w:p>
      <w:pPr>
        <w:spacing w:before="240" w:after="80"/>
      </w:pPr>
      <w:r>
        <w:rPr>
          <w:b/>
          <w:color w:val="1A2744"/>
          <w:sz w:val="26"/>
        </w:rPr>
        <w:t>Changing the Tokens Password</w:t>
      </w:r>
    </w:p>
    <w:p>
      <w:pPr>
        <w:spacing w:before="0" w:after="100"/>
      </w:pPr>
      <w:r>
        <w:rPr>
          <w:sz w:val="22"/>
        </w:rPr>
        <w:t>Enter the current tokens password, type the new password twice, and click Update Tokens Password.</w:t>
      </w:r>
    </w:p>
    <w:p>
      <w:pPr>
        <w:pageBreakBefore/>
        <w:spacing w:before="360" w:after="120"/>
        <w:pBdr>
          <w:bottom w:val="single" w:sz="8" w:space="4" w:color="1a2744"/>
        </w:pBdr>
      </w:pPr>
      <w:r>
        <w:rPr>
          <w:b/>
          <w:color w:val="1A2744"/>
          <w:sz w:val="36"/>
        </w:rPr>
        <w:t>7.  Congregational Vote Setup</w:t>
      </w:r>
    </w:p>
    <w:p>
      <w:pPr>
        <w:spacing w:before="0" w:after="100"/>
      </w:pPr>
      <w:r>
        <w:rPr>
          <w:sz w:val="22"/>
        </w:rPr>
        <w:t>The Congregational Vote handles motions and resolutions. It is independent of the office bearer election and can be run before, after, or without an election.</w:t>
      </w:r>
    </w:p>
    <w:p>
      <w:pPr>
        <w:spacing w:before="0" w:after="100"/>
      </w:pPr>
      <w:r>
        <w:rPr>
          <w:sz w:val="22"/>
        </w:rPr>
        <w:t>From the Home Screen, click Congregational Vote and enter the voting password to reach the Voting Hub. From there, click Voting Setup.</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2744"/>
          </w:tcPr>
          <w:p>
            <w:pPr>
              <w:spacing w:before="40" w:after="40"/>
            </w:pPr>
            <w:r>
              <w:rPr>
                <w:b/>
                <w:color w:val="FFFFFF"/>
                <w:sz w:val="20"/>
              </w:rPr>
              <w:t>Field</w:t>
            </w:r>
          </w:p>
        </w:tc>
        <w:tc>
          <w:tcPr>
            <w:tcW w:type="dxa" w:w="4535"/>
            <w:shd w:val="clear" w:color="auto" w:fill="1A2744"/>
          </w:tcPr>
          <w:p>
            <w:pPr>
              <w:spacing w:before="40" w:after="40"/>
            </w:pPr>
            <w:r>
              <w:rPr>
                <w:b/>
                <w:color w:val="FFFFFF"/>
                <w:sz w:val="20"/>
              </w:rPr>
              <w:t>Description</w:t>
            </w:r>
          </w:p>
        </w:tc>
        <w:tc>
          <w:tcPr>
            <w:tcW w:type="dxa" w:w="2268"/>
            <w:shd w:val="clear" w:color="auto" w:fill="1A2744"/>
          </w:tcPr>
          <w:p>
            <w:pPr>
              <w:spacing w:before="40" w:after="40"/>
            </w:pPr>
            <w:r>
              <w:rPr>
                <w:b/>
                <w:color w:val="FFFFFF"/>
                <w:sz w:val="20"/>
              </w:rPr>
              <w:t>Example</w:t>
            </w:r>
          </w:p>
        </w:tc>
      </w:tr>
      <w:tr>
        <w:tc>
          <w:tcPr>
            <w:tcW w:type="dxa" w:w="2268"/>
            <w:shd w:val="clear" w:color="auto" w:fill="FFFFFF"/>
          </w:tcPr>
          <w:p>
            <w:pPr>
              <w:spacing w:before="40" w:after="40"/>
            </w:pPr>
            <w:r>
              <w:rPr>
                <w:sz w:val="20"/>
              </w:rPr>
              <w:t>Vote Question</w:t>
            </w:r>
          </w:p>
        </w:tc>
        <w:tc>
          <w:tcPr>
            <w:tcW w:type="dxa" w:w="4535"/>
            <w:shd w:val="clear" w:color="auto" w:fill="FFFFFF"/>
          </w:tcPr>
          <w:p>
            <w:pPr>
              <w:spacing w:before="40" w:after="40"/>
            </w:pPr>
            <w:r>
              <w:rPr>
                <w:sz w:val="20"/>
              </w:rPr>
              <w:t>The motion or resolution text members will vote on.</w:t>
            </w:r>
          </w:p>
        </w:tc>
        <w:tc>
          <w:tcPr>
            <w:tcW w:type="dxa" w:w="2268"/>
            <w:shd w:val="clear" w:color="auto" w:fill="FFFFFF"/>
          </w:tcPr>
          <w:p>
            <w:pPr>
              <w:spacing w:before="40" w:after="40"/>
            </w:pPr>
            <w:r>
              <w:rPr>
                <w:sz w:val="20"/>
              </w:rPr>
              <w:t>Do you support the proposed building fund resolution?</w:t>
            </w:r>
          </w:p>
        </w:tc>
      </w:tr>
      <w:tr>
        <w:tc>
          <w:tcPr>
            <w:tcW w:type="dxa" w:w="2268"/>
            <w:shd w:val="clear" w:color="auto" w:fill="F8F6F1"/>
          </w:tcPr>
          <w:p>
            <w:pPr>
              <w:spacing w:before="40" w:after="40"/>
            </w:pPr>
            <w:r>
              <w:rPr>
                <w:sz w:val="20"/>
              </w:rPr>
              <w:t>Answer Options</w:t>
            </w:r>
          </w:p>
        </w:tc>
        <w:tc>
          <w:tcPr>
            <w:tcW w:type="dxa" w:w="4535"/>
            <w:shd w:val="clear" w:color="auto" w:fill="F8F6F1"/>
          </w:tcPr>
          <w:p>
            <w:pPr>
              <w:spacing w:before="40" w:after="40"/>
            </w:pPr>
            <w:r>
              <w:rPr>
                <w:sz w:val="20"/>
              </w:rPr>
              <w:t>The choices members select. At least two required. Add or remove as needed.</w:t>
            </w:r>
          </w:p>
        </w:tc>
        <w:tc>
          <w:tcPr>
            <w:tcW w:type="dxa" w:w="2268"/>
            <w:shd w:val="clear" w:color="auto" w:fill="F8F6F1"/>
          </w:tcPr>
          <w:p>
            <w:pPr>
              <w:spacing w:before="40" w:after="40"/>
            </w:pPr>
            <w:r>
              <w:rPr>
                <w:sz w:val="20"/>
              </w:rPr>
              <w:t>In favour / Not in favour</w:t>
            </w:r>
          </w:p>
        </w:tc>
      </w:tr>
      <w:tr>
        <w:tc>
          <w:tcPr>
            <w:tcW w:type="dxa" w:w="2268"/>
            <w:shd w:val="clear" w:color="auto" w:fill="FFFFFF"/>
          </w:tcPr>
          <w:p>
            <w:pPr>
              <w:spacing w:before="40" w:after="40"/>
            </w:pPr>
            <w:r>
              <w:rPr>
                <w:sz w:val="20"/>
              </w:rPr>
              <w:t>Expected Voters</w:t>
            </w:r>
          </w:p>
        </w:tc>
        <w:tc>
          <w:tcPr>
            <w:tcW w:type="dxa" w:w="4535"/>
            <w:shd w:val="clear" w:color="auto" w:fill="FFFFFF"/>
          </w:tcPr>
          <w:p>
            <w:pPr>
              <w:spacing w:before="40" w:after="40"/>
            </w:pPr>
            <w:r>
              <w:rPr>
                <w:sz w:val="20"/>
              </w:rPr>
              <w:t>Eligible voters for this vote. Defaults to the election value if left at 0.</w:t>
            </w:r>
          </w:p>
        </w:tc>
        <w:tc>
          <w:tcPr>
            <w:tcW w:type="dxa" w:w="2268"/>
            <w:shd w:val="clear" w:color="auto" w:fill="FFFFFF"/>
          </w:tcPr>
          <w:p>
            <w:pPr>
              <w:spacing w:before="40" w:after="40"/>
            </w:pPr>
            <w:r>
              <w:rPr>
                <w:sz w:val="20"/>
              </w:rPr>
              <w:t>80</w:t>
            </w:r>
          </w:p>
        </w:tc>
      </w:tr>
      <w:tr>
        <w:tc>
          <w:tcPr>
            <w:tcW w:type="dxa" w:w="2268"/>
            <w:shd w:val="clear" w:color="auto" w:fill="F8F6F1"/>
          </w:tcPr>
          <w:p>
            <w:pPr>
              <w:spacing w:before="40" w:after="40"/>
            </w:pPr>
            <w:r>
              <w:rPr>
                <w:sz w:val="20"/>
              </w:rPr>
              <w:t>Absentee Voters</w:t>
            </w:r>
          </w:p>
        </w:tc>
        <w:tc>
          <w:tcPr>
            <w:tcW w:type="dxa" w:w="4535"/>
            <w:shd w:val="clear" w:color="auto" w:fill="F8F6F1"/>
          </w:tcPr>
          <w:p>
            <w:pPr>
              <w:spacing w:before="40" w:after="40"/>
            </w:pPr>
            <w:r>
              <w:rPr>
                <w:sz w:val="20"/>
              </w:rPr>
              <w:t>Number of absentee ballots to include in the majority calculation.</w:t>
            </w:r>
          </w:p>
        </w:tc>
        <w:tc>
          <w:tcPr>
            <w:tcW w:type="dxa" w:w="2268"/>
            <w:shd w:val="clear" w:color="auto" w:fill="F8F6F1"/>
          </w:tcPr>
          <w:p>
            <w:pPr>
              <w:spacing w:before="40" w:after="40"/>
            </w:pPr>
            <w:r>
              <w:rPr>
                <w:sz w:val="20"/>
              </w:rPr>
              <w:t>5</w:t>
            </w:r>
          </w:p>
        </w:tc>
      </w:tr>
      <w:tr>
        <w:tc>
          <w:tcPr>
            <w:tcW w:type="dxa" w:w="2268"/>
            <w:shd w:val="clear" w:color="auto" w:fill="FFFFFF"/>
          </w:tcPr>
          <w:p>
            <w:pPr>
              <w:spacing w:before="40" w:after="40"/>
            </w:pPr>
            <w:r>
              <w:rPr>
                <w:sz w:val="20"/>
              </w:rPr>
              <w:t>Majority Threshold</w:t>
            </w:r>
          </w:p>
        </w:tc>
        <w:tc>
          <w:tcPr>
            <w:tcW w:type="dxa" w:w="4535"/>
            <w:shd w:val="clear" w:color="auto" w:fill="FFFFFF"/>
          </w:tcPr>
          <w:p>
            <w:pPr>
              <w:spacing w:before="40" w:after="40"/>
            </w:pPr>
            <w:r>
              <w:rPr>
                <w:sz w:val="20"/>
              </w:rPr>
              <w:t>50%+1 (simple majority), 75% of eligible voters, or a custom percentage.</w:t>
            </w:r>
          </w:p>
        </w:tc>
        <w:tc>
          <w:tcPr>
            <w:tcW w:type="dxa" w:w="2268"/>
            <w:shd w:val="clear" w:color="auto" w:fill="FFFFFF"/>
          </w:tcPr>
          <w:p>
            <w:pPr>
              <w:spacing w:before="40" w:after="40"/>
            </w:pPr>
            <w:r>
              <w:rPr>
                <w:sz w:val="20"/>
              </w:rPr>
              <w:t>50%+1</w:t>
            </w:r>
          </w:p>
        </w:tc>
      </w:tr>
    </w:tbl>
    <w:p>
      <w:pPr>
        <w:spacing w:after="120"/>
      </w:pPr>
    </w:p>
    <w:p>
      <w:pPr>
        <w:spacing w:before="0" w:after="100"/>
      </w:pPr>
      <w:r>
        <w:rPr>
          <w:sz w:val="22"/>
        </w:rPr>
        <w:t>Click Save Voting Setup. A green confirmation appears.</w:t>
      </w: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Saving Voting Setup resets all votes for the current vote. Never save while voting is open or after votes have been cast.</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Once the vote is configured, a "▶ Voting Control" shortcut button appears in the Voting Hub header for quick access during the meeting.</w:t>
            </w:r>
          </w:p>
        </w:tc>
      </w:tr>
    </w:tbl>
    <w:p>
      <w:pPr>
        <w:spacing w:after="80"/>
      </w:pPr>
    </w:p>
    <w:p>
      <w:pPr>
        <w:pageBreakBefore/>
        <w:spacing w:before="360" w:after="120"/>
        <w:pBdr>
          <w:bottom w:val="single" w:sz="8" w:space="4" w:color="1a2744"/>
        </w:pBdr>
      </w:pPr>
      <w:r>
        <w:rPr>
          <w:b/>
          <w:color w:val="1A2744"/>
          <w:sz w:val="36"/>
        </w:rPr>
        <w:t>8.  Running the Election — Round Control</w:t>
      </w:r>
    </w:p>
    <w:p>
      <w:pPr>
        <w:spacing w:before="0" w:after="100"/>
      </w:pPr>
      <w:r>
        <w:rPr>
          <w:sz w:val="22"/>
        </w:rPr>
        <w:t>Round Control is used during the meeting to manage the office bearer election. From the Office Bearer Election hub, click Round Control. The election password is required.</w:t>
      </w:r>
    </w:p>
    <w:p>
      <w:pPr>
        <w:spacing w:before="0" w:after="100"/>
      </w:pPr>
      <w:r>
        <w:rPr>
          <w:sz w:val="22"/>
        </w:rPr>
        <w:t>The header changes colour by office (warm brown for Elder, deep blue for Deacon). Four stat boxes update live every 3 seconds. The control bar has three buttons.</w:t>
      </w:r>
    </w:p>
    <w:p>
      <w:pPr>
        <w:spacing w:before="240" w:after="80"/>
      </w:pPr>
      <w:r>
        <w:rPr>
          <w:b/>
          <w:color w:val="1A2744"/>
          <w:sz w:val="26"/>
        </w:rPr>
        <w:t>8a.  Starting a Round</w:t>
      </w:r>
    </w:p>
    <w:p>
      <w:pPr>
        <w:spacing w:before="0" w:after="100"/>
      </w:pPr>
      <w:r>
        <w:rPr>
          <w:sz w:val="22"/>
        </w:rPr>
        <w:t>When no election is in progress, Round Control shows a "Ready to Start" panel for the first configured office, listing nominees and expected voters. Click Start Round 1 Voting to begin.</w:t>
      </w: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Do not click Start Round 1 until the chairman has introduced the candidates. Once clicked, the ballot is immediately available on voters' phones.</w:t>
            </w:r>
          </w:p>
        </w:tc>
      </w:tr>
    </w:tbl>
    <w:p>
      <w:pPr>
        <w:spacing w:after="80"/>
      </w:pPr>
    </w:p>
    <w:p>
      <w:pPr>
        <w:spacing w:before="240" w:after="80"/>
      </w:pPr>
      <w:r>
        <w:rPr>
          <w:b/>
          <w:color w:val="1A2744"/>
          <w:sz w:val="26"/>
        </w:rPr>
        <w:t>8b.  Opening &amp; Closing Voting</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A2744"/>
          </w:tcPr>
          <w:p>
            <w:pPr>
              <w:spacing w:before="40" w:after="40"/>
            </w:pPr>
            <w:r>
              <w:rPr>
                <w:b/>
                <w:color w:val="FFFFFF"/>
                <w:sz w:val="20"/>
              </w:rPr>
              <w:t>Button</w:t>
            </w:r>
          </w:p>
        </w:tc>
        <w:tc>
          <w:tcPr>
            <w:tcW w:type="dxa" w:w="3402"/>
            <w:shd w:val="clear" w:color="auto" w:fill="1A2744"/>
          </w:tcPr>
          <w:p>
            <w:pPr>
              <w:spacing w:before="40" w:after="40"/>
            </w:pPr>
            <w:r>
              <w:rPr>
                <w:b/>
                <w:color w:val="FFFFFF"/>
                <w:sz w:val="20"/>
              </w:rPr>
              <w:t>Action</w:t>
            </w:r>
          </w:p>
        </w:tc>
        <w:tc>
          <w:tcPr>
            <w:tcW w:type="dxa" w:w="3685"/>
            <w:shd w:val="clear" w:color="auto" w:fill="1A2744"/>
          </w:tcPr>
          <w:p>
            <w:pPr>
              <w:spacing w:before="40" w:after="40"/>
            </w:pPr>
            <w:r>
              <w:rPr>
                <w:b/>
                <w:color w:val="FFFFFF"/>
                <w:sz w:val="20"/>
              </w:rPr>
              <w:t>When to Use</w:t>
            </w:r>
          </w:p>
        </w:tc>
      </w:tr>
      <w:tr>
        <w:tc>
          <w:tcPr>
            <w:tcW w:type="dxa" w:w="1984"/>
            <w:shd w:val="clear" w:color="auto" w:fill="FFFFFF"/>
          </w:tcPr>
          <w:p>
            <w:pPr>
              <w:spacing w:before="40" w:after="40"/>
            </w:pPr>
            <w:r>
              <w:rPr>
                <w:sz w:val="20"/>
              </w:rPr>
              <w:t>▶ Open Voting</w:t>
            </w:r>
          </w:p>
        </w:tc>
        <w:tc>
          <w:tcPr>
            <w:tcW w:type="dxa" w:w="3402"/>
            <w:shd w:val="clear" w:color="auto" w:fill="FFFFFF"/>
          </w:tcPr>
          <w:p>
            <w:pPr>
              <w:spacing w:before="40" w:after="40"/>
            </w:pPr>
            <w:r>
              <w:rPr>
                <w:sz w:val="20"/>
              </w:rPr>
              <w:t>Opens voting — members can now submit ballots.</w:t>
            </w:r>
          </w:p>
        </w:tc>
        <w:tc>
          <w:tcPr>
            <w:tcW w:type="dxa" w:w="3685"/>
            <w:shd w:val="clear" w:color="auto" w:fill="FFFFFF"/>
          </w:tcPr>
          <w:p>
            <w:pPr>
              <w:spacing w:before="40" w:after="40"/>
            </w:pPr>
            <w:r>
              <w:rPr>
                <w:sz w:val="20"/>
              </w:rPr>
              <w:t>At the start of each voting period, after the chairman's announcement.</w:t>
            </w:r>
          </w:p>
        </w:tc>
      </w:tr>
      <w:tr>
        <w:tc>
          <w:tcPr>
            <w:tcW w:type="dxa" w:w="1984"/>
            <w:shd w:val="clear" w:color="auto" w:fill="F8F6F1"/>
          </w:tcPr>
          <w:p>
            <w:pPr>
              <w:spacing w:before="40" w:after="40"/>
            </w:pPr>
            <w:r>
              <w:rPr>
                <w:sz w:val="20"/>
              </w:rPr>
              <w:t>■ Close Voting</w:t>
            </w:r>
          </w:p>
        </w:tc>
        <w:tc>
          <w:tcPr>
            <w:tcW w:type="dxa" w:w="3402"/>
            <w:shd w:val="clear" w:color="auto" w:fill="F8F6F1"/>
          </w:tcPr>
          <w:p>
            <w:pPr>
              <w:spacing w:before="40" w:after="40"/>
            </w:pPr>
            <w:r>
              <w:rPr>
                <w:sz w:val="20"/>
              </w:rPr>
              <w:t>Closes voting — no further ballots accepted.</w:t>
            </w:r>
          </w:p>
        </w:tc>
        <w:tc>
          <w:tcPr>
            <w:tcW w:type="dxa" w:w="3685"/>
            <w:shd w:val="clear" w:color="auto" w:fill="F8F6F1"/>
          </w:tcPr>
          <w:p>
            <w:pPr>
              <w:spacing w:before="40" w:after="40"/>
            </w:pPr>
            <w:r>
              <w:rPr>
                <w:sz w:val="20"/>
              </w:rPr>
              <w:t>When participation is sufficient, before processing results.</w:t>
            </w:r>
          </w:p>
        </w:tc>
      </w:tr>
      <w:tr>
        <w:tc>
          <w:tcPr>
            <w:tcW w:type="dxa" w:w="1984"/>
            <w:shd w:val="clear" w:color="auto" w:fill="FFFFFF"/>
          </w:tcPr>
          <w:p>
            <w:pPr>
              <w:spacing w:before="40" w:after="40"/>
            </w:pPr>
            <w:r>
              <w:rPr>
                <w:sz w:val="20"/>
              </w:rPr>
              <w:t>📊 End Round</w:t>
            </w:r>
          </w:p>
        </w:tc>
        <w:tc>
          <w:tcPr>
            <w:tcW w:type="dxa" w:w="3402"/>
            <w:shd w:val="clear" w:color="auto" w:fill="FFFFFF"/>
          </w:tcPr>
          <w:p>
            <w:pPr>
              <w:spacing w:before="40" w:after="40"/>
            </w:pPr>
            <w:r>
              <w:rPr>
                <w:sz w:val="20"/>
              </w:rPr>
              <w:t>Confirms the round and opens the Round Transition screen.</w:t>
            </w:r>
          </w:p>
        </w:tc>
        <w:tc>
          <w:tcPr>
            <w:tcW w:type="dxa" w:w="3685"/>
            <w:shd w:val="clear" w:color="auto" w:fill="FFFFFF"/>
          </w:tcPr>
          <w:p>
            <w:pPr>
              <w:spacing w:before="40" w:after="40"/>
            </w:pPr>
            <w:r>
              <w:rPr>
                <w:sz w:val="20"/>
              </w:rPr>
              <w:t>After voting is closed. Requires voting to be closed first.</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End Round requires voting to be closed first. A confirmation dialog shows the ballot count — click Confirm to proceed.</w:t>
            </w:r>
          </w:p>
        </w:tc>
      </w:tr>
    </w:tbl>
    <w:p>
      <w:pPr>
        <w:spacing w:after="80"/>
      </w:pPr>
    </w:p>
    <w:p>
      <w:pPr>
        <w:spacing w:before="0" w:after="100"/>
      </w:pPr>
      <w:r>
        <w:rPr>
          <w:sz w:val="22"/>
        </w:rPr>
        <w:t>When voting is closed, all voter screens update within 3 seconds to show "Voting Round Closed — please wait for further instructions."</w:t>
      </w:r>
    </w:p>
    <w:p>
      <w:pPr>
        <w:spacing w:before="240" w:after="80"/>
      </w:pPr>
      <w:r>
        <w:rPr>
          <w:b/>
          <w:color w:val="1A2744"/>
          <w:sz w:val="26"/>
        </w:rPr>
        <w:t>8c.  Monitoring Participation</w:t>
      </w:r>
    </w:p>
    <w:p>
      <w:pPr>
        <w:spacing w:before="0" w:after="100"/>
      </w:pPr>
      <w:r>
        <w:rPr>
          <w:sz w:val="22"/>
        </w:rPr>
        <w:t>The stat boxes update every 3 seconds:</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A2744"/>
          </w:tcPr>
          <w:p>
            <w:pPr>
              <w:spacing w:before="40" w:after="40"/>
            </w:pPr>
            <w:r>
              <w:rPr>
                <w:b/>
                <w:color w:val="FFFFFF"/>
                <w:sz w:val="20"/>
              </w:rPr>
              <w:t>Statistic</w:t>
            </w:r>
          </w:p>
        </w:tc>
        <w:tc>
          <w:tcPr>
            <w:tcW w:type="dxa" w:w="6520"/>
            <w:shd w:val="clear" w:color="auto" w:fill="1A2744"/>
          </w:tcPr>
          <w:p>
            <w:pPr>
              <w:spacing w:before="40" w:after="40"/>
            </w:pPr>
            <w:r>
              <w:rPr>
                <w:b/>
                <w:color w:val="FFFFFF"/>
                <w:sz w:val="20"/>
              </w:rPr>
              <w:t>Meaning</w:t>
            </w:r>
          </w:p>
        </w:tc>
      </w:tr>
      <w:tr>
        <w:tc>
          <w:tcPr>
            <w:tcW w:type="dxa" w:w="2551"/>
            <w:shd w:val="clear" w:color="auto" w:fill="FFFFFF"/>
          </w:tcPr>
          <w:p>
            <w:pPr>
              <w:spacing w:before="40" w:after="40"/>
            </w:pPr>
            <w:r>
              <w:rPr>
                <w:sz w:val="20"/>
              </w:rPr>
              <w:t>Ballots In</w:t>
            </w:r>
          </w:p>
        </w:tc>
        <w:tc>
          <w:tcPr>
            <w:tcW w:type="dxa" w:w="6520"/>
            <w:shd w:val="clear" w:color="auto" w:fill="FFFFFF"/>
          </w:tcPr>
          <w:p>
            <w:pPr>
              <w:spacing w:before="40" w:after="40"/>
            </w:pPr>
            <w:r>
              <w:rPr>
                <w:sz w:val="20"/>
              </w:rPr>
              <w:t>Total ballots this round (digital + paper combined).</w:t>
            </w:r>
          </w:p>
        </w:tc>
      </w:tr>
      <w:tr>
        <w:tc>
          <w:tcPr>
            <w:tcW w:type="dxa" w:w="2551"/>
            <w:shd w:val="clear" w:color="auto" w:fill="F8F6F1"/>
          </w:tcPr>
          <w:p>
            <w:pPr>
              <w:spacing w:before="40" w:after="40"/>
            </w:pPr>
            <w:r>
              <w:rPr>
                <w:sz w:val="20"/>
              </w:rPr>
              <w:t>Paper Ballots</w:t>
            </w:r>
          </w:p>
        </w:tc>
        <w:tc>
          <w:tcPr>
            <w:tcW w:type="dxa" w:w="6520"/>
            <w:shd w:val="clear" w:color="auto" w:fill="F8F6F1"/>
          </w:tcPr>
          <w:p>
            <w:pPr>
              <w:spacing w:before="40" w:after="40"/>
            </w:pPr>
            <w:r>
              <w:rPr>
                <w:sz w:val="20"/>
              </w:rPr>
              <w:t>Ballots entered via the Paper Ballot Entry station.</w:t>
            </w:r>
          </w:p>
        </w:tc>
      </w:tr>
      <w:tr>
        <w:tc>
          <w:tcPr>
            <w:tcW w:type="dxa" w:w="2551"/>
            <w:shd w:val="clear" w:color="auto" w:fill="FFFFFF"/>
          </w:tcPr>
          <w:p>
            <w:pPr>
              <w:spacing w:before="40" w:after="40"/>
            </w:pPr>
            <w:r>
              <w:rPr>
                <w:sz w:val="20"/>
              </w:rPr>
              <w:t>Absentee</w:t>
            </w:r>
          </w:p>
        </w:tc>
        <w:tc>
          <w:tcPr>
            <w:tcW w:type="dxa" w:w="6520"/>
            <w:shd w:val="clear" w:color="auto" w:fill="FFFFFF"/>
          </w:tcPr>
          <w:p>
            <w:pPr>
              <w:spacing w:before="40" w:after="40"/>
            </w:pPr>
            <w:r>
              <w:rPr>
                <w:sz w:val="20"/>
              </w:rPr>
              <w:t>Paper ballots marked as absentee. Shown in Round 1 only.</w:t>
            </w:r>
          </w:p>
        </w:tc>
      </w:tr>
      <w:tr>
        <w:tc>
          <w:tcPr>
            <w:tcW w:type="dxa" w:w="2551"/>
            <w:shd w:val="clear" w:color="auto" w:fill="F8F6F1"/>
          </w:tcPr>
          <w:p>
            <w:pPr>
              <w:spacing w:before="40" w:after="40"/>
            </w:pPr>
            <w:r>
              <w:rPr>
                <w:sz w:val="20"/>
              </w:rPr>
              <w:t>Expected Voters</w:t>
            </w:r>
          </w:p>
        </w:tc>
        <w:tc>
          <w:tcPr>
            <w:tcW w:type="dxa" w:w="6520"/>
            <w:shd w:val="clear" w:color="auto" w:fill="F8F6F1"/>
          </w:tcPr>
          <w:p>
            <w:pPr>
              <w:spacing w:before="40" w:after="40"/>
            </w:pPr>
            <w:r>
              <w:rPr>
                <w:sz w:val="20"/>
              </w:rPr>
              <w:t>Round 1: attending + absentee. Round 2+: attending only.</w:t>
            </w:r>
          </w:p>
        </w:tc>
      </w:tr>
      <w:tr>
        <w:tc>
          <w:tcPr>
            <w:tcW w:type="dxa" w:w="2551"/>
            <w:shd w:val="clear" w:color="auto" w:fill="FFFFFF"/>
          </w:tcPr>
          <w:p>
            <w:pPr>
              <w:spacing w:before="40" w:after="40"/>
            </w:pPr>
            <w:r>
              <w:rPr>
                <w:sz w:val="20"/>
              </w:rPr>
              <w:t>Participation %</w:t>
            </w:r>
          </w:p>
        </w:tc>
        <w:tc>
          <w:tcPr>
            <w:tcW w:type="dxa" w:w="6520"/>
            <w:shd w:val="clear" w:color="auto" w:fill="FFFFFF"/>
          </w:tcPr>
          <w:p>
            <w:pPr>
              <w:spacing w:before="40" w:after="40"/>
            </w:pPr>
            <w:r>
              <w:rPr>
                <w:sz w:val="20"/>
              </w:rPr>
              <w:t>Ballots In ÷ Expected Voters × 100. Shown green when ≥ 50%.</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Live vote counts per candidate are visible only on Round Control and the Election Dashboard — not on any public screen or voter phone.</w:t>
            </w:r>
          </w:p>
        </w:tc>
      </w:tr>
    </w:tbl>
    <w:p>
      <w:pPr>
        <w:spacing w:after="80"/>
      </w:pPr>
    </w:p>
    <w:p>
      <w:pPr>
        <w:spacing w:before="240" w:after="80"/>
      </w:pPr>
      <w:r>
        <w:rPr>
          <w:b/>
          <w:color w:val="1A2744"/>
          <w:sz w:val="26"/>
        </w:rPr>
        <w:t>8d.  Round Transition</w:t>
      </w:r>
    </w:p>
    <w:p>
      <w:pPr>
        <w:spacing w:before="0" w:after="100"/>
      </w:pPr>
      <w:r>
        <w:rPr>
          <w:sz w:val="22"/>
        </w:rPr>
        <w:t>After clicking End Round and confirming, the Round Transition screen opens with four sections:</w:t>
      </w:r>
    </w:p>
    <w:p>
      <w:pPr>
        <w:pStyle w:val="ListNumber"/>
        <w:spacing w:before="0" w:after="60"/>
        <w:ind w:left="283"/>
      </w:pPr>
      <w:r>
        <w:rPr>
          <w:sz w:val="22"/>
        </w:rPr>
        <w:t>Final Results — all candidates ranked by votes received.</w:t>
      </w:r>
    </w:p>
    <w:p>
      <w:pPr>
        <w:pStyle w:val="ListNumber"/>
        <w:spacing w:before="0" w:after="60"/>
        <w:ind w:left="283"/>
      </w:pPr>
      <w:r>
        <w:rPr>
          <w:sz w:val="22"/>
        </w:rPr>
        <w:t>Step 1 — Mark as Elected: candidates who reached majority are pre-checked. Adjust checkboxes if needed.</w:t>
      </w:r>
    </w:p>
    <w:p>
      <w:pPr>
        <w:pStyle w:val="ListNumber"/>
        <w:spacing w:before="0" w:after="60"/>
        <w:ind w:left="283"/>
      </w:pPr>
      <w:r>
        <w:rPr>
          <w:sz w:val="22"/>
        </w:rPr>
        <w:t>Step 2 — Select Who Advances: choose which remaining candidates go to the next round (all advance by default). Uncheck to exclude.</w:t>
      </w:r>
    </w:p>
    <w:p>
      <w:pPr>
        <w:pStyle w:val="ListNumber"/>
        <w:spacing w:before="0" w:after="60"/>
        <w:ind w:left="283"/>
      </w:pPr>
      <w:r>
        <w:rPr>
          <w:sz w:val="22"/>
        </w:rPr>
        <w:t>Step 3 — Next Round Settings: set votes per voter for the next round. Auto-filled with remaining positions.</w:t>
      </w:r>
    </w:p>
    <w:p>
      <w:pPr>
        <w:pStyle w:val="ListNumber"/>
        <w:spacing w:before="0" w:after="60"/>
        <w:ind w:left="283"/>
      </w:pPr>
      <w:r>
        <w:rPr>
          <w:sz w:val="22"/>
        </w:rPr>
        <w:t>If all positions are filled: a green banner appears. Steps 2 and 3 are hidden. Only Complete This Office is available.</w:t>
      </w:r>
    </w:p>
    <w:p>
      <w:pPr>
        <w:pStyle w:val="ListNumber"/>
        <w:spacing w:before="0" w:after="60"/>
        <w:ind w:left="283"/>
      </w:pPr>
      <w:r>
        <w:rPr>
          <w:sz w:val="22"/>
        </w:rPr>
        <w:t>Click Launch Next Round (opens Round Control with voting closed so the chairman can announce first) OR Complete This Office.</w:t>
      </w:r>
    </w:p>
    <w:p>
      <w:pPr>
        <w:spacing w:before="240" w:after="80"/>
      </w:pPr>
      <w:r>
        <w:rPr>
          <w:b/>
          <w:color w:val="1A2744"/>
          <w:sz w:val="26"/>
        </w:rPr>
        <w:t>8e.  Completing an Office</w:t>
      </w:r>
    </w:p>
    <w:p>
      <w:pPr>
        <w:spacing w:before="0" w:after="100"/>
      </w:pPr>
      <w:r>
        <w:rPr>
          <w:sz w:val="22"/>
        </w:rPr>
        <w:t>When all positions are filled, click Complete This Office. The system:</w:t>
      </w:r>
    </w:p>
    <w:p>
      <w:pPr>
        <w:pStyle w:val="ListBullet"/>
        <w:spacing w:before="0" w:after="60"/>
        <w:ind w:left="283"/>
      </w:pPr>
      <w:r>
        <w:rPr>
          <w:sz w:val="22"/>
        </w:rPr>
        <w:t>Records elected candidates for the office.</w:t>
      </w:r>
    </w:p>
    <w:p>
      <w:pPr>
        <w:pStyle w:val="ListBullet"/>
        <w:spacing w:before="0" w:after="60"/>
        <w:ind w:left="283"/>
      </w:pPr>
      <w:r>
        <w:rPr>
          <w:sz w:val="22"/>
        </w:rPr>
        <w:t>If the other office is configured and not started: shows "Ready to Start" for that office.</w:t>
      </w:r>
    </w:p>
    <w:p>
      <w:pPr>
        <w:pStyle w:val="ListBullet"/>
        <w:spacing w:before="0" w:after="60"/>
        <w:ind w:left="283"/>
      </w:pPr>
      <w:r>
        <w:rPr>
          <w:sz w:val="22"/>
        </w:rPr>
        <w:t>If both offices are complete: shows the Election Complete screen.</w:t>
      </w:r>
    </w:p>
    <w:p>
      <w:pPr>
        <w:spacing w:before="0" w:after="100"/>
      </w:pPr>
      <w:r>
        <w:rPr>
          <w:sz w:val="22"/>
        </w:rPr>
        <w:t>All voter phones simultaneously display the thank-you message once the election is complete.</w:t>
      </w:r>
    </w:p>
    <w:p>
      <w:pPr>
        <w:pageBreakBefore/>
        <w:spacing w:before="360" w:after="120"/>
        <w:pBdr>
          <w:bottom w:val="single" w:sz="8" w:space="4" w:color="1a2744"/>
        </w:pBdr>
      </w:pPr>
      <w:r>
        <w:rPr>
          <w:b/>
          <w:color w:val="1A2744"/>
          <w:sz w:val="36"/>
        </w:rPr>
        <w:t>9.  Paper Ballot Entry</w:t>
      </w:r>
    </w:p>
    <w:p>
      <w:pPr>
        <w:spacing w:before="0" w:after="100"/>
      </w:pPr>
      <w:r>
        <w:rPr>
          <w:sz w:val="22"/>
        </w:rPr>
        <w:t>The Paper Ballot Entry screen is used by a dedicated volunteer to enter votes for members who voted on paper. It is accessed from the Home Screen — the paper ballot password is required. The screen automatically detects whether an election or congregational vote is open and shows the correct form.</w:t>
      </w: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Open Paper Ballot Entry on a dedicated device or a separate browser tab. It is operated by a volunteer, not the election officer.</w:t>
            </w:r>
          </w:p>
        </w:tc>
      </w:tr>
    </w:tbl>
    <w:p>
      <w:pPr>
        <w:spacing w:after="80"/>
      </w:pPr>
    </w:p>
    <w:p>
      <w:pPr>
        <w:spacing w:before="240" w:after="80"/>
      </w:pPr>
      <w:r>
        <w:rPr>
          <w:b/>
          <w:color w:val="1A2744"/>
          <w:sz w:val="26"/>
        </w:rPr>
        <w:t>Entering an Election Ballot</w:t>
      </w:r>
    </w:p>
    <w:p>
      <w:pPr>
        <w:pStyle w:val="ListNumber"/>
        <w:spacing w:before="0" w:after="60"/>
        <w:ind w:left="283"/>
      </w:pPr>
      <w:r>
        <w:rPr>
          <w:sz w:val="22"/>
        </w:rPr>
        <w:t>Confirm the correct office and round are shown at the top of the screen.</w:t>
      </w:r>
    </w:p>
    <w:p>
      <w:pPr>
        <w:pStyle w:val="ListNumber"/>
        <w:spacing w:before="0" w:after="60"/>
        <w:ind w:left="283"/>
      </w:pPr>
      <w:r>
        <w:rPr>
          <w:sz w:val="22"/>
        </w:rPr>
        <w:t>Click each candidate's name from the paper ballot. Selected candidates are highlighted with a checkmark.</w:t>
      </w:r>
    </w:p>
    <w:p>
      <w:pPr>
        <w:pStyle w:val="ListNumber"/>
        <w:spacing w:before="0" w:after="60"/>
        <w:ind w:left="283"/>
      </w:pPr>
      <w:r>
        <w:rPr>
          <w:sz w:val="22"/>
        </w:rPr>
        <w:t>(Round 1 only) If the ballot is from an absentee voter, tick the "Absentee ballot" checkbox before submitting.</w:t>
      </w:r>
    </w:p>
    <w:p>
      <w:pPr>
        <w:pStyle w:val="ListNumber"/>
        <w:spacing w:before="0" w:after="60"/>
        <w:ind w:left="283"/>
      </w:pPr>
      <w:r>
        <w:rPr>
          <w:sz w:val="22"/>
        </w:rPr>
        <w:t>Click Submit Paper Ballot. The vote is recorded and the form resets.</w:t>
      </w:r>
    </w:p>
    <w:p>
      <w:pPr>
        <w:pStyle w:val="ListNumber"/>
        <w:spacing w:before="0" w:after="60"/>
        <w:ind w:left="283"/>
      </w:pPr>
      <w:r>
        <w:rPr>
          <w:sz w:val="22"/>
        </w:rPr>
        <w:t>The submitted ballot appears in the log at the bottom of the screen.</w:t>
      </w:r>
    </w:p>
    <w:p>
      <w:pPr>
        <w:spacing w:before="240" w:after="80"/>
      </w:pPr>
      <w:r>
        <w:rPr>
          <w:b/>
          <w:color w:val="1A2744"/>
          <w:sz w:val="26"/>
        </w:rPr>
        <w:t>Editing or Deleting a Ballot</w:t>
      </w:r>
    </w:p>
    <w:p>
      <w:pPr>
        <w:pStyle w:val="ListBullet"/>
        <w:spacing w:before="0" w:after="60"/>
        <w:ind w:left="283"/>
      </w:pPr>
      <w:r>
        <w:rPr>
          <w:sz w:val="22"/>
        </w:rPr>
        <w:t>To edit: click the ✏ Edit button next to a ballot in the log. Make corrections and click Update Paper Ballot.</w:t>
      </w:r>
    </w:p>
    <w:p>
      <w:pPr>
        <w:pStyle w:val="ListBullet"/>
        <w:spacing w:before="0" w:after="60"/>
        <w:ind w:left="283"/>
      </w:pPr>
      <w:r>
        <w:rPr>
          <w:sz w:val="22"/>
        </w:rPr>
        <w:t>To delete the most recent entry: click Delete Last Entry (red button) and confirm.</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Only the most recently submitted ballot can be deleted. Use the Edit button to correct earlier entries.</w:t>
            </w:r>
          </w:p>
        </w:tc>
      </w:tr>
    </w:tbl>
    <w:p>
      <w:pPr>
        <w:spacing w:after="80"/>
      </w:pPr>
    </w:p>
    <w:p>
      <w:pPr>
        <w:spacing w:before="240" w:after="80"/>
      </w:pPr>
      <w:r>
        <w:rPr>
          <w:b/>
          <w:color w:val="1A2744"/>
          <w:sz w:val="26"/>
        </w:rPr>
        <w:t>When No Voting Is Open</w:t>
      </w:r>
    </w:p>
    <w:p>
      <w:pPr>
        <w:spacing w:before="0" w:after="100"/>
      </w:pPr>
      <w:r>
        <w:rPr>
          <w:sz w:val="22"/>
        </w:rPr>
        <w:t>If no election or congregational vote is currently open, the screen shows "Voting is currently closed." The form appears automatically within 4 seconds when voting opens.</w:t>
      </w:r>
    </w:p>
    <w:p>
      <w:pPr>
        <w:pageBreakBefore/>
        <w:spacing w:before="360" w:after="120"/>
        <w:pBdr>
          <w:bottom w:val="single" w:sz="8" w:space="4" w:color="1a2744"/>
        </w:pBdr>
      </w:pPr>
      <w:r>
        <w:rPr>
          <w:b/>
          <w:color w:val="1A2744"/>
          <w:sz w:val="36"/>
        </w:rPr>
        <w:t>10.  The Voter Page</w:t>
      </w:r>
    </w:p>
    <w:p>
      <w:pPr>
        <w:spacing w:before="0" w:after="100"/>
      </w:pPr>
      <w:r>
        <w:rPr>
          <w:sz w:val="22"/>
        </w:rPr>
        <w:t>Voters use a single URL throughout the entire meeting — for both the office bearer election and the congregational vote. The page automatically detects what is active and shows the correct ballot. No navigation or page refreshing is needed.</w:t>
      </w:r>
    </w:p>
    <w:p>
      <w:pPr>
        <w:spacing w:before="240" w:after="80"/>
      </w:pPr>
      <w:r>
        <w:rPr>
          <w:b/>
          <w:color w:val="1A2744"/>
          <w:sz w:val="26"/>
        </w:rPr>
        <w:t>Voting Flow — Office Bearer Election</w:t>
      </w:r>
    </w:p>
    <w:p>
      <w:pPr>
        <w:pStyle w:val="ListNumber"/>
        <w:spacing w:before="0" w:after="60"/>
        <w:ind w:left="283"/>
      </w:pPr>
      <w:r>
        <w:rPr>
          <w:sz w:val="22"/>
        </w:rPr>
        <w:t>Voter opens the voter URL or scans the QR code on their token card.</w:t>
      </w:r>
    </w:p>
    <w:p>
      <w:pPr>
        <w:pStyle w:val="ListNumber"/>
        <w:spacing w:before="0" w:after="60"/>
        <w:ind w:left="283"/>
      </w:pPr>
      <w:r>
        <w:rPr>
          <w:sz w:val="22"/>
        </w:rPr>
        <w:t>Voter enters their 4-digit token code and taps Submit Token.</w:t>
      </w:r>
    </w:p>
    <w:p>
      <w:pPr>
        <w:pStyle w:val="ListNumber"/>
        <w:spacing w:before="0" w:after="60"/>
        <w:ind w:left="283"/>
      </w:pPr>
      <w:r>
        <w:rPr>
          <w:sz w:val="22"/>
        </w:rPr>
        <w:t>The ballot appears: office name, round number, candidates, and how many to select.</w:t>
      </w:r>
    </w:p>
    <w:p>
      <w:pPr>
        <w:pStyle w:val="ListNumber"/>
        <w:spacing w:before="0" w:after="60"/>
        <w:ind w:left="283"/>
      </w:pPr>
      <w:r>
        <w:rPr>
          <w:sz w:val="22"/>
        </w:rPr>
        <w:t>Voter taps each candidate to select. A coloured highlight confirms the choice.</w:t>
      </w:r>
    </w:p>
    <w:p>
      <w:pPr>
        <w:pStyle w:val="ListNumber"/>
        <w:spacing w:before="0" w:after="60"/>
        <w:ind w:left="283"/>
      </w:pPr>
      <w:r>
        <w:rPr>
          <w:sz w:val="22"/>
        </w:rPr>
        <w:t>Voter taps Submit My Vote. A "Vote Submitted!" confirmation appears.</w:t>
      </w:r>
    </w:p>
    <w:p>
      <w:pPr>
        <w:pStyle w:val="ListNumber"/>
        <w:spacing w:before="0" w:after="60"/>
        <w:ind w:left="283"/>
      </w:pPr>
      <w:r>
        <w:rPr>
          <w:sz w:val="22"/>
        </w:rPr>
        <w:t>If another round or office opens, a notification appears — voter taps Vote Now.</w:t>
      </w:r>
    </w:p>
    <w:tbl>
      <w:tblPr>
        <w:tblStyle w:val="TableGrid"/>
        <w:tblW w:type="auto" w:w="0"/>
        <w:tblLook w:firstColumn="1" w:firstRow="1" w:lastColumn="0" w:lastRow="0" w:noHBand="0" w:noVBand="1" w:val="04A0"/>
      </w:tblPr>
      <w:tblGrid>
        <w:gridCol w:w="9406"/>
      </w:tblGrid>
      <w:tr>
        <w:tc>
          <w:tcPr>
            <w:tcW w:type="dxa" w:w="9406"/>
            <w:shd w:val="clear" w:color="auto" w:fill="E8F0FA"/>
            <w:tcBorders>
              <w:top w:val="single" w:sz="12" w:space="0" w:color="1A3A5C"/>
              <w:bottom w:val="single" w:sz="4" w:space="0" w:color="1A3A5C"/>
              <w:left w:val="single" w:sz="12" w:space="0" w:color="1A3A5C"/>
              <w:right w:val="single" w:sz="4" w:space="0" w:color="1A3A5C"/>
            </w:tcBorders>
          </w:tcPr>
          <w:p>
            <w:pPr>
              <w:spacing w:before="40" w:after="40"/>
            </w:pPr>
            <w:r>
              <w:rPr>
                <w:b/>
                <w:sz w:val="20"/>
              </w:rPr>
              <w:t xml:space="preserve">NOTE:  </w:t>
            </w:r>
            <w:r>
              <w:rPr>
                <w:sz w:val="20"/>
              </w:rPr>
              <w:t>The same token card is used for all rounds and both offices. Voters never need to re-enter their token for a new round of the same office.</w:t>
            </w:r>
          </w:p>
        </w:tc>
      </w:tr>
    </w:tbl>
    <w:p>
      <w:pPr>
        <w:spacing w:after="80"/>
      </w:pPr>
    </w:p>
    <w:p>
      <w:pPr>
        <w:spacing w:before="240" w:after="80"/>
      </w:pPr>
      <w:r>
        <w:rPr>
          <w:b/>
          <w:color w:val="1A2744"/>
          <w:sz w:val="26"/>
        </w:rPr>
        <w:t>Voting Flow — Congregational Vote</w:t>
      </w:r>
    </w:p>
    <w:p>
      <w:pPr>
        <w:pStyle w:val="ListNumber"/>
        <w:spacing w:before="0" w:after="60"/>
        <w:ind w:left="283"/>
      </w:pPr>
      <w:r>
        <w:rPr>
          <w:sz w:val="22"/>
        </w:rPr>
        <w:t>If the voter already voted in the election, the page transitions automatically — no re-entry of the token is needed.</w:t>
      </w:r>
    </w:p>
    <w:p>
      <w:pPr>
        <w:pStyle w:val="ListNumber"/>
        <w:spacing w:before="0" w:after="60"/>
        <w:ind w:left="283"/>
      </w:pPr>
      <w:r>
        <w:rPr>
          <w:sz w:val="22"/>
        </w:rPr>
        <w:t>If no election was held, the voter enters their token as usual.</w:t>
      </w:r>
    </w:p>
    <w:p>
      <w:pPr>
        <w:pStyle w:val="ListNumber"/>
        <w:spacing w:before="0" w:after="60"/>
        <w:ind w:left="283"/>
      </w:pPr>
      <w:r>
        <w:rPr>
          <w:sz w:val="22"/>
        </w:rPr>
        <w:t>The congregational vote ballot appears with the vote question and answer options.</w:t>
      </w:r>
    </w:p>
    <w:p>
      <w:pPr>
        <w:pStyle w:val="ListNumber"/>
        <w:spacing w:before="0" w:after="60"/>
        <w:ind w:left="283"/>
      </w:pPr>
      <w:r>
        <w:rPr>
          <w:sz w:val="22"/>
        </w:rPr>
        <w:t>Voter selects their answer and taps Cast My Vote.</w:t>
      </w:r>
    </w:p>
    <w:p>
      <w:pPr>
        <w:pStyle w:val="ListNumber"/>
        <w:spacing w:before="0" w:after="60"/>
        <w:ind w:left="283"/>
      </w:pPr>
      <w:r>
        <w:rPr>
          <w:sz w:val="22"/>
        </w:rPr>
        <w:t>A "Vote Recorded" confirmation shows the question and selected answer.</w:t>
      </w:r>
    </w:p>
    <w:p>
      <w:pPr>
        <w:spacing w:before="240" w:after="80"/>
      </w:pPr>
      <w:r>
        <w:rPr>
          <w:b/>
          <w:color w:val="1A2744"/>
          <w:sz w:val="26"/>
        </w:rPr>
        <w:t>All Voter Screen States</w:t>
      </w:r>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1A2744"/>
          </w:tcPr>
          <w:p>
            <w:pPr>
              <w:spacing w:before="40" w:after="40"/>
            </w:pPr>
            <w:r>
              <w:rPr>
                <w:b/>
                <w:color w:val="FFFFFF"/>
                <w:sz w:val="20"/>
              </w:rPr>
              <w:t>State</w:t>
            </w:r>
          </w:p>
        </w:tc>
        <w:tc>
          <w:tcPr>
            <w:tcW w:type="dxa" w:w="6236"/>
            <w:shd w:val="clear" w:color="auto" w:fill="1A2744"/>
          </w:tcPr>
          <w:p>
            <w:pPr>
              <w:spacing w:before="40" w:after="40"/>
            </w:pPr>
            <w:r>
              <w:rPr>
                <w:b/>
                <w:color w:val="FFFFFF"/>
                <w:sz w:val="20"/>
              </w:rPr>
              <w:t>When It Appears</w:t>
            </w:r>
          </w:p>
        </w:tc>
      </w:tr>
      <w:tr>
        <w:tc>
          <w:tcPr>
            <w:tcW w:type="dxa" w:w="2835"/>
            <w:shd w:val="clear" w:color="auto" w:fill="FFFFFF"/>
          </w:tcPr>
          <w:p>
            <w:pPr>
              <w:spacing w:before="40" w:after="40"/>
            </w:pPr>
            <w:r>
              <w:rPr>
                <w:sz w:val="20"/>
              </w:rPr>
              <w:t>Token Entry</w:t>
            </w:r>
          </w:p>
        </w:tc>
        <w:tc>
          <w:tcPr>
            <w:tcW w:type="dxa" w:w="6236"/>
            <w:shd w:val="clear" w:color="auto" w:fill="FFFFFF"/>
          </w:tcPr>
          <w:p>
            <w:pPr>
              <w:spacing w:before="40" w:after="40"/>
            </w:pPr>
            <w:r>
              <w:rPr>
                <w:sz w:val="20"/>
              </w:rPr>
              <w:t>Voting is open; voter has not yet entered their token this session.</w:t>
            </w:r>
          </w:p>
        </w:tc>
      </w:tr>
      <w:tr>
        <w:tc>
          <w:tcPr>
            <w:tcW w:type="dxa" w:w="2835"/>
            <w:shd w:val="clear" w:color="auto" w:fill="F8F6F1"/>
          </w:tcPr>
          <w:p>
            <w:pPr>
              <w:spacing w:before="40" w:after="40"/>
            </w:pPr>
            <w:r>
              <w:rPr>
                <w:sz w:val="20"/>
              </w:rPr>
              <w:t>Election Ballot</w:t>
            </w:r>
          </w:p>
        </w:tc>
        <w:tc>
          <w:tcPr>
            <w:tcW w:type="dxa" w:w="6236"/>
            <w:shd w:val="clear" w:color="auto" w:fill="F8F6F1"/>
          </w:tcPr>
          <w:p>
            <w:pPr>
              <w:spacing w:before="40" w:after="40"/>
            </w:pPr>
            <w:r>
              <w:rPr>
                <w:sz w:val="20"/>
              </w:rPr>
              <w:t>Token entered; office bearer election is open.</w:t>
            </w:r>
          </w:p>
        </w:tc>
      </w:tr>
      <w:tr>
        <w:tc>
          <w:tcPr>
            <w:tcW w:type="dxa" w:w="2835"/>
            <w:shd w:val="clear" w:color="auto" w:fill="FFFFFF"/>
          </w:tcPr>
          <w:p>
            <w:pPr>
              <w:spacing w:before="40" w:after="40"/>
            </w:pPr>
            <w:r>
              <w:rPr>
                <w:sz w:val="20"/>
              </w:rPr>
              <w:t>Congregational Ballot</w:t>
            </w:r>
          </w:p>
        </w:tc>
        <w:tc>
          <w:tcPr>
            <w:tcW w:type="dxa" w:w="6236"/>
            <w:shd w:val="clear" w:color="auto" w:fill="FFFFFF"/>
          </w:tcPr>
          <w:p>
            <w:pPr>
              <w:spacing w:before="40" w:after="40"/>
            </w:pPr>
            <w:r>
              <w:rPr>
                <w:sz w:val="20"/>
              </w:rPr>
              <w:t>Token entered; congregational vote is open.</w:t>
            </w:r>
          </w:p>
        </w:tc>
      </w:tr>
      <w:tr>
        <w:tc>
          <w:tcPr>
            <w:tcW w:type="dxa" w:w="2835"/>
            <w:shd w:val="clear" w:color="auto" w:fill="F8F6F1"/>
          </w:tcPr>
          <w:p>
            <w:pPr>
              <w:spacing w:before="40" w:after="40"/>
            </w:pPr>
            <w:r>
              <w:rPr>
                <w:sz w:val="20"/>
              </w:rPr>
              <w:t>Vote Submitted</w:t>
            </w:r>
          </w:p>
        </w:tc>
        <w:tc>
          <w:tcPr>
            <w:tcW w:type="dxa" w:w="6236"/>
            <w:shd w:val="clear" w:color="auto" w:fill="F8F6F1"/>
          </w:tcPr>
          <w:p>
            <w:pPr>
              <w:spacing w:before="40" w:after="40"/>
            </w:pPr>
            <w:r>
              <w:rPr>
                <w:sz w:val="20"/>
              </w:rPr>
              <w:t>Election ballot confirmed. Page polls for next round or office.</w:t>
            </w:r>
          </w:p>
        </w:tc>
      </w:tr>
      <w:tr>
        <w:tc>
          <w:tcPr>
            <w:tcW w:type="dxa" w:w="2835"/>
            <w:shd w:val="clear" w:color="auto" w:fill="FFFFFF"/>
          </w:tcPr>
          <w:p>
            <w:pPr>
              <w:spacing w:before="40" w:after="40"/>
            </w:pPr>
            <w:r>
              <w:rPr>
                <w:sz w:val="20"/>
              </w:rPr>
              <w:t>Vote Recorded</w:t>
            </w:r>
          </w:p>
        </w:tc>
        <w:tc>
          <w:tcPr>
            <w:tcW w:type="dxa" w:w="6236"/>
            <w:shd w:val="clear" w:color="auto" w:fill="FFFFFF"/>
          </w:tcPr>
          <w:p>
            <w:pPr>
              <w:spacing w:before="40" w:after="40"/>
            </w:pPr>
            <w:r>
              <w:rPr>
                <w:sz w:val="20"/>
              </w:rPr>
              <w:t>Congregational vote confirmed.</w:t>
            </w:r>
          </w:p>
        </w:tc>
      </w:tr>
      <w:tr>
        <w:tc>
          <w:tcPr>
            <w:tcW w:type="dxa" w:w="2835"/>
            <w:shd w:val="clear" w:color="auto" w:fill="F8F6F1"/>
          </w:tcPr>
          <w:p>
            <w:pPr>
              <w:spacing w:before="40" w:after="40"/>
            </w:pPr>
            <w:r>
              <w:rPr>
                <w:sz w:val="20"/>
              </w:rPr>
              <w:t>Voting Closed</w:t>
            </w:r>
          </w:p>
        </w:tc>
        <w:tc>
          <w:tcPr>
            <w:tcW w:type="dxa" w:w="6236"/>
            <w:shd w:val="clear" w:color="auto" w:fill="F8F6F1"/>
          </w:tcPr>
          <w:p>
            <w:pPr>
              <w:spacing w:before="40" w:after="40"/>
            </w:pPr>
            <w:r>
              <w:rPr>
                <w:sz w:val="20"/>
              </w:rPr>
              <w:t>Round or vote closed while voter is on ballot screen.</w:t>
            </w:r>
          </w:p>
        </w:tc>
      </w:tr>
      <w:tr>
        <w:tc>
          <w:tcPr>
            <w:tcW w:type="dxa" w:w="2835"/>
            <w:shd w:val="clear" w:color="auto" w:fill="FFFFFF"/>
          </w:tcPr>
          <w:p>
            <w:pPr>
              <w:spacing w:before="40" w:after="40"/>
            </w:pPr>
            <w:r>
              <w:rPr>
                <w:sz w:val="20"/>
              </w:rPr>
              <w:t>Waiting</w:t>
            </w:r>
          </w:p>
        </w:tc>
        <w:tc>
          <w:tcPr>
            <w:tcW w:type="dxa" w:w="6236"/>
            <w:shd w:val="clear" w:color="auto" w:fill="FFFFFF"/>
          </w:tcPr>
          <w:p>
            <w:pPr>
              <w:spacing w:before="40" w:after="40"/>
            </w:pPr>
            <w:r>
              <w:rPr>
                <w:sz w:val="20"/>
              </w:rPr>
              <w:t>Voting not yet open or between rounds.</w:t>
            </w:r>
          </w:p>
        </w:tc>
      </w:tr>
      <w:tr>
        <w:tc>
          <w:tcPr>
            <w:tcW w:type="dxa" w:w="2835"/>
            <w:shd w:val="clear" w:color="auto" w:fill="F8F6F1"/>
          </w:tcPr>
          <w:p>
            <w:pPr>
              <w:spacing w:before="40" w:after="40"/>
            </w:pPr>
            <w:r>
              <w:rPr>
                <w:sz w:val="20"/>
              </w:rPr>
              <w:t>Election Complete</w:t>
            </w:r>
          </w:p>
        </w:tc>
        <w:tc>
          <w:tcPr>
            <w:tcW w:type="dxa" w:w="6236"/>
            <w:shd w:val="clear" w:color="auto" w:fill="F8F6F1"/>
          </w:tcPr>
          <w:p>
            <w:pPr>
              <w:spacing w:before="40" w:after="40"/>
            </w:pPr>
            <w:r>
              <w:rPr>
                <w:sz w:val="20"/>
              </w:rPr>
              <w:t>All offices done — thank-you message shown.</w:t>
            </w:r>
          </w:p>
        </w:tc>
      </w:tr>
      <w:tr>
        <w:tc>
          <w:tcPr>
            <w:tcW w:type="dxa" w:w="2835"/>
            <w:shd w:val="clear" w:color="auto" w:fill="FFFFFF"/>
          </w:tcPr>
          <w:p>
            <w:pPr>
              <w:spacing w:before="40" w:after="40"/>
            </w:pPr>
            <w:r>
              <w:rPr>
                <w:sz w:val="20"/>
              </w:rPr>
              <w:t>Vote Complete</w:t>
            </w:r>
          </w:p>
        </w:tc>
        <w:tc>
          <w:tcPr>
            <w:tcW w:type="dxa" w:w="6236"/>
            <w:shd w:val="clear" w:color="auto" w:fill="FFFFFF"/>
          </w:tcPr>
          <w:p>
            <w:pPr>
              <w:spacing w:before="40" w:after="40"/>
            </w:pPr>
            <w:r>
              <w:rPr>
                <w:sz w:val="20"/>
              </w:rPr>
              <w:t>Congregational vote marked complete.</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Votes are final once submitted. Digital ballots cannot be changed. Only paper ballots can be edited via the Paper Ballot Entry station.</w:t>
            </w:r>
          </w:p>
        </w:tc>
      </w:tr>
    </w:tbl>
    <w:p>
      <w:pPr>
        <w:spacing w:after="80"/>
      </w:pPr>
    </w:p>
    <w:p>
      <w:pPr>
        <w:pageBreakBefore/>
        <w:spacing w:before="360" w:after="120"/>
        <w:pBdr>
          <w:bottom w:val="single" w:sz="8" w:space="4" w:color="1a2744"/>
        </w:pBdr>
      </w:pPr>
      <w:r>
        <w:rPr>
          <w:b/>
          <w:color w:val="1A2744"/>
          <w:sz w:val="36"/>
        </w:rPr>
        <w:t>11.  Election Dashboard</w:t>
      </w:r>
    </w:p>
    <w:p>
      <w:pPr>
        <w:spacing w:before="0" w:after="100"/>
      </w:pPr>
      <w:r>
        <w:rPr>
          <w:sz w:val="22"/>
        </w:rPr>
        <w:t>The Election Dashboard is a read-only view for the chairman showing live vote counts and election status, refreshing every 3 seconds. From the Office Bearer Election hub, click Election Dashboard and enter the results password.</w:t>
      </w:r>
    </w:p>
    <w:p>
      <w:pPr>
        <w:spacing w:before="240" w:after="80"/>
      </w:pPr>
      <w:r>
        <w:rPr>
          <w:b/>
          <w:color w:val="1A2744"/>
          <w:sz w:val="26"/>
        </w:rPr>
        <w:t>What the Dashboard Shows</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A2744"/>
          </w:tcPr>
          <w:p>
            <w:pPr>
              <w:spacing w:before="40" w:after="40"/>
            </w:pPr>
            <w:r>
              <w:rPr>
                <w:b/>
                <w:color w:val="FFFFFF"/>
                <w:sz w:val="20"/>
              </w:rPr>
              <w:t>Section</w:t>
            </w:r>
          </w:p>
        </w:tc>
        <w:tc>
          <w:tcPr>
            <w:tcW w:type="dxa" w:w="6520"/>
            <w:shd w:val="clear" w:color="auto" w:fill="1A2744"/>
          </w:tcPr>
          <w:p>
            <w:pPr>
              <w:spacing w:before="40" w:after="40"/>
            </w:pPr>
            <w:r>
              <w:rPr>
                <w:b/>
                <w:color w:val="FFFFFF"/>
                <w:sz w:val="20"/>
              </w:rPr>
              <w:t>Content</w:t>
            </w:r>
          </w:p>
        </w:tc>
      </w:tr>
      <w:tr>
        <w:tc>
          <w:tcPr>
            <w:tcW w:type="dxa" w:w="2551"/>
            <w:shd w:val="clear" w:color="auto" w:fill="FFFFFF"/>
          </w:tcPr>
          <w:p>
            <w:pPr>
              <w:spacing w:before="40" w:after="40"/>
            </w:pPr>
            <w:r>
              <w:rPr>
                <w:sz w:val="20"/>
              </w:rPr>
              <w:t>Status Card</w:t>
            </w:r>
          </w:p>
        </w:tc>
        <w:tc>
          <w:tcPr>
            <w:tcW w:type="dxa" w:w="6520"/>
            <w:shd w:val="clear" w:color="auto" w:fill="FFFFFF"/>
          </w:tcPr>
          <w:p>
            <w:pPr>
              <w:spacing w:before="40" w:after="40"/>
            </w:pPr>
            <w:r>
              <w:rPr>
                <w:sz w:val="20"/>
              </w:rPr>
              <w:t>Current office and round, voting status pill (Open/Closed/Configuring), majority required, votes per voter, candidates on ballot.</w:t>
            </w:r>
          </w:p>
        </w:tc>
      </w:tr>
      <w:tr>
        <w:tc>
          <w:tcPr>
            <w:tcW w:type="dxa" w:w="2551"/>
            <w:shd w:val="clear" w:color="auto" w:fill="F8F6F1"/>
          </w:tcPr>
          <w:p>
            <w:pPr>
              <w:spacing w:before="40" w:after="40"/>
            </w:pPr>
            <w:r>
              <w:rPr>
                <w:sz w:val="20"/>
              </w:rPr>
              <w:t>Info Strip</w:t>
            </w:r>
          </w:p>
        </w:tc>
        <w:tc>
          <w:tcPr>
            <w:tcW w:type="dxa" w:w="6520"/>
            <w:shd w:val="clear" w:color="auto" w:fill="F8F6F1"/>
          </w:tcPr>
          <w:p>
            <w:pPr>
              <w:spacing w:before="40" w:after="40"/>
            </w:pPr>
            <w:r>
              <w:rPr>
                <w:sz w:val="20"/>
              </w:rPr>
              <w:t>Expected Voters and Absentee Votes pills.</w:t>
            </w:r>
          </w:p>
        </w:tc>
      </w:tr>
      <w:tr>
        <w:tc>
          <w:tcPr>
            <w:tcW w:type="dxa" w:w="2551"/>
            <w:shd w:val="clear" w:color="auto" w:fill="FFFFFF"/>
          </w:tcPr>
          <w:p>
            <w:pPr>
              <w:spacing w:before="40" w:after="40"/>
            </w:pPr>
            <w:r>
              <w:rPr>
                <w:sz w:val="20"/>
              </w:rPr>
              <w:t>Results Section</w:t>
            </w:r>
          </w:p>
        </w:tc>
        <w:tc>
          <w:tcPr>
            <w:tcW w:type="dxa" w:w="6520"/>
            <w:shd w:val="clear" w:color="auto" w:fill="FFFFFF"/>
          </w:tcPr>
          <w:p>
            <w:pPr>
              <w:spacing w:before="40" w:after="40"/>
            </w:pPr>
            <w:r>
              <w:rPr>
                <w:sz w:val="20"/>
              </w:rPr>
              <w:t>All candidates with proportional vote bars, vote counts, and ★ Majority / ✓ Elected badges.</w:t>
            </w:r>
          </w:p>
        </w:tc>
      </w:tr>
    </w:tbl>
    <w:p>
      <w:pPr>
        <w:spacing w:after="120"/>
      </w:pPr>
    </w:p>
    <w:p>
      <w:pPr>
        <w:spacing w:before="0" w:after="100"/>
      </w:pPr>
      <w:r>
        <w:rPr>
          <w:sz w:val="22"/>
        </w:rPr>
        <w:t>The results section adapts to the election state:</w:t>
      </w:r>
    </w:p>
    <w:p>
      <w:pPr>
        <w:pStyle w:val="ListBullet"/>
        <w:spacing w:before="0" w:after="60"/>
        <w:ind w:left="283"/>
      </w:pPr>
      <w:r>
        <w:rPr>
          <w:sz w:val="22"/>
        </w:rPr>
        <w:t>Before Round 1: shows nominees, positions, and Round 1 majority threshold.</w:t>
      </w:r>
    </w:p>
    <w:p>
      <w:pPr>
        <w:pStyle w:val="ListBullet"/>
        <w:spacing w:before="0" w:after="60"/>
        <w:ind w:left="283"/>
      </w:pPr>
      <w:r>
        <w:rPr>
          <w:sz w:val="22"/>
        </w:rPr>
        <w:t>During a round: shows live vote counts and bars labelled "● Voting Open".</w:t>
      </w:r>
    </w:p>
    <w:p>
      <w:pPr>
        <w:pStyle w:val="ListBullet"/>
        <w:spacing w:before="0" w:after="60"/>
        <w:ind w:left="283"/>
      </w:pPr>
      <w:r>
        <w:rPr>
          <w:sz w:val="22"/>
        </w:rPr>
        <w:t>After End Round (before transition): shows a "Round N Results — Awaiting transition" card.</w:t>
      </w:r>
    </w:p>
    <w:p>
      <w:pPr>
        <w:pStyle w:val="ListBullet"/>
        <w:spacing w:before="0" w:after="60"/>
        <w:ind w:left="283"/>
      </w:pPr>
      <w:r>
        <w:rPr>
          <w:sz w:val="22"/>
        </w:rPr>
        <w:t>After transition: shows committed historical results for all completed rounds.</w:t>
      </w: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The "Awaiting transition" card lets the chairman review results and prepare their announcement before the election officer processes the transition.</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The dashboard shows actual vote counts. Keep the results password confidential and never leave the dashboard visible on an unattended screen.</w:t>
            </w:r>
          </w:p>
        </w:tc>
      </w:tr>
    </w:tbl>
    <w:p>
      <w:pPr>
        <w:spacing w:after="80"/>
      </w:pPr>
    </w:p>
    <w:p>
      <w:pPr>
        <w:pageBreakBefore/>
        <w:spacing w:before="360" w:after="120"/>
        <w:pBdr>
          <w:bottom w:val="single" w:sz="8" w:space="4" w:color="1a2744"/>
        </w:pBdr>
      </w:pPr>
      <w:r>
        <w:rPr>
          <w:b/>
          <w:color w:val="1A2744"/>
          <w:sz w:val="36"/>
        </w:rPr>
        <w:t>12.  Congregational Vote — Running the Vote</w:t>
      </w:r>
    </w:p>
    <w:p>
      <w:pPr>
        <w:spacing w:before="0" w:after="100"/>
      </w:pPr>
      <w:r>
        <w:rPr>
          <w:sz w:val="22"/>
        </w:rPr>
        <w:t>Once configured in Voting Setup, the congregational vote is managed through Voting Control. The chairman monitors results on the Voting Dashboard. Both are accessed from the Voting Hub (Congregational Vote → enter voting password).</w:t>
      </w:r>
    </w:p>
    <w:p>
      <w:pPr>
        <w:spacing w:before="240" w:after="80"/>
      </w:pPr>
      <w:r>
        <w:rPr>
          <w:b/>
          <w:color w:val="1A2744"/>
          <w:sz w:val="26"/>
        </w:rPr>
        <w:t>12a.  Voting Control</w:t>
      </w:r>
    </w:p>
    <w:p>
      <w:pPr>
        <w:spacing w:before="0" w:after="100"/>
      </w:pPr>
      <w:r>
        <w:rPr>
          <w:sz w:val="22"/>
        </w:rPr>
        <w:t>Managing the congregational vote:</w:t>
      </w:r>
    </w:p>
    <w:tbl>
      <w:tblPr>
        <w:tblStyle w:val="TableGrid"/>
        <w:tblW w:type="auto" w:w="0"/>
        <w:jc w:val="left"/>
        <w:tblLook w:firstColumn="1" w:firstRow="1" w:lastColumn="0" w:lastRow="0" w:noHBand="0" w:noVBand="1" w:val="04A0"/>
      </w:tblPr>
      <w:tblGrid>
        <w:gridCol w:w="3135"/>
        <w:gridCol w:w="3135"/>
        <w:gridCol w:w="3135"/>
      </w:tblGrid>
      <w:tr>
        <w:tc>
          <w:tcPr>
            <w:tcW w:type="dxa" w:w="2154"/>
            <w:shd w:val="clear" w:color="auto" w:fill="1A2744"/>
          </w:tcPr>
          <w:p>
            <w:pPr>
              <w:spacing w:before="40" w:after="40"/>
            </w:pPr>
            <w:r>
              <w:rPr>
                <w:b/>
                <w:color w:val="FFFFFF"/>
                <w:sz w:val="20"/>
              </w:rPr>
              <w:t>Button</w:t>
            </w:r>
          </w:p>
        </w:tc>
        <w:tc>
          <w:tcPr>
            <w:tcW w:type="dxa" w:w="3231"/>
            <w:shd w:val="clear" w:color="auto" w:fill="1A2744"/>
          </w:tcPr>
          <w:p>
            <w:pPr>
              <w:spacing w:before="40" w:after="40"/>
            </w:pPr>
            <w:r>
              <w:rPr>
                <w:b/>
                <w:color w:val="FFFFFF"/>
                <w:sz w:val="20"/>
              </w:rPr>
              <w:t>Action</w:t>
            </w:r>
          </w:p>
        </w:tc>
        <w:tc>
          <w:tcPr>
            <w:tcW w:type="dxa" w:w="3685"/>
            <w:shd w:val="clear" w:color="auto" w:fill="1A2744"/>
          </w:tcPr>
          <w:p>
            <w:pPr>
              <w:spacing w:before="40" w:after="40"/>
            </w:pPr>
            <w:r>
              <w:rPr>
                <w:b/>
                <w:color w:val="FFFFFF"/>
                <w:sz w:val="20"/>
              </w:rPr>
              <w:t>Notes</w:t>
            </w:r>
          </w:p>
        </w:tc>
      </w:tr>
      <w:tr>
        <w:tc>
          <w:tcPr>
            <w:tcW w:type="dxa" w:w="2154"/>
            <w:shd w:val="clear" w:color="auto" w:fill="FFFFFF"/>
          </w:tcPr>
          <w:p>
            <w:pPr>
              <w:spacing w:before="40" w:after="40"/>
            </w:pPr>
            <w:r>
              <w:rPr>
                <w:sz w:val="20"/>
              </w:rPr>
              <w:t>▶ Open Voting</w:t>
            </w:r>
          </w:p>
        </w:tc>
        <w:tc>
          <w:tcPr>
            <w:tcW w:type="dxa" w:w="3231"/>
            <w:shd w:val="clear" w:color="auto" w:fill="FFFFFF"/>
          </w:tcPr>
          <w:p>
            <w:pPr>
              <w:spacing w:before="40" w:after="40"/>
            </w:pPr>
            <w:r>
              <w:rPr>
                <w:sz w:val="20"/>
              </w:rPr>
              <w:t>Opens voting — members can now cast their vote.</w:t>
            </w:r>
          </w:p>
        </w:tc>
        <w:tc>
          <w:tcPr>
            <w:tcW w:type="dxa" w:w="3685"/>
            <w:shd w:val="clear" w:color="auto" w:fill="FFFFFF"/>
          </w:tcPr>
          <w:p>
            <w:pPr>
              <w:spacing w:before="40" w:after="40"/>
            </w:pPr>
            <w:r>
              <w:rPr>
                <w:sz w:val="20"/>
              </w:rPr>
              <w:t>Voter phones switch to the congregational vote ballot automatically.</w:t>
            </w:r>
          </w:p>
        </w:tc>
      </w:tr>
      <w:tr>
        <w:tc>
          <w:tcPr>
            <w:tcW w:type="dxa" w:w="2154"/>
            <w:shd w:val="clear" w:color="auto" w:fill="F8F6F1"/>
          </w:tcPr>
          <w:p>
            <w:pPr>
              <w:spacing w:before="40" w:after="40"/>
            </w:pPr>
            <w:r>
              <w:rPr>
                <w:sz w:val="20"/>
              </w:rPr>
              <w:t>■ Close Voting</w:t>
            </w:r>
          </w:p>
        </w:tc>
        <w:tc>
          <w:tcPr>
            <w:tcW w:type="dxa" w:w="3231"/>
            <w:shd w:val="clear" w:color="auto" w:fill="F8F6F1"/>
          </w:tcPr>
          <w:p>
            <w:pPr>
              <w:spacing w:before="40" w:after="40"/>
            </w:pPr>
            <w:r>
              <w:rPr>
                <w:sz w:val="20"/>
              </w:rPr>
              <w:t>Closes voting.</w:t>
            </w:r>
          </w:p>
        </w:tc>
        <w:tc>
          <w:tcPr>
            <w:tcW w:type="dxa" w:w="3685"/>
            <w:shd w:val="clear" w:color="auto" w:fill="F8F6F1"/>
          </w:tcPr>
          <w:p>
            <w:pPr>
              <w:spacing w:before="40" w:after="40"/>
            </w:pPr>
            <w:r>
              <w:rPr>
                <w:sz w:val="20"/>
              </w:rPr>
              <w:t>Voter phones update within 3 seconds.</w:t>
            </w:r>
          </w:p>
        </w:tc>
      </w:tr>
      <w:tr>
        <w:tc>
          <w:tcPr>
            <w:tcW w:type="dxa" w:w="2154"/>
            <w:shd w:val="clear" w:color="auto" w:fill="FFFFFF"/>
          </w:tcPr>
          <w:p>
            <w:pPr>
              <w:spacing w:before="40" w:after="40"/>
            </w:pPr>
            <w:r>
              <w:rPr>
                <w:sz w:val="20"/>
              </w:rPr>
              <w:t>✅ Mark Complete</w:t>
            </w:r>
          </w:p>
        </w:tc>
        <w:tc>
          <w:tcPr>
            <w:tcW w:type="dxa" w:w="3231"/>
            <w:shd w:val="clear" w:color="auto" w:fill="FFFFFF"/>
          </w:tcPr>
          <w:p>
            <w:pPr>
              <w:spacing w:before="40" w:after="40"/>
            </w:pPr>
            <w:r>
              <w:rPr>
                <w:sz w:val="20"/>
              </w:rPr>
              <w:t>Finalises the vote permanently.</w:t>
            </w:r>
          </w:p>
        </w:tc>
        <w:tc>
          <w:tcPr>
            <w:tcW w:type="dxa" w:w="3685"/>
            <w:shd w:val="clear" w:color="auto" w:fill="FFFFFF"/>
          </w:tcPr>
          <w:p>
            <w:pPr>
              <w:spacing w:before="40" w:after="40"/>
            </w:pPr>
            <w:r>
              <w:rPr>
                <w:sz w:val="20"/>
              </w:rPr>
              <w:t>Disabled while voting is open. Requires confirmation.</w:t>
            </w:r>
          </w:p>
        </w:tc>
      </w:tr>
      <w:tr>
        <w:tc>
          <w:tcPr>
            <w:tcW w:type="dxa" w:w="2154"/>
            <w:shd w:val="clear" w:color="auto" w:fill="F8F6F1"/>
          </w:tcPr>
          <w:p>
            <w:pPr>
              <w:spacing w:before="40" w:after="40"/>
            </w:pPr>
            <w:r>
              <w:rPr>
                <w:sz w:val="20"/>
              </w:rPr>
              <w:t>🔄 Reset &amp; New Vote</w:t>
            </w:r>
          </w:p>
        </w:tc>
        <w:tc>
          <w:tcPr>
            <w:tcW w:type="dxa" w:w="3231"/>
            <w:shd w:val="clear" w:color="auto" w:fill="F8F6F1"/>
          </w:tcPr>
          <w:p>
            <w:pPr>
              <w:spacing w:before="40" w:after="40"/>
            </w:pPr>
            <w:r>
              <w:rPr>
                <w:sz w:val="20"/>
              </w:rPr>
              <w:t>Clears all votes and returns to unconfigured state.</w:t>
            </w:r>
          </w:p>
        </w:tc>
        <w:tc>
          <w:tcPr>
            <w:tcW w:type="dxa" w:w="3685"/>
            <w:shd w:val="clear" w:color="auto" w:fill="F8F6F1"/>
          </w:tcPr>
          <w:p>
            <w:pPr>
              <w:spacing w:before="40" w:after="40"/>
            </w:pPr>
            <w:r>
              <w:rPr>
                <w:sz w:val="20"/>
              </w:rPr>
              <w:t>Appears only after vote is marked complete.</w:t>
            </w:r>
          </w:p>
        </w:tc>
      </w:tr>
    </w:tbl>
    <w:p>
      <w:pPr>
        <w:spacing w:after="120"/>
      </w:pPr>
    </w:p>
    <w:p>
      <w:pPr>
        <w:spacing w:before="0" w:after="100"/>
      </w:pPr>
      <w:r>
        <w:rPr>
          <w:sz w:val="22"/>
        </w:rPr>
        <w:t>The stat boxes update every 3 seconds:</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A2744"/>
          </w:tcPr>
          <w:p>
            <w:pPr>
              <w:spacing w:before="40" w:after="40"/>
            </w:pPr>
            <w:r>
              <w:rPr>
                <w:b/>
                <w:color w:val="FFFFFF"/>
                <w:sz w:val="20"/>
              </w:rPr>
              <w:t>Statistic</w:t>
            </w:r>
          </w:p>
        </w:tc>
        <w:tc>
          <w:tcPr>
            <w:tcW w:type="dxa" w:w="6803"/>
            <w:shd w:val="clear" w:color="auto" w:fill="1A2744"/>
          </w:tcPr>
          <w:p>
            <w:pPr>
              <w:spacing w:before="40" w:after="40"/>
            </w:pPr>
            <w:r>
              <w:rPr>
                <w:b/>
                <w:color w:val="FFFFFF"/>
                <w:sz w:val="20"/>
              </w:rPr>
              <w:t>Meaning</w:t>
            </w:r>
          </w:p>
        </w:tc>
      </w:tr>
      <w:tr>
        <w:tc>
          <w:tcPr>
            <w:tcW w:type="dxa" w:w="2268"/>
            <w:shd w:val="clear" w:color="auto" w:fill="FFFFFF"/>
          </w:tcPr>
          <w:p>
            <w:pPr>
              <w:spacing w:before="40" w:after="40"/>
            </w:pPr>
            <w:r>
              <w:rPr>
                <w:sz w:val="20"/>
              </w:rPr>
              <w:t>Votes Cast</w:t>
            </w:r>
          </w:p>
        </w:tc>
        <w:tc>
          <w:tcPr>
            <w:tcW w:type="dxa" w:w="6803"/>
            <w:shd w:val="clear" w:color="auto" w:fill="FFFFFF"/>
          </w:tcPr>
          <w:p>
            <w:pPr>
              <w:spacing w:before="40" w:after="40"/>
            </w:pPr>
            <w:r>
              <w:rPr>
                <w:sz w:val="20"/>
              </w:rPr>
              <w:t>Total votes received (digital + paper).</w:t>
            </w:r>
          </w:p>
        </w:tc>
      </w:tr>
      <w:tr>
        <w:tc>
          <w:tcPr>
            <w:tcW w:type="dxa" w:w="2268"/>
            <w:shd w:val="clear" w:color="auto" w:fill="F8F6F1"/>
          </w:tcPr>
          <w:p>
            <w:pPr>
              <w:spacing w:before="40" w:after="40"/>
            </w:pPr>
            <w:r>
              <w:rPr>
                <w:sz w:val="20"/>
              </w:rPr>
              <w:t>Expected</w:t>
            </w:r>
          </w:p>
        </w:tc>
        <w:tc>
          <w:tcPr>
            <w:tcW w:type="dxa" w:w="6803"/>
            <w:shd w:val="clear" w:color="auto" w:fill="F8F6F1"/>
          </w:tcPr>
          <w:p>
            <w:pPr>
              <w:spacing w:before="40" w:after="40"/>
            </w:pPr>
            <w:r>
              <w:rPr>
                <w:sz w:val="20"/>
              </w:rPr>
              <w:t>Expected voters (attending + absentee from Voting Setup).</w:t>
            </w:r>
          </w:p>
        </w:tc>
      </w:tr>
      <w:tr>
        <w:tc>
          <w:tcPr>
            <w:tcW w:type="dxa" w:w="2268"/>
            <w:shd w:val="clear" w:color="auto" w:fill="FFFFFF"/>
          </w:tcPr>
          <w:p>
            <w:pPr>
              <w:spacing w:before="40" w:after="40"/>
            </w:pPr>
            <w:r>
              <w:rPr>
                <w:sz w:val="20"/>
              </w:rPr>
              <w:t>Turnout %</w:t>
            </w:r>
          </w:p>
        </w:tc>
        <w:tc>
          <w:tcPr>
            <w:tcW w:type="dxa" w:w="6803"/>
            <w:shd w:val="clear" w:color="auto" w:fill="FFFFFF"/>
          </w:tcPr>
          <w:p>
            <w:pPr>
              <w:spacing w:before="40" w:after="40"/>
            </w:pPr>
            <w:r>
              <w:rPr>
                <w:sz w:val="20"/>
              </w:rPr>
              <w:t>Votes Cast ÷ Expected × 100. Shown green when ≥ 50%.</w:t>
            </w:r>
          </w:p>
        </w:tc>
      </w:tr>
      <w:tr>
        <w:tc>
          <w:tcPr>
            <w:tcW w:type="dxa" w:w="2268"/>
            <w:shd w:val="clear" w:color="auto" w:fill="F8F6F1"/>
          </w:tcPr>
          <w:p>
            <w:pPr>
              <w:spacing w:before="40" w:after="40"/>
            </w:pPr>
            <w:r>
              <w:rPr>
                <w:sz w:val="20"/>
              </w:rPr>
              <w:t>Majority</w:t>
            </w:r>
          </w:p>
        </w:tc>
        <w:tc>
          <w:tcPr>
            <w:tcW w:type="dxa" w:w="6803"/>
            <w:shd w:val="clear" w:color="auto" w:fill="F8F6F1"/>
          </w:tcPr>
          <w:p>
            <w:pPr>
              <w:spacing w:before="40" w:after="40"/>
            </w:pPr>
            <w:r>
              <w:rPr>
                <w:sz w:val="20"/>
              </w:rPr>
              <w:t>Minimum votes needed to pass based on the configured threshold.</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When the vote is marked complete, all voter phones show: "Thank you for your vote. The voting is now complete. The chairman will announce the results."</w:t>
            </w:r>
          </w:p>
        </w:tc>
      </w:tr>
    </w:tbl>
    <w:p>
      <w:pPr>
        <w:spacing w:after="80"/>
      </w:pPr>
    </w:p>
    <w:p>
      <w:pPr>
        <w:spacing w:before="240" w:after="80"/>
      </w:pPr>
      <w:r>
        <w:rPr>
          <w:b/>
          <w:color w:val="1A2744"/>
          <w:sz w:val="26"/>
        </w:rPr>
        <w:t>12b.  Voting Dashboard</w:t>
      </w:r>
    </w:p>
    <w:p>
      <w:pPr>
        <w:spacing w:before="0" w:after="100"/>
      </w:pPr>
      <w:r>
        <w:rPr>
          <w:sz w:val="22"/>
        </w:rPr>
        <w:t>The Voting Dashboard gives the chairman a read-only view of live congregational vote results. From the Voting Hub, click Voting Dashboard and enter the results password. It shows the vote question, live vote counts per answer, proportional bars, turnout %, majority threshold, and a green ✓ Majority badge when the threshold is reached.</w:t>
      </w:r>
    </w:p>
    <w:p>
      <w:pPr>
        <w:spacing w:before="240" w:after="80"/>
      </w:pPr>
      <w:r>
        <w:rPr>
          <w:b/>
          <w:color w:val="1A2744"/>
          <w:sz w:val="26"/>
        </w:rPr>
        <w:t>12c.  Paper Ballot Entry — Congregational Vote</w:t>
      </w:r>
    </w:p>
    <w:p>
      <w:pPr>
        <w:spacing w:before="0" w:after="100"/>
      </w:pPr>
      <w:r>
        <w:rPr>
          <w:sz w:val="22"/>
        </w:rPr>
        <w:t>The same Paper Ballot Entry screen used for the election automatically switches to congregational vote mode when a congregational vote is open.</w:t>
      </w:r>
    </w:p>
    <w:p>
      <w:pPr>
        <w:pStyle w:val="ListNumber"/>
        <w:spacing w:before="0" w:after="60"/>
        <w:ind w:left="283"/>
      </w:pPr>
      <w:r>
        <w:rPr>
          <w:sz w:val="22"/>
        </w:rPr>
        <w:t>The screen shows the vote question and answer options.</w:t>
      </w:r>
    </w:p>
    <w:p>
      <w:pPr>
        <w:pStyle w:val="ListNumber"/>
        <w:spacing w:before="0" w:after="60"/>
        <w:ind w:left="283"/>
      </w:pPr>
      <w:r>
        <w:rPr>
          <w:sz w:val="22"/>
        </w:rPr>
        <w:t>Click the member's selected answer to highlight it.</w:t>
      </w:r>
    </w:p>
    <w:p>
      <w:pPr>
        <w:pStyle w:val="ListNumber"/>
        <w:spacing w:before="0" w:after="60"/>
        <w:ind w:left="283"/>
      </w:pPr>
      <w:r>
        <w:rPr>
          <w:sz w:val="22"/>
        </w:rPr>
        <w:t>If the ballot is from an absentee voter, tick the Absentee ballot checkbox.</w:t>
      </w:r>
    </w:p>
    <w:p>
      <w:pPr>
        <w:pStyle w:val="ListNumber"/>
        <w:spacing w:before="0" w:after="60"/>
        <w:ind w:left="283"/>
      </w:pPr>
      <w:r>
        <w:rPr>
          <w:sz w:val="22"/>
        </w:rPr>
        <w:t>Click Submit Paper Vote. The vote is recorded and the form resets.</w:t>
      </w:r>
    </w:p>
    <w:p>
      <w:pPr>
        <w:pageBreakBefore/>
        <w:spacing w:before="360" w:after="120"/>
        <w:pBdr>
          <w:bottom w:val="single" w:sz="8" w:space="4" w:color="1a2744"/>
        </w:pBdr>
      </w:pPr>
      <w:r>
        <w:rPr>
          <w:b/>
          <w:color w:val="1A2744"/>
          <w:sz w:val="36"/>
        </w:rPr>
        <w:t>13.  Roles &amp; Responsibilities</w:t>
      </w:r>
    </w:p>
    <w:tbl>
      <w:tblPr>
        <w:tblStyle w:val="TableGrid"/>
        <w:tblW w:type="auto" w:w="0"/>
        <w:jc w:val="left"/>
        <w:tblLook w:firstColumn="1" w:firstRow="1" w:lastColumn="0" w:lastRow="0" w:noHBand="0" w:noVBand="1" w:val="04A0"/>
      </w:tblPr>
      <w:tblGrid>
        <w:gridCol w:w="3135"/>
        <w:gridCol w:w="3135"/>
        <w:gridCol w:w="3135"/>
      </w:tblGrid>
      <w:tr>
        <w:tc>
          <w:tcPr>
            <w:tcW w:type="dxa" w:w="2154"/>
            <w:shd w:val="clear" w:color="auto" w:fill="1A2744"/>
          </w:tcPr>
          <w:p>
            <w:pPr>
              <w:spacing w:before="40" w:after="40"/>
            </w:pPr>
            <w:r>
              <w:rPr>
                <w:b/>
                <w:color w:val="FFFFFF"/>
                <w:sz w:val="20"/>
              </w:rPr>
              <w:t>Role</w:t>
            </w:r>
          </w:p>
        </w:tc>
        <w:tc>
          <w:tcPr>
            <w:tcW w:type="dxa" w:w="4649"/>
            <w:shd w:val="clear" w:color="auto" w:fill="1A2744"/>
          </w:tcPr>
          <w:p>
            <w:pPr>
              <w:spacing w:before="40" w:after="40"/>
            </w:pPr>
            <w:r>
              <w:rPr>
                <w:b/>
                <w:color w:val="FFFFFF"/>
                <w:sz w:val="20"/>
              </w:rPr>
              <w:t>Responsibilities</w:t>
            </w:r>
          </w:p>
        </w:tc>
        <w:tc>
          <w:tcPr>
            <w:tcW w:type="dxa" w:w="2268"/>
            <w:shd w:val="clear" w:color="auto" w:fill="1A2744"/>
          </w:tcPr>
          <w:p>
            <w:pPr>
              <w:spacing w:before="40" w:after="40"/>
            </w:pPr>
            <w:r>
              <w:rPr>
                <w:b/>
                <w:color w:val="FFFFFF"/>
                <w:sz w:val="20"/>
              </w:rPr>
              <w:t>Passwords Needed</w:t>
            </w:r>
          </w:p>
        </w:tc>
      </w:tr>
      <w:tr>
        <w:tc>
          <w:tcPr>
            <w:tcW w:type="dxa" w:w="2154"/>
            <w:shd w:val="clear" w:color="auto" w:fill="FFFFFF"/>
          </w:tcPr>
          <w:p>
            <w:pPr>
              <w:spacing w:before="40" w:after="40"/>
            </w:pPr>
            <w:r>
              <w:rPr>
                <w:sz w:val="20"/>
              </w:rPr>
              <w:t>Election Officer</w:t>
            </w:r>
          </w:p>
        </w:tc>
        <w:tc>
          <w:tcPr>
            <w:tcW w:type="dxa" w:w="4649"/>
            <w:shd w:val="clear" w:color="auto" w:fill="FFFFFF"/>
          </w:tcPr>
          <w:p>
            <w:pPr>
              <w:spacing w:before="40" w:after="40"/>
            </w:pPr>
            <w:r>
              <w:rPr>
                <w:sz w:val="20"/>
              </w:rPr>
              <w:t>Operates Election Setup, Round Control, and Voting Control; opens/closes voting; processes round transitions.</w:t>
            </w:r>
          </w:p>
        </w:tc>
        <w:tc>
          <w:tcPr>
            <w:tcW w:type="dxa" w:w="2268"/>
            <w:shd w:val="clear" w:color="auto" w:fill="FFFFFF"/>
          </w:tcPr>
          <w:p>
            <w:pPr>
              <w:spacing w:before="40" w:after="40"/>
            </w:pPr>
            <w:r>
              <w:rPr>
                <w:sz w:val="20"/>
              </w:rPr>
              <w:t>Admin, Election, Voting</w:t>
            </w:r>
          </w:p>
        </w:tc>
      </w:tr>
      <w:tr>
        <w:tc>
          <w:tcPr>
            <w:tcW w:type="dxa" w:w="2154"/>
            <w:shd w:val="clear" w:color="auto" w:fill="F8F6F1"/>
          </w:tcPr>
          <w:p>
            <w:pPr>
              <w:spacing w:before="40" w:after="40"/>
            </w:pPr>
            <w:r>
              <w:rPr>
                <w:sz w:val="20"/>
              </w:rPr>
              <w:t>Chairman</w:t>
            </w:r>
          </w:p>
        </w:tc>
        <w:tc>
          <w:tcPr>
            <w:tcW w:type="dxa" w:w="4649"/>
            <w:shd w:val="clear" w:color="auto" w:fill="F8F6F1"/>
          </w:tcPr>
          <w:p>
            <w:pPr>
              <w:spacing w:before="40" w:after="40"/>
            </w:pPr>
            <w:r>
              <w:rPr>
                <w:sz w:val="20"/>
              </w:rPr>
              <w:t>Announces candidates and results; accesses Election Dashboard and Voting Dashboard; does not operate any control functions.</w:t>
            </w:r>
          </w:p>
        </w:tc>
        <w:tc>
          <w:tcPr>
            <w:tcW w:type="dxa" w:w="2268"/>
            <w:shd w:val="clear" w:color="auto" w:fill="F8F6F1"/>
          </w:tcPr>
          <w:p>
            <w:pPr>
              <w:spacing w:before="40" w:after="40"/>
            </w:pPr>
            <w:r>
              <w:rPr>
                <w:sz w:val="20"/>
              </w:rPr>
              <w:t>Results</w:t>
            </w:r>
          </w:p>
        </w:tc>
      </w:tr>
      <w:tr>
        <w:tc>
          <w:tcPr>
            <w:tcW w:type="dxa" w:w="2154"/>
            <w:shd w:val="clear" w:color="auto" w:fill="FFFFFF"/>
          </w:tcPr>
          <w:p>
            <w:pPr>
              <w:spacing w:before="40" w:after="40"/>
            </w:pPr>
            <w:r>
              <w:rPr>
                <w:sz w:val="20"/>
              </w:rPr>
              <w:t>Paper Ballot Volunteer</w:t>
            </w:r>
          </w:p>
        </w:tc>
        <w:tc>
          <w:tcPr>
            <w:tcW w:type="dxa" w:w="4649"/>
            <w:shd w:val="clear" w:color="auto" w:fill="FFFFFF"/>
          </w:tcPr>
          <w:p>
            <w:pPr>
              <w:spacing w:before="40" w:after="40"/>
            </w:pPr>
            <w:r>
              <w:rPr>
                <w:sz w:val="20"/>
              </w:rPr>
              <w:t>Operates Paper Ballot Entry; collects and enters paper ballots for both election and congregational vote.</w:t>
            </w:r>
          </w:p>
        </w:tc>
        <w:tc>
          <w:tcPr>
            <w:tcW w:type="dxa" w:w="2268"/>
            <w:shd w:val="clear" w:color="auto" w:fill="FFFFFF"/>
          </w:tcPr>
          <w:p>
            <w:pPr>
              <w:spacing w:before="40" w:after="40"/>
            </w:pPr>
            <w:r>
              <w:rPr>
                <w:sz w:val="20"/>
              </w:rPr>
              <w:t>Paper Ballot</w:t>
            </w:r>
          </w:p>
        </w:tc>
      </w:tr>
      <w:tr>
        <w:tc>
          <w:tcPr>
            <w:tcW w:type="dxa" w:w="2154"/>
            <w:shd w:val="clear" w:color="auto" w:fill="F8F6F1"/>
          </w:tcPr>
          <w:p>
            <w:pPr>
              <w:spacing w:before="40" w:after="40"/>
            </w:pPr>
            <w:r>
              <w:rPr>
                <w:sz w:val="20"/>
              </w:rPr>
              <w:t>Token Administrator</w:t>
            </w:r>
          </w:p>
        </w:tc>
        <w:tc>
          <w:tcPr>
            <w:tcW w:type="dxa" w:w="4649"/>
            <w:shd w:val="clear" w:color="auto" w:fill="F8F6F1"/>
          </w:tcPr>
          <w:p>
            <w:pPr>
              <w:spacing w:before="40" w:after="40"/>
            </w:pPr>
            <w:r>
              <w:rPr>
                <w:sz w:val="20"/>
              </w:rPr>
              <w:t>Generates and prints token cards before the meeting; distributes them at the door.</w:t>
            </w:r>
          </w:p>
        </w:tc>
        <w:tc>
          <w:tcPr>
            <w:tcW w:type="dxa" w:w="2268"/>
            <w:shd w:val="clear" w:color="auto" w:fill="F8F6F1"/>
          </w:tcPr>
          <w:p>
            <w:pPr>
              <w:spacing w:before="40" w:after="40"/>
            </w:pPr>
            <w:r>
              <w:rPr>
                <w:sz w:val="20"/>
              </w:rPr>
              <w:t>Tokens</w:t>
            </w:r>
          </w:p>
        </w:tc>
      </w:tr>
      <w:tr>
        <w:tc>
          <w:tcPr>
            <w:tcW w:type="dxa" w:w="2154"/>
            <w:shd w:val="clear" w:color="auto" w:fill="FFFFFF"/>
          </w:tcPr>
          <w:p>
            <w:pPr>
              <w:spacing w:before="40" w:after="40"/>
            </w:pPr>
            <w:r>
              <w:rPr>
                <w:sz w:val="20"/>
              </w:rPr>
              <w:t>Door Steward</w:t>
            </w:r>
          </w:p>
        </w:tc>
        <w:tc>
          <w:tcPr>
            <w:tcW w:type="dxa" w:w="4649"/>
            <w:shd w:val="clear" w:color="auto" w:fill="FFFFFF"/>
          </w:tcPr>
          <w:p>
            <w:pPr>
              <w:spacing w:before="40" w:after="40"/>
            </w:pPr>
            <w:r>
              <w:rPr>
                <w:sz w:val="20"/>
              </w:rPr>
              <w:t>Distributes token cards to verified eligible voters only. No app password required.</w:t>
            </w:r>
          </w:p>
        </w:tc>
        <w:tc>
          <w:tcPr>
            <w:tcW w:type="dxa" w:w="2268"/>
            <w:shd w:val="clear" w:color="auto" w:fill="FFFFFF"/>
          </w:tcPr>
          <w:p>
            <w:pPr>
              <w:spacing w:before="40" w:after="40"/>
            </w:pPr>
            <w:r>
              <w:rPr>
                <w:sz w:val="20"/>
              </w:rPr>
              <w:t>(none)</w:t>
            </w:r>
          </w:p>
        </w:tc>
      </w:tr>
    </w:tbl>
    <w:p>
      <w:pPr>
        <w:spacing w:after="120"/>
      </w:pPr>
    </w:p>
    <w:tbl>
      <w:tblPr>
        <w:tblStyle w:val="TableGrid"/>
        <w:tblW w:type="auto" w:w="0"/>
        <w:tblLook w:firstColumn="1" w:firstRow="1" w:lastColumn="0" w:lastRow="0" w:noHBand="0" w:noVBand="1" w:val="04A0"/>
      </w:tblPr>
      <w:tblGrid>
        <w:gridCol w:w="9406"/>
      </w:tblGrid>
      <w:tr>
        <w:tc>
          <w:tcPr>
            <w:tcW w:type="dxa" w:w="9406"/>
            <w:shd w:val="clear" w:color="auto" w:fill="FFF4E0"/>
            <w:tcBorders>
              <w:top w:val="single" w:sz="12" w:space="0" w:color="B8942A"/>
              <w:bottom w:val="single" w:sz="4" w:space="0" w:color="B8942A"/>
              <w:left w:val="single" w:sz="12" w:space="0" w:color="B8942A"/>
              <w:right w:val="single" w:sz="4" w:space="0" w:color="B8942A"/>
            </w:tcBorders>
          </w:tcPr>
          <w:p>
            <w:pPr>
              <w:spacing w:before="40" w:after="40"/>
            </w:pPr>
            <w:r>
              <w:rPr>
                <w:b/>
                <w:sz w:val="20"/>
              </w:rPr>
              <w:t xml:space="preserve">IMPORTANT:  </w:t>
            </w:r>
            <w:r>
              <w:rPr>
                <w:sz w:val="20"/>
              </w:rPr>
              <w:t>Never share the results password with the election officer, or the admin/election password with the chairman. Keep roles separated.</w:t>
            </w:r>
          </w:p>
        </w:tc>
      </w:tr>
    </w:tbl>
    <w:p>
      <w:pPr>
        <w:spacing w:after="80"/>
      </w:pPr>
    </w:p>
    <w:p>
      <w:pPr>
        <w:pageBreakBefore/>
        <w:spacing w:before="360" w:after="120"/>
        <w:pBdr>
          <w:bottom w:val="single" w:sz="8" w:space="4" w:color="1a2744"/>
        </w:pBdr>
      </w:pPr>
      <w:r>
        <w:rPr>
          <w:b/>
          <w:color w:val="1A2744"/>
          <w:sz w:val="36"/>
        </w:rPr>
        <w:t>14.  Meeting Day Checklist</w:t>
      </w:r>
    </w:p>
    <w:p>
      <w:pPr>
        <w:spacing w:before="240" w:after="80"/>
      </w:pPr>
      <w:r>
        <w:rPr>
          <w:b/>
          <w:color w:val="1A2744"/>
          <w:sz w:val="26"/>
        </w:rPr>
        <w:t>Before the Meeting — At Least One Week Prior</w:t>
      </w:r>
    </w:p>
    <w:p>
      <w:pPr>
        <w:spacing w:before="0" w:after="80"/>
      </w:pPr>
      <w:r>
        <w:rPr>
          <w:sz w:val="22"/>
        </w:rPr>
        <w:t>☐   Log in to App Settings — change all six passwords from their defaults.</w:t>
      </w:r>
    </w:p>
    <w:p>
      <w:pPr>
        <w:spacing w:before="0" w:after="80"/>
      </w:pPr>
      <w:r>
        <w:rPr>
          <w:sz w:val="22"/>
        </w:rPr>
        <w:t>☐   Set congregation name, denomination, and upload logo if desired.</w:t>
      </w:r>
    </w:p>
    <w:p>
      <w:pPr>
        <w:spacing w:before="0" w:after="80"/>
      </w:pPr>
      <w:r>
        <w:rPr>
          <w:sz w:val="22"/>
        </w:rPr>
        <w:t>☐   Election Setup → Details: enter congregation name, meeting date, expected voters, absentee count.</w:t>
      </w:r>
    </w:p>
    <w:p>
      <w:pPr>
        <w:spacing w:before="0" w:after="80"/>
      </w:pPr>
      <w:r>
        <w:rPr>
          <w:sz w:val="22"/>
        </w:rPr>
        <w:t>☐   Election Setup → Elder: enter nominees, positions, votes per voter. Save.</w:t>
      </w:r>
    </w:p>
    <w:p>
      <w:pPr>
        <w:spacing w:before="0" w:after="80"/>
      </w:pPr>
      <w:r>
        <w:rPr>
          <w:sz w:val="22"/>
        </w:rPr>
        <w:t>☐   Election Setup → Deacon: enter nominees, positions, votes per voter (if Deacon election). Save.</w:t>
      </w:r>
    </w:p>
    <w:p>
      <w:pPr>
        <w:spacing w:before="0" w:after="80"/>
      </w:pPr>
      <w:r>
        <w:rPr>
          <w:sz w:val="22"/>
        </w:rPr>
        <w:t>☐   Voter Tokens: generate tokens (one per eligible voter). Print and cut token cards.</w:t>
      </w:r>
    </w:p>
    <w:p>
      <w:pPr>
        <w:spacing w:before="0" w:after="80"/>
      </w:pPr>
      <w:r>
        <w:rPr>
          <w:sz w:val="22"/>
        </w:rPr>
        <w:t>☐   Election Setup → Settings: confirm voter URL. Test it on a phone — confirm the token screen appears.</w:t>
      </w:r>
    </w:p>
    <w:p>
      <w:pPr>
        <w:spacing w:before="0" w:after="80"/>
      </w:pPr>
      <w:r>
        <w:rPr>
          <w:sz w:val="22"/>
        </w:rPr>
        <w:t>☐   Congregational Vote → Voting Setup: enter vote question, answer options, expected voters, majority threshold. Save.</w:t>
      </w:r>
    </w:p>
    <w:p>
      <w:pPr>
        <w:spacing w:before="0" w:after="80"/>
      </w:pPr>
      <w:r>
        <w:rPr>
          <w:sz w:val="22"/>
        </w:rPr>
        <w:t>☐   Print paper ballots for each office being held.</w:t>
      </w:r>
    </w:p>
    <w:p>
      <w:pPr>
        <w:spacing w:before="0" w:after="80"/>
      </w:pPr>
      <w:r>
        <w:rPr>
          <w:sz w:val="22"/>
        </w:rPr>
        <w:t>☐   Brief the chairman on the results password and how to access both dashboards.</w:t>
      </w:r>
    </w:p>
    <w:p>
      <w:pPr>
        <w:spacing w:before="0" w:after="80"/>
      </w:pPr>
      <w:r>
        <w:rPr>
          <w:sz w:val="22"/>
        </w:rPr>
        <w:t>☐   Brief the paper ballot volunteer on the paper ballot password and their screen.</w:t>
      </w:r>
    </w:p>
    <w:p>
      <w:pPr>
        <w:spacing w:before="0" w:after="80"/>
      </w:pPr>
      <w:r>
        <w:rPr>
          <w:sz w:val="22"/>
        </w:rPr>
        <w:t>☐   Store token cards securely until the meeting.</w:t>
      </w:r>
    </w:p>
    <w:p>
      <w:pPr>
        <w:spacing w:before="240" w:after="80"/>
      </w:pPr>
      <w:r>
        <w:rPr>
          <w:b/>
          <w:color w:val="1A2744"/>
          <w:sz w:val="26"/>
        </w:rPr>
        <w:t>Day of the Meeting</w:t>
      </w:r>
    </w:p>
    <w:p>
      <w:pPr>
        <w:spacing w:before="0" w:after="80"/>
      </w:pPr>
      <w:r>
        <w:rPr>
          <w:sz w:val="22"/>
        </w:rPr>
        <w:t>☐   Confirm internet is working — test the voter URL on a phone.</w:t>
      </w:r>
    </w:p>
    <w:p>
      <w:pPr>
        <w:spacing w:before="0" w:after="80"/>
      </w:pPr>
      <w:r>
        <w:rPr>
          <w:sz w:val="22"/>
        </w:rPr>
        <w:t>☐   Log in to the admin hub on your device.</w:t>
      </w:r>
    </w:p>
    <w:p>
      <w:pPr>
        <w:spacing w:before="0" w:after="80"/>
      </w:pPr>
      <w:r>
        <w:rPr>
          <w:sz w:val="22"/>
        </w:rPr>
        <w:t>☐   Confirm all election setup is correct (nominees, voter count, voter URL).</w:t>
      </w:r>
    </w:p>
    <w:p>
      <w:pPr>
        <w:spacing w:before="0" w:after="80"/>
      </w:pPr>
      <w:r>
        <w:rPr>
          <w:sz w:val="22"/>
        </w:rPr>
        <w:t>☐   Open Election Dashboard on a separate device or browser tab for the chairman.</w:t>
      </w:r>
    </w:p>
    <w:p>
      <w:pPr>
        <w:spacing w:before="0" w:after="80"/>
      </w:pPr>
      <w:r>
        <w:rPr>
          <w:sz w:val="22"/>
        </w:rPr>
        <w:t>☐   Open Paper Ballot Entry on the volunteer's device.</w:t>
      </w:r>
    </w:p>
    <w:p>
      <w:pPr>
        <w:spacing w:before="0" w:after="80"/>
      </w:pPr>
      <w:r>
        <w:rPr>
          <w:sz w:val="22"/>
        </w:rPr>
        <w:t>☐   Distribute token cards at the entrance — one per eligible voter.</w:t>
      </w:r>
    </w:p>
    <w:p>
      <w:pPr>
        <w:spacing w:before="0" w:after="80"/>
      </w:pPr>
      <w:r>
        <w:rPr>
          <w:sz w:val="22"/>
        </w:rPr>
        <w:t>☐   Confirm paper ballot volunteer is logged in and the station is ready.</w:t>
      </w:r>
    </w:p>
    <w:p>
      <w:pPr>
        <w:spacing w:before="240" w:after="80"/>
      </w:pPr>
      <w:r>
        <w:rPr>
          <w:b/>
          <w:color w:val="1A2744"/>
          <w:sz w:val="26"/>
        </w:rPr>
        <w:t>After the Meeting</w:t>
      </w:r>
    </w:p>
    <w:p>
      <w:pPr>
        <w:pStyle w:val="ListBullet"/>
        <w:spacing w:before="0" w:after="60"/>
        <w:ind w:left="283"/>
      </w:pPr>
      <w:r>
        <w:rPr>
          <w:sz w:val="22"/>
        </w:rPr>
        <w:t>Chairman may screenshot Election Dashboard and Voting Dashboard for the minutes.</w:t>
      </w:r>
    </w:p>
    <w:p>
      <w:pPr>
        <w:pStyle w:val="ListBullet"/>
        <w:spacing w:before="0" w:after="60"/>
        <w:ind w:left="283"/>
      </w:pPr>
      <w:r>
        <w:rPr>
          <w:sz w:val="22"/>
        </w:rPr>
        <w:t>Use Reset All Election Data (Election Setup → Settings → Danger Zone) to clear the election.</w:t>
      </w:r>
    </w:p>
    <w:p>
      <w:pPr>
        <w:pStyle w:val="ListBullet"/>
        <w:spacing w:before="0" w:after="60"/>
        <w:ind w:left="283"/>
      </w:pPr>
      <w:r>
        <w:rPr>
          <w:sz w:val="22"/>
        </w:rPr>
        <w:t>Use Reset &amp; New Vote (Voting Control) to clear the congregational vote data.</w:t>
      </w:r>
    </w:p>
    <w:p>
      <w:pPr>
        <w:pStyle w:val="ListBullet"/>
        <w:spacing w:before="0" w:after="60"/>
        <w:ind w:left="283"/>
      </w:pPr>
      <w:r>
        <w:rPr>
          <w:sz w:val="22"/>
        </w:rPr>
        <w:t>Shred or store token cards securely.</w:t>
      </w:r>
    </w:p>
    <w:p>
      <w:pPr>
        <w:pageBreakBefore/>
        <w:spacing w:before="360" w:after="120"/>
        <w:pBdr>
          <w:bottom w:val="single" w:sz="8" w:space="4" w:color="1a2744"/>
        </w:pBdr>
      </w:pPr>
      <w:r>
        <w:rPr>
          <w:b/>
          <w:color w:val="1A2744"/>
          <w:sz w:val="36"/>
        </w:rPr>
        <w:t>15.  Suggested Order of Events</w:t>
      </w:r>
    </w:p>
    <w:p>
      <w:pPr>
        <w:spacing w:before="0" w:after="100"/>
      </w:pPr>
      <w:r>
        <w:rPr>
          <w:sz w:val="22"/>
        </w:rPr>
        <w:t>Example: electing 2 Elders and 1 Deacon, then a congregational vote.</w:t>
      </w:r>
    </w:p>
    <w:p>
      <w:pPr>
        <w:spacing w:before="240" w:after="80"/>
      </w:pPr>
      <w:r>
        <w:rPr>
          <w:b/>
          <w:color w:val="1A2744"/>
          <w:sz w:val="26"/>
        </w:rPr>
        <w:t>Elder Election</w:t>
      </w:r>
    </w:p>
    <w:p>
      <w:pPr>
        <w:pStyle w:val="ListNumber"/>
        <w:spacing w:before="0" w:after="60"/>
        <w:ind w:left="283"/>
      </w:pPr>
      <w:r>
        <w:rPr>
          <w:sz w:val="22"/>
        </w:rPr>
        <w:t>Chairman introduces the Elder nominees and explains the voting process.</w:t>
      </w:r>
    </w:p>
    <w:p>
      <w:pPr>
        <w:pStyle w:val="ListNumber"/>
        <w:spacing w:before="0" w:after="60"/>
        <w:ind w:left="283"/>
      </w:pPr>
      <w:r>
        <w:rPr>
          <w:sz w:val="22"/>
        </w:rPr>
        <w:t>Chairman asks members to open the voter URL or scan the QR code on their token card.</w:t>
      </w:r>
    </w:p>
    <w:p>
      <w:pPr>
        <w:pStyle w:val="ListNumber"/>
        <w:spacing w:before="0" w:after="60"/>
        <w:ind w:left="283"/>
      </w:pPr>
      <w:r>
        <w:rPr>
          <w:sz w:val="22"/>
        </w:rPr>
        <w:t>Election officer: Round Control → Start Round 1 Voting.</w:t>
      </w:r>
    </w:p>
    <w:p>
      <w:pPr>
        <w:pStyle w:val="ListNumber"/>
        <w:spacing w:before="0" w:after="60"/>
        <w:ind w:left="283"/>
      </w:pPr>
      <w:r>
        <w:rPr>
          <w:sz w:val="22"/>
        </w:rPr>
        <w:t>Chairman: "Voting is now open. Please select your candidate(s) and submit."</w:t>
      </w:r>
    </w:p>
    <w:p>
      <w:pPr>
        <w:pStyle w:val="ListNumber"/>
        <w:spacing w:before="0" w:after="60"/>
        <w:ind w:left="283"/>
      </w:pPr>
      <w:r>
        <w:rPr>
          <w:sz w:val="22"/>
        </w:rPr>
        <w:t>Paper ballot volunteer enters absentee ballots first (Absentee checkbox ticked), then remaining paper ballots.</w:t>
      </w:r>
    </w:p>
    <w:p>
      <w:pPr>
        <w:pStyle w:val="ListNumber"/>
        <w:spacing w:before="0" w:after="60"/>
        <w:ind w:left="283"/>
      </w:pPr>
      <w:r>
        <w:rPr>
          <w:sz w:val="22"/>
        </w:rPr>
        <w:t>Election officer monitors Ballots In and Participation %. When satisfied: Close Voting → End Round → confirm.</w:t>
      </w:r>
    </w:p>
    <w:p>
      <w:pPr>
        <w:pStyle w:val="ListNumber"/>
        <w:spacing w:before="0" w:after="60"/>
        <w:ind w:left="283"/>
      </w:pPr>
      <w:r>
        <w:rPr>
          <w:sz w:val="22"/>
        </w:rPr>
        <w:t>Election officer processes Round Transition: confirm elected candidates (Step 1); set advancing candidates if Round 2 is needed (Step 2); set votes per voter (Step 3).</w:t>
      </w:r>
    </w:p>
    <w:p>
      <w:pPr>
        <w:pStyle w:val="ListNumber"/>
        <w:spacing w:before="0" w:after="60"/>
        <w:ind w:left="283"/>
      </w:pPr>
      <w:r>
        <w:rPr>
          <w:sz w:val="22"/>
        </w:rPr>
        <w:t>If all positions filled: Complete This Office. If not: Launch Next Round.</w:t>
      </w:r>
    </w:p>
    <w:p>
      <w:pPr>
        <w:pStyle w:val="ListNumber"/>
        <w:spacing w:before="0" w:after="60"/>
        <w:ind w:left="283"/>
      </w:pPr>
      <w:r>
        <w:rPr>
          <w:sz w:val="22"/>
        </w:rPr>
        <w:t>Chairman announces results verbally (from Election Dashboard — vote counts not shown publicly).</w:t>
      </w:r>
    </w:p>
    <w:p>
      <w:pPr>
        <w:spacing w:before="240" w:after="80"/>
      </w:pPr>
      <w:r>
        <w:rPr>
          <w:b/>
          <w:color w:val="1A2744"/>
          <w:sz w:val="26"/>
        </w:rPr>
        <w:t>Deacon Election</w:t>
      </w:r>
    </w:p>
    <w:p>
      <w:pPr>
        <w:pStyle w:val="ListNumber"/>
        <w:spacing w:before="0" w:after="60"/>
        <w:ind w:left="283"/>
      </w:pPr>
      <w:r>
        <w:rPr>
          <w:sz w:val="22"/>
        </w:rPr>
        <w:t>Round Control now shows "Ready to Start" for Deacon. Chairman introduces nominees.</w:t>
      </w:r>
    </w:p>
    <w:p>
      <w:pPr>
        <w:pStyle w:val="ListNumber"/>
        <w:spacing w:before="0" w:after="60"/>
        <w:ind w:left="283"/>
      </w:pPr>
      <w:r>
        <w:rPr>
          <w:sz w:val="22"/>
        </w:rPr>
        <w:t>Repeat the same flow as Elder (start round, open voting, monitor, close, transition, complete).</w:t>
      </w:r>
    </w:p>
    <w:p>
      <w:pPr>
        <w:pStyle w:val="ListNumber"/>
        <w:spacing w:before="0" w:after="60"/>
        <w:ind w:left="283"/>
      </w:pPr>
      <w:r>
        <w:rPr>
          <w:sz w:val="22"/>
        </w:rPr>
        <w:t>Chairman announces elected Deacon(s).</w:t>
      </w:r>
    </w:p>
    <w:p>
      <w:pPr>
        <w:pStyle w:val="ListNumber"/>
        <w:spacing w:before="0" w:after="60"/>
        <w:ind w:left="283"/>
      </w:pPr>
      <w:r>
        <w:rPr>
          <w:sz w:val="22"/>
        </w:rPr>
        <w:t>Voter phones show the thank-you message. Election officer sees the Election Complete screen.</w:t>
      </w:r>
    </w:p>
    <w:p>
      <w:pPr>
        <w:spacing w:before="240" w:after="80"/>
      </w:pPr>
      <w:r>
        <w:rPr>
          <w:b/>
          <w:color w:val="1A2744"/>
          <w:sz w:val="26"/>
        </w:rPr>
        <w:t>Congregational Vote</w:t>
      </w:r>
    </w:p>
    <w:p>
      <w:pPr>
        <w:pStyle w:val="ListNumber"/>
        <w:spacing w:before="0" w:after="60"/>
        <w:ind w:left="283"/>
      </w:pPr>
      <w:r>
        <w:rPr>
          <w:sz w:val="22"/>
        </w:rPr>
        <w:t>Chairman introduces the motion and reads it to the congregation.</w:t>
      </w:r>
    </w:p>
    <w:p>
      <w:pPr>
        <w:pStyle w:val="ListNumber"/>
        <w:spacing w:before="0" w:after="60"/>
        <w:ind w:left="283"/>
      </w:pPr>
      <w:r>
        <w:rPr>
          <w:sz w:val="22"/>
        </w:rPr>
        <w:t>Voting Hub → Voting Control → Open Voting.</w:t>
      </w:r>
    </w:p>
    <w:p>
      <w:pPr>
        <w:pStyle w:val="ListNumber"/>
        <w:spacing w:before="0" w:after="60"/>
        <w:ind w:left="283"/>
      </w:pPr>
      <w:r>
        <w:rPr>
          <w:sz w:val="22"/>
        </w:rPr>
        <w:t>Voter phones automatically switch to the congregational vote ballot (members who voted in the election do not need to re-enter their token).</w:t>
      </w:r>
    </w:p>
    <w:p>
      <w:pPr>
        <w:pStyle w:val="ListNumber"/>
        <w:spacing w:before="0" w:after="60"/>
        <w:ind w:left="283"/>
      </w:pPr>
      <w:r>
        <w:rPr>
          <w:sz w:val="22"/>
        </w:rPr>
        <w:t>Paper ballot volunteer enters paper votes (screen switches to vote mode automatically).</w:t>
      </w:r>
    </w:p>
    <w:p>
      <w:pPr>
        <w:pStyle w:val="ListNumber"/>
        <w:spacing w:before="0" w:after="60"/>
        <w:ind w:left="283"/>
      </w:pPr>
      <w:r>
        <w:rPr>
          <w:sz w:val="22"/>
        </w:rPr>
        <w:t>Election officer: Close Voting → Mark Complete (confirm).</w:t>
      </w:r>
    </w:p>
    <w:p>
      <w:pPr>
        <w:pStyle w:val="ListNumber"/>
        <w:spacing w:before="0" w:after="60"/>
        <w:ind w:left="283"/>
      </w:pPr>
      <w:r>
        <w:rPr>
          <w:sz w:val="22"/>
        </w:rPr>
        <w:t>Chairman views Voting Dashboard with results password and announces the outcome.</w:t>
      </w:r>
    </w:p>
    <w:tbl>
      <w:tblPr>
        <w:tblStyle w:val="TableGrid"/>
        <w:tblW w:type="auto" w:w="0"/>
        <w:tblLook w:firstColumn="1" w:firstRow="1" w:lastColumn="0" w:lastRow="0" w:noHBand="0" w:noVBand="1" w:val="04A0"/>
      </w:tblPr>
      <w:tblGrid>
        <w:gridCol w:w="9406"/>
      </w:tblGrid>
      <w:tr>
        <w:tc>
          <w:tcPr>
            <w:tcW w:type="dxa" w:w="9406"/>
            <w:shd w:val="clear" w:color="auto" w:fill="F0FAF0"/>
            <w:tcBorders>
              <w:top w:val="single" w:sz="12" w:space="0" w:color="2D6A4F"/>
              <w:bottom w:val="single" w:sz="4" w:space="0" w:color="2D6A4F"/>
              <w:left w:val="single" w:sz="12" w:space="0" w:color="2D6A4F"/>
              <w:right w:val="single" w:sz="4" w:space="0" w:color="2D6A4F"/>
            </w:tcBorders>
          </w:tcPr>
          <w:p>
            <w:pPr>
              <w:spacing w:before="40" w:after="40"/>
            </w:pPr>
            <w:r>
              <w:rPr>
                <w:b/>
                <w:sz w:val="20"/>
              </w:rPr>
              <w:t xml:space="preserve">TIP:  </w:t>
            </w:r>
            <w:r>
              <w:rPr>
                <w:sz w:val="20"/>
              </w:rPr>
              <w:t>Always run a complete test election before the actual meeting. Use at least two phones to confirm the full flow from token entry to election complete.</w:t>
            </w:r>
          </w:p>
        </w:tc>
      </w:tr>
    </w:tbl>
    <w:p>
      <w:pPr>
        <w:spacing w:after="80"/>
      </w:pPr>
    </w:p>
    <w:p>
      <w:pPr>
        <w:pageBreakBefore/>
        <w:spacing w:before="360" w:after="120"/>
        <w:pBdr>
          <w:bottom w:val="single" w:sz="8" w:space="4" w:color="1a2744"/>
        </w:pBdr>
      </w:pPr>
      <w:r>
        <w:rPr>
          <w:b/>
          <w:color w:val="1A2744"/>
          <w:sz w:val="36"/>
        </w:rPr>
        <w:t>16.  Troubleshooting</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A2744"/>
          </w:tcPr>
          <w:p>
            <w:pPr>
              <w:spacing w:before="40" w:after="40"/>
            </w:pPr>
            <w:r>
              <w:rPr>
                <w:b/>
                <w:color w:val="FFFFFF"/>
                <w:sz w:val="20"/>
              </w:rPr>
              <w:t>Problem</w:t>
            </w:r>
          </w:p>
        </w:tc>
        <w:tc>
          <w:tcPr>
            <w:tcW w:type="dxa" w:w="2551"/>
            <w:shd w:val="clear" w:color="auto" w:fill="1A2744"/>
          </w:tcPr>
          <w:p>
            <w:pPr>
              <w:spacing w:before="40" w:after="40"/>
            </w:pPr>
            <w:r>
              <w:rPr>
                <w:b/>
                <w:color w:val="FFFFFF"/>
                <w:sz w:val="20"/>
              </w:rPr>
              <w:t>Likely Cause</w:t>
            </w:r>
          </w:p>
        </w:tc>
        <w:tc>
          <w:tcPr>
            <w:tcW w:type="dxa" w:w="4252"/>
            <w:shd w:val="clear" w:color="auto" w:fill="1A2744"/>
          </w:tcPr>
          <w:p>
            <w:pPr>
              <w:spacing w:before="40" w:after="40"/>
            </w:pPr>
            <w:r>
              <w:rPr>
                <w:b/>
                <w:color w:val="FFFFFF"/>
                <w:sz w:val="20"/>
              </w:rPr>
              <w:t>Solution</w:t>
            </w:r>
          </w:p>
        </w:tc>
      </w:tr>
      <w:tr>
        <w:tc>
          <w:tcPr>
            <w:tcW w:type="dxa" w:w="2268"/>
            <w:shd w:val="clear" w:color="auto" w:fill="FFFFFF"/>
          </w:tcPr>
          <w:p>
            <w:pPr>
              <w:spacing w:before="40" w:after="40"/>
            </w:pPr>
            <w:r>
              <w:rPr>
                <w:sz w:val="20"/>
              </w:rPr>
              <w:t>App password screen does not dismiss</w:t>
            </w:r>
          </w:p>
        </w:tc>
        <w:tc>
          <w:tcPr>
            <w:tcW w:type="dxa" w:w="2551"/>
            <w:shd w:val="clear" w:color="auto" w:fill="FFFFFF"/>
          </w:tcPr>
          <w:p>
            <w:pPr>
              <w:spacing w:before="40" w:after="40"/>
            </w:pPr>
            <w:r>
              <w:rPr>
                <w:sz w:val="20"/>
              </w:rPr>
              <w:t>Wrong password entered.</w:t>
            </w:r>
          </w:p>
        </w:tc>
        <w:tc>
          <w:tcPr>
            <w:tcW w:type="dxa" w:w="4252"/>
            <w:shd w:val="clear" w:color="auto" w:fill="FFFFFF"/>
          </w:tcPr>
          <w:p>
            <w:pPr>
              <w:spacing w:before="40" w:after="40"/>
            </w:pPr>
            <w:r>
              <w:rPr>
                <w:sz w:val="20"/>
              </w:rPr>
              <w:t>Re-enter the correct app password. If forgotten, contact your hosting administrator.</w:t>
            </w:r>
          </w:p>
        </w:tc>
      </w:tr>
      <w:tr>
        <w:tc>
          <w:tcPr>
            <w:tcW w:type="dxa" w:w="2268"/>
            <w:shd w:val="clear" w:color="auto" w:fill="F8F6F1"/>
          </w:tcPr>
          <w:p>
            <w:pPr>
              <w:spacing w:before="40" w:after="40"/>
            </w:pPr>
            <w:r>
              <w:rPr>
                <w:sz w:val="20"/>
              </w:rPr>
              <w:t>Voter page shows "No Voting Configured"</w:t>
            </w:r>
          </w:p>
        </w:tc>
        <w:tc>
          <w:tcPr>
            <w:tcW w:type="dxa" w:w="2551"/>
            <w:shd w:val="clear" w:color="auto" w:fill="F8F6F1"/>
          </w:tcPr>
          <w:p>
            <w:pPr>
              <w:spacing w:before="40" w:after="40"/>
            </w:pPr>
            <w:r>
              <w:rPr>
                <w:sz w:val="20"/>
              </w:rPr>
              <w:t>No election or vote is set up yet, or setup was saved with server offline.</w:t>
            </w:r>
          </w:p>
        </w:tc>
        <w:tc>
          <w:tcPr>
            <w:tcW w:type="dxa" w:w="4252"/>
            <w:shd w:val="clear" w:color="auto" w:fill="F8F6F1"/>
          </w:tcPr>
          <w:p>
            <w:pPr>
              <w:spacing w:before="40" w:after="40"/>
            </w:pPr>
            <w:r>
              <w:rPr>
                <w:sz w:val="20"/>
              </w:rPr>
              <w:t>Complete Election Setup and save. If the voter URL is wrong, correct it in Settings.</w:t>
            </w:r>
          </w:p>
        </w:tc>
      </w:tr>
      <w:tr>
        <w:tc>
          <w:tcPr>
            <w:tcW w:type="dxa" w:w="2268"/>
            <w:shd w:val="clear" w:color="auto" w:fill="FFFFFF"/>
          </w:tcPr>
          <w:p>
            <w:pPr>
              <w:spacing w:before="40" w:after="40"/>
            </w:pPr>
            <w:r>
              <w:rPr>
                <w:sz w:val="20"/>
              </w:rPr>
              <w:t>Voter cannot reach the voter page</w:t>
            </w:r>
          </w:p>
        </w:tc>
        <w:tc>
          <w:tcPr>
            <w:tcW w:type="dxa" w:w="2551"/>
            <w:shd w:val="clear" w:color="auto" w:fill="FFFFFF"/>
          </w:tcPr>
          <w:p>
            <w:pPr>
              <w:spacing w:before="40" w:after="40"/>
            </w:pPr>
            <w:r>
              <w:rPr>
                <w:sz w:val="20"/>
              </w:rPr>
              <w:t>Wrong URL, or voter's phone has no internet connection.</w:t>
            </w:r>
          </w:p>
        </w:tc>
        <w:tc>
          <w:tcPr>
            <w:tcW w:type="dxa" w:w="4252"/>
            <w:shd w:val="clear" w:color="auto" w:fill="FFFFFF"/>
          </w:tcPr>
          <w:p>
            <w:pPr>
              <w:spacing w:before="40" w:after="40"/>
            </w:pPr>
            <w:r>
              <w:rPr>
                <w:sz w:val="20"/>
              </w:rPr>
              <w:t>Confirm the URL on the token card matches your app URL. Confirm voter has internet access.</w:t>
            </w:r>
          </w:p>
        </w:tc>
      </w:tr>
      <w:tr>
        <w:tc>
          <w:tcPr>
            <w:tcW w:type="dxa" w:w="2268"/>
            <w:shd w:val="clear" w:color="auto" w:fill="F8F6F1"/>
          </w:tcPr>
          <w:p>
            <w:pPr>
              <w:spacing w:before="40" w:after="40"/>
            </w:pPr>
            <w:r>
              <w:rPr>
                <w:sz w:val="20"/>
              </w:rPr>
              <w:t>"Failed to record vote" on voter's phone</w:t>
            </w:r>
          </w:p>
        </w:tc>
        <w:tc>
          <w:tcPr>
            <w:tcW w:type="dxa" w:w="2551"/>
            <w:shd w:val="clear" w:color="auto" w:fill="F8F6F1"/>
          </w:tcPr>
          <w:p>
            <w:pPr>
              <w:spacing w:before="40" w:after="40"/>
            </w:pPr>
            <w:r>
              <w:rPr>
                <w:sz w:val="20"/>
              </w:rPr>
              <w:t>Phone lost internet connection momentarily.</w:t>
            </w:r>
          </w:p>
        </w:tc>
        <w:tc>
          <w:tcPr>
            <w:tcW w:type="dxa" w:w="4252"/>
            <w:shd w:val="clear" w:color="auto" w:fill="F8F6F1"/>
          </w:tcPr>
          <w:p>
            <w:pPr>
              <w:spacing w:before="40" w:after="40"/>
            </w:pPr>
            <w:r>
              <w:rPr>
                <w:sz w:val="20"/>
              </w:rPr>
              <w:t>Have voter try again. If persistent, check that the app URL is reachable.</w:t>
            </w:r>
          </w:p>
        </w:tc>
      </w:tr>
      <w:tr>
        <w:tc>
          <w:tcPr>
            <w:tcW w:type="dxa" w:w="2268"/>
            <w:shd w:val="clear" w:color="auto" w:fill="FFFFFF"/>
          </w:tcPr>
          <w:p>
            <w:pPr>
              <w:spacing w:before="40" w:after="40"/>
            </w:pPr>
            <w:r>
              <w:rPr>
                <w:sz w:val="20"/>
              </w:rPr>
              <w:t>"Invalid token" error</w:t>
            </w:r>
          </w:p>
        </w:tc>
        <w:tc>
          <w:tcPr>
            <w:tcW w:type="dxa" w:w="2551"/>
            <w:shd w:val="clear" w:color="auto" w:fill="FFFFFF"/>
          </w:tcPr>
          <w:p>
            <w:pPr>
              <w:spacing w:before="40" w:after="40"/>
            </w:pPr>
            <w:r>
              <w:rPr>
                <w:sz w:val="20"/>
              </w:rPr>
              <w:t>Code mistyped or tokens were regenerated after printing.</w:t>
            </w:r>
          </w:p>
        </w:tc>
        <w:tc>
          <w:tcPr>
            <w:tcW w:type="dxa" w:w="4252"/>
            <w:shd w:val="clear" w:color="auto" w:fill="FFFFFF"/>
          </w:tcPr>
          <w:p>
            <w:pPr>
              <w:spacing w:before="40" w:after="40"/>
            </w:pPr>
            <w:r>
              <w:rPr>
                <w:sz w:val="20"/>
              </w:rPr>
              <w:t>Double-check the 4-digit code. If tokens were regenerated, old cards are invalid — reprint.</w:t>
            </w:r>
          </w:p>
        </w:tc>
      </w:tr>
      <w:tr>
        <w:tc>
          <w:tcPr>
            <w:tcW w:type="dxa" w:w="2268"/>
            <w:shd w:val="clear" w:color="auto" w:fill="F8F6F1"/>
          </w:tcPr>
          <w:p>
            <w:pPr>
              <w:spacing w:before="40" w:after="40"/>
            </w:pPr>
            <w:r>
              <w:rPr>
                <w:sz w:val="20"/>
              </w:rPr>
              <w:t>"Token already used" error</w:t>
            </w:r>
          </w:p>
        </w:tc>
        <w:tc>
          <w:tcPr>
            <w:tcW w:type="dxa" w:w="2551"/>
            <w:shd w:val="clear" w:color="auto" w:fill="F8F6F1"/>
          </w:tcPr>
          <w:p>
            <w:pPr>
              <w:spacing w:before="40" w:after="40"/>
            </w:pPr>
            <w:r>
              <w:rPr>
                <w:sz w:val="20"/>
              </w:rPr>
              <w:t>Voter has already submitted a ballot this round, or a paper ballot was entered for their token.</w:t>
            </w:r>
          </w:p>
        </w:tc>
        <w:tc>
          <w:tcPr>
            <w:tcW w:type="dxa" w:w="4252"/>
            <w:shd w:val="clear" w:color="auto" w:fill="F8F6F1"/>
          </w:tcPr>
          <w:p>
            <w:pPr>
              <w:spacing w:before="40" w:after="40"/>
            </w:pPr>
            <w:r>
              <w:rPr>
                <w:sz w:val="20"/>
              </w:rPr>
              <w:t>Voter has already voted this round. Verify with the paper ballot log if unsure.</w:t>
            </w:r>
          </w:p>
        </w:tc>
      </w:tr>
      <w:tr>
        <w:tc>
          <w:tcPr>
            <w:tcW w:type="dxa" w:w="2268"/>
            <w:shd w:val="clear" w:color="auto" w:fill="FFFFFF"/>
          </w:tcPr>
          <w:p>
            <w:pPr>
              <w:spacing w:before="40" w:after="40"/>
            </w:pPr>
            <w:r>
              <w:rPr>
                <w:sz w:val="20"/>
              </w:rPr>
              <w:t>Voter phone stuck on "Voting Closed"</w:t>
            </w:r>
          </w:p>
        </w:tc>
        <w:tc>
          <w:tcPr>
            <w:tcW w:type="dxa" w:w="2551"/>
            <w:shd w:val="clear" w:color="auto" w:fill="FFFFFF"/>
          </w:tcPr>
          <w:p>
            <w:pPr>
              <w:spacing w:before="40" w:after="40"/>
            </w:pPr>
            <w:r>
              <w:rPr>
                <w:sz w:val="20"/>
              </w:rPr>
              <w:t>Voting was closed in Round Control; voter was already on the ballot screen.</w:t>
            </w:r>
          </w:p>
        </w:tc>
        <w:tc>
          <w:tcPr>
            <w:tcW w:type="dxa" w:w="4252"/>
            <w:shd w:val="clear" w:color="auto" w:fill="FFFFFF"/>
          </w:tcPr>
          <w:p>
            <w:pPr>
              <w:spacing w:before="40" w:after="40"/>
            </w:pPr>
            <w:r>
              <w:rPr>
                <w:sz w:val="20"/>
              </w:rPr>
              <w:t>Normal behaviour — tell voter to wait. Page updates automatically when next round opens.</w:t>
            </w:r>
          </w:p>
        </w:tc>
      </w:tr>
      <w:tr>
        <w:tc>
          <w:tcPr>
            <w:tcW w:type="dxa" w:w="2268"/>
            <w:shd w:val="clear" w:color="auto" w:fill="F8F6F1"/>
          </w:tcPr>
          <w:p>
            <w:pPr>
              <w:spacing w:before="40" w:after="40"/>
            </w:pPr>
            <w:r>
              <w:rPr>
                <w:sz w:val="20"/>
              </w:rPr>
              <w:t>Vote counts not updating in Round Control</w:t>
            </w:r>
          </w:p>
        </w:tc>
        <w:tc>
          <w:tcPr>
            <w:tcW w:type="dxa" w:w="2551"/>
            <w:shd w:val="clear" w:color="auto" w:fill="F8F6F1"/>
          </w:tcPr>
          <w:p>
            <w:pPr>
              <w:spacing w:before="40" w:after="40"/>
            </w:pPr>
            <w:r>
              <w:rPr>
                <w:sz w:val="20"/>
              </w:rPr>
              <w:t>Browser tab lost network connection.</w:t>
            </w:r>
          </w:p>
        </w:tc>
        <w:tc>
          <w:tcPr>
            <w:tcW w:type="dxa" w:w="4252"/>
            <w:shd w:val="clear" w:color="auto" w:fill="F8F6F1"/>
          </w:tcPr>
          <w:p>
            <w:pPr>
              <w:spacing w:before="40" w:after="40"/>
            </w:pPr>
            <w:r>
              <w:rPr>
                <w:sz w:val="20"/>
              </w:rPr>
              <w:t>Refresh the browser tab. Counts update every 3 seconds when connected.</w:t>
            </w:r>
          </w:p>
        </w:tc>
      </w:tr>
      <w:tr>
        <w:tc>
          <w:tcPr>
            <w:tcW w:type="dxa" w:w="2268"/>
            <w:shd w:val="clear" w:color="auto" w:fill="FFFFFF"/>
          </w:tcPr>
          <w:p>
            <w:pPr>
              <w:spacing w:before="40" w:after="40"/>
            </w:pPr>
            <w:r>
              <w:rPr>
                <w:sz w:val="20"/>
              </w:rPr>
              <w:t>Paper Ballot Entry form not appearing</w:t>
            </w:r>
          </w:p>
        </w:tc>
        <w:tc>
          <w:tcPr>
            <w:tcW w:type="dxa" w:w="2551"/>
            <w:shd w:val="clear" w:color="auto" w:fill="FFFFFF"/>
          </w:tcPr>
          <w:p>
            <w:pPr>
              <w:spacing w:before="40" w:after="40"/>
            </w:pPr>
            <w:r>
              <w:rPr>
                <w:sz w:val="20"/>
              </w:rPr>
              <w:t>Voting is not currently open.</w:t>
            </w:r>
          </w:p>
        </w:tc>
        <w:tc>
          <w:tcPr>
            <w:tcW w:type="dxa" w:w="4252"/>
            <w:shd w:val="clear" w:color="auto" w:fill="FFFFFF"/>
          </w:tcPr>
          <w:p>
            <w:pPr>
              <w:spacing w:before="40" w:after="40"/>
            </w:pPr>
            <w:r>
              <w:rPr>
                <w:sz w:val="20"/>
              </w:rPr>
              <w:t>Open voting in Round Control or Voting Control. Screen updates within 4 seconds.</w:t>
            </w:r>
          </w:p>
        </w:tc>
      </w:tr>
      <w:tr>
        <w:tc>
          <w:tcPr>
            <w:tcW w:type="dxa" w:w="2268"/>
            <w:shd w:val="clear" w:color="auto" w:fill="F8F6F1"/>
          </w:tcPr>
          <w:p>
            <w:pPr>
              <w:spacing w:before="40" w:after="40"/>
            </w:pPr>
            <w:r>
              <w:rPr>
                <w:sz w:val="20"/>
              </w:rPr>
              <w:t>Congregational vote ballot not showing on phones</w:t>
            </w:r>
          </w:p>
        </w:tc>
        <w:tc>
          <w:tcPr>
            <w:tcW w:type="dxa" w:w="2551"/>
            <w:shd w:val="clear" w:color="auto" w:fill="F8F6F1"/>
          </w:tcPr>
          <w:p>
            <w:pPr>
              <w:spacing w:before="40" w:after="40"/>
            </w:pPr>
            <w:r>
              <w:rPr>
                <w:sz w:val="20"/>
              </w:rPr>
              <w:t>Voting Control: voting is not open.</w:t>
            </w:r>
          </w:p>
        </w:tc>
        <w:tc>
          <w:tcPr>
            <w:tcW w:type="dxa" w:w="4252"/>
            <w:shd w:val="clear" w:color="auto" w:fill="F8F6F1"/>
          </w:tcPr>
          <w:p>
            <w:pPr>
              <w:spacing w:before="40" w:after="40"/>
            </w:pPr>
            <w:r>
              <w:rPr>
                <w:sz w:val="20"/>
              </w:rPr>
              <w:t>Go to Voting Control → Open Voting. Phones update within 3 seconds.</w:t>
            </w:r>
          </w:p>
        </w:tc>
      </w:tr>
      <w:tr>
        <w:tc>
          <w:tcPr>
            <w:tcW w:type="dxa" w:w="2268"/>
            <w:shd w:val="clear" w:color="auto" w:fill="FFFFFF"/>
          </w:tcPr>
          <w:p>
            <w:pPr>
              <w:spacing w:before="40" w:after="40"/>
            </w:pPr>
            <w:r>
              <w:rPr>
                <w:sz w:val="20"/>
              </w:rPr>
              <w:t>Login fails on mobile (password rejected)</w:t>
            </w:r>
          </w:p>
        </w:tc>
        <w:tc>
          <w:tcPr>
            <w:tcW w:type="dxa" w:w="2551"/>
            <w:shd w:val="clear" w:color="auto" w:fill="FFFFFF"/>
          </w:tcPr>
          <w:p>
            <w:pPr>
              <w:spacing w:before="40" w:after="40"/>
            </w:pPr>
            <w:r>
              <w:rPr>
                <w:sz w:val="20"/>
              </w:rPr>
              <w:t>Mobile keyboard autocapitalised or added a space.</w:t>
            </w:r>
          </w:p>
        </w:tc>
        <w:tc>
          <w:tcPr>
            <w:tcW w:type="dxa" w:w="4252"/>
            <w:shd w:val="clear" w:color="auto" w:fill="FFFFFF"/>
          </w:tcPr>
          <w:p>
            <w:pPr>
              <w:spacing w:before="40" w:after="40"/>
            </w:pPr>
            <w:r>
              <w:rPr>
                <w:sz w:val="20"/>
              </w:rPr>
              <w:t>Type the password carefully. All password fields disable autocorrect. Do not copy-paste.</w:t>
            </w:r>
          </w:p>
        </w:tc>
      </w:tr>
      <w:tr>
        <w:tc>
          <w:tcPr>
            <w:tcW w:type="dxa" w:w="2268"/>
            <w:shd w:val="clear" w:color="auto" w:fill="F8F6F1"/>
          </w:tcPr>
          <w:p>
            <w:pPr>
              <w:spacing w:before="40" w:after="40"/>
            </w:pPr>
            <w:r>
              <w:rPr>
                <w:sz w:val="20"/>
              </w:rPr>
              <w:t>Forgotten password</w:t>
            </w:r>
          </w:p>
        </w:tc>
        <w:tc>
          <w:tcPr>
            <w:tcW w:type="dxa" w:w="2551"/>
            <w:shd w:val="clear" w:color="auto" w:fill="F8F6F1"/>
          </w:tcPr>
          <w:p>
            <w:pPr>
              <w:spacing w:before="40" w:after="40"/>
            </w:pPr>
            <w:r>
              <w:rPr>
                <w:sz w:val="20"/>
              </w:rPr>
              <w:t>Password was changed and not recorded.</w:t>
            </w:r>
          </w:p>
        </w:tc>
        <w:tc>
          <w:tcPr>
            <w:tcW w:type="dxa" w:w="4252"/>
            <w:shd w:val="clear" w:color="auto" w:fill="F8F6F1"/>
          </w:tcPr>
          <w:p>
            <w:pPr>
              <w:spacing w:before="40" w:after="40"/>
            </w:pPr>
            <w:r>
              <w:rPr>
                <w:sz w:val="20"/>
              </w:rPr>
              <w:t>Contact your hosting administrator to reset passwords.</w:t>
            </w:r>
          </w:p>
        </w:tc>
      </w:tr>
    </w:tbl>
    <w:p>
      <w:pPr>
        <w:spacing w:after="120"/>
      </w:pPr>
    </w:p>
    <w:p>
      <w:pPr>
        <w:pageBreakBefore/>
        <w:spacing w:before="360" w:after="120"/>
        <w:pBdr>
          <w:bottom w:val="single" w:sz="8" w:space="4" w:color="1a2744"/>
        </w:pBdr>
      </w:pPr>
      <w:r>
        <w:rPr>
          <w:b/>
          <w:color w:val="1A2744"/>
          <w:sz w:val="36"/>
        </w:rPr>
        <w:t>17.  Quick Reference</w:t>
      </w:r>
    </w:p>
    <w:p>
      <w:pPr>
        <w:spacing w:before="240" w:after="80"/>
      </w:pPr>
      <w:r>
        <w:rPr>
          <w:b/>
          <w:color w:val="1A2744"/>
          <w:sz w:val="26"/>
        </w:rPr>
        <w:t>Passwords — Fill In Before the Meeting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val="clear" w:color="auto" w:fill="1A2744"/>
          </w:tcPr>
          <w:p>
            <w:pPr>
              <w:spacing w:before="40" w:after="40"/>
            </w:pPr>
            <w:r>
              <w:rPr>
                <w:b/>
                <w:color w:val="FFFFFF"/>
                <w:sz w:val="20"/>
              </w:rPr>
              <w:t>Password</w:t>
            </w:r>
          </w:p>
        </w:tc>
        <w:tc>
          <w:tcPr>
            <w:tcW w:type="dxa" w:w="1701"/>
            <w:shd w:val="clear" w:color="auto" w:fill="1A2744"/>
          </w:tcPr>
          <w:p>
            <w:pPr>
              <w:spacing w:before="40" w:after="40"/>
            </w:pPr>
            <w:r>
              <w:rPr>
                <w:b/>
                <w:color w:val="FFFFFF"/>
                <w:sz w:val="20"/>
              </w:rPr>
              <w:t>Default</w:t>
            </w:r>
          </w:p>
        </w:tc>
        <w:tc>
          <w:tcPr>
            <w:tcW w:type="dxa" w:w="2835"/>
            <w:shd w:val="clear" w:color="auto" w:fill="1A2744"/>
          </w:tcPr>
          <w:p>
            <w:pPr>
              <w:spacing w:before="40" w:after="40"/>
            </w:pPr>
            <w:r>
              <w:rPr>
                <w:b/>
                <w:color w:val="FFFFFF"/>
                <w:sz w:val="20"/>
              </w:rPr>
              <w:t>Protects</w:t>
            </w:r>
          </w:p>
        </w:tc>
        <w:tc>
          <w:tcPr>
            <w:tcW w:type="dxa" w:w="2835"/>
            <w:shd w:val="clear" w:color="auto" w:fill="1A2744"/>
          </w:tcPr>
          <w:p>
            <w:pPr>
              <w:spacing w:before="40" w:after="40"/>
            </w:pPr>
            <w:r>
              <w:rPr>
                <w:b/>
                <w:color w:val="FFFFFF"/>
                <w:sz w:val="20"/>
              </w:rPr>
              <w:t>Custom Password</w:t>
            </w:r>
          </w:p>
        </w:tc>
      </w:tr>
      <w:tr>
        <w:tc>
          <w:tcPr>
            <w:tcW w:type="dxa" w:w="1701"/>
            <w:shd w:val="clear" w:color="auto" w:fill="FFFFFF"/>
          </w:tcPr>
          <w:p>
            <w:pPr>
              <w:spacing w:before="40" w:after="40"/>
            </w:pPr>
            <w:r>
              <w:rPr>
                <w:sz w:val="20"/>
              </w:rPr>
              <w:t>Admin</w:t>
            </w:r>
          </w:p>
        </w:tc>
        <w:tc>
          <w:tcPr>
            <w:tcW w:type="dxa" w:w="1701"/>
            <w:shd w:val="clear" w:color="auto" w:fill="FFFFFF"/>
          </w:tcPr>
          <w:p>
            <w:pPr>
              <w:spacing w:before="40" w:after="40"/>
            </w:pPr>
            <w:r>
              <w:rPr>
                <w:sz w:val="20"/>
              </w:rPr>
              <w:t>election2024</w:t>
            </w:r>
          </w:p>
        </w:tc>
        <w:tc>
          <w:tcPr>
            <w:tcW w:type="dxa" w:w="2835"/>
            <w:shd w:val="clear" w:color="auto" w:fill="FFFFFF"/>
          </w:tcPr>
          <w:p>
            <w:pPr>
              <w:spacing w:before="40" w:after="40"/>
            </w:pPr>
            <w:r>
              <w:rPr>
                <w:sz w:val="20"/>
              </w:rPr>
              <w:t>App Settings</w:t>
            </w:r>
          </w:p>
        </w:tc>
        <w:tc>
          <w:tcPr>
            <w:tcW w:type="dxa" w:w="2835"/>
            <w:shd w:val="clear" w:color="auto" w:fill="FFFFFF"/>
          </w:tcPr>
          <w:p>
            <w:pPr>
              <w:spacing w:before="40" w:after="40"/>
            </w:pPr>
            <w:r>
              <w:rPr>
                <w:sz w:val="20"/>
              </w:rPr>
              <w:t>____________________</w:t>
            </w:r>
          </w:p>
        </w:tc>
      </w:tr>
      <w:tr>
        <w:tc>
          <w:tcPr>
            <w:tcW w:type="dxa" w:w="1701"/>
            <w:shd w:val="clear" w:color="auto" w:fill="F8F6F1"/>
          </w:tcPr>
          <w:p>
            <w:pPr>
              <w:spacing w:before="40" w:after="40"/>
            </w:pPr>
            <w:r>
              <w:rPr>
                <w:sz w:val="20"/>
              </w:rPr>
              <w:t>Election</w:t>
            </w:r>
          </w:p>
        </w:tc>
        <w:tc>
          <w:tcPr>
            <w:tcW w:type="dxa" w:w="1701"/>
            <w:shd w:val="clear" w:color="auto" w:fill="F8F6F1"/>
          </w:tcPr>
          <w:p>
            <w:pPr>
              <w:spacing w:before="40" w:after="40"/>
            </w:pPr>
            <w:r>
              <w:rPr>
                <w:sz w:val="20"/>
              </w:rPr>
              <w:t>election2024</w:t>
            </w:r>
          </w:p>
        </w:tc>
        <w:tc>
          <w:tcPr>
            <w:tcW w:type="dxa" w:w="2835"/>
            <w:shd w:val="clear" w:color="auto" w:fill="F8F6F1"/>
          </w:tcPr>
          <w:p>
            <w:pPr>
              <w:spacing w:before="40" w:after="40"/>
            </w:pPr>
            <w:r>
              <w:rPr>
                <w:sz w:val="20"/>
              </w:rPr>
              <w:t>Election Setup, Round Control</w:t>
            </w:r>
          </w:p>
        </w:tc>
        <w:tc>
          <w:tcPr>
            <w:tcW w:type="dxa" w:w="2835"/>
            <w:shd w:val="clear" w:color="auto" w:fill="F8F6F1"/>
          </w:tcPr>
          <w:p>
            <w:pPr>
              <w:spacing w:before="40" w:after="40"/>
            </w:pPr>
            <w:r>
              <w:rPr>
                <w:sz w:val="20"/>
              </w:rPr>
              <w:t>____________________</w:t>
            </w:r>
          </w:p>
        </w:tc>
      </w:tr>
      <w:tr>
        <w:tc>
          <w:tcPr>
            <w:tcW w:type="dxa" w:w="1701"/>
            <w:shd w:val="clear" w:color="auto" w:fill="FFFFFF"/>
          </w:tcPr>
          <w:p>
            <w:pPr>
              <w:spacing w:before="40" w:after="40"/>
            </w:pPr>
            <w:r>
              <w:rPr>
                <w:sz w:val="20"/>
              </w:rPr>
              <w:t>Voting</w:t>
            </w:r>
          </w:p>
        </w:tc>
        <w:tc>
          <w:tcPr>
            <w:tcW w:type="dxa" w:w="1701"/>
            <w:shd w:val="clear" w:color="auto" w:fill="FFFFFF"/>
          </w:tcPr>
          <w:p>
            <w:pPr>
              <w:spacing w:before="40" w:after="40"/>
            </w:pPr>
            <w:r>
              <w:rPr>
                <w:sz w:val="20"/>
              </w:rPr>
              <w:t>voting2024</w:t>
            </w:r>
          </w:p>
        </w:tc>
        <w:tc>
          <w:tcPr>
            <w:tcW w:type="dxa" w:w="2835"/>
            <w:shd w:val="clear" w:color="auto" w:fill="FFFFFF"/>
          </w:tcPr>
          <w:p>
            <w:pPr>
              <w:spacing w:before="40" w:after="40"/>
            </w:pPr>
            <w:r>
              <w:rPr>
                <w:sz w:val="20"/>
              </w:rPr>
              <w:t>Voting Setup, Voting Control</w:t>
            </w:r>
          </w:p>
        </w:tc>
        <w:tc>
          <w:tcPr>
            <w:tcW w:type="dxa" w:w="2835"/>
            <w:shd w:val="clear" w:color="auto" w:fill="FFFFFF"/>
          </w:tcPr>
          <w:p>
            <w:pPr>
              <w:spacing w:before="40" w:after="40"/>
            </w:pPr>
            <w:r>
              <w:rPr>
                <w:sz w:val="20"/>
              </w:rPr>
              <w:t>____________________</w:t>
            </w:r>
          </w:p>
        </w:tc>
      </w:tr>
      <w:tr>
        <w:tc>
          <w:tcPr>
            <w:tcW w:type="dxa" w:w="1701"/>
            <w:shd w:val="clear" w:color="auto" w:fill="F8F6F1"/>
          </w:tcPr>
          <w:p>
            <w:pPr>
              <w:spacing w:before="40" w:after="40"/>
            </w:pPr>
            <w:r>
              <w:rPr>
                <w:sz w:val="20"/>
              </w:rPr>
              <w:t>Results</w:t>
            </w:r>
          </w:p>
        </w:tc>
        <w:tc>
          <w:tcPr>
            <w:tcW w:type="dxa" w:w="1701"/>
            <w:shd w:val="clear" w:color="auto" w:fill="F8F6F1"/>
          </w:tcPr>
          <w:p>
            <w:pPr>
              <w:spacing w:before="40" w:after="40"/>
            </w:pPr>
            <w:r>
              <w:rPr>
                <w:sz w:val="20"/>
              </w:rPr>
              <w:t>results2024</w:t>
            </w:r>
          </w:p>
        </w:tc>
        <w:tc>
          <w:tcPr>
            <w:tcW w:type="dxa" w:w="2835"/>
            <w:shd w:val="clear" w:color="auto" w:fill="F8F6F1"/>
          </w:tcPr>
          <w:p>
            <w:pPr>
              <w:spacing w:before="40" w:after="40"/>
            </w:pPr>
            <w:r>
              <w:rPr>
                <w:sz w:val="20"/>
              </w:rPr>
              <w:t>Election Dashboard, Voting Dashboard</w:t>
            </w:r>
          </w:p>
        </w:tc>
        <w:tc>
          <w:tcPr>
            <w:tcW w:type="dxa" w:w="2835"/>
            <w:shd w:val="clear" w:color="auto" w:fill="F8F6F1"/>
          </w:tcPr>
          <w:p>
            <w:pPr>
              <w:spacing w:before="40" w:after="40"/>
            </w:pPr>
            <w:r>
              <w:rPr>
                <w:sz w:val="20"/>
              </w:rPr>
              <w:t>____________________</w:t>
            </w:r>
          </w:p>
        </w:tc>
      </w:tr>
      <w:tr>
        <w:tc>
          <w:tcPr>
            <w:tcW w:type="dxa" w:w="1701"/>
            <w:shd w:val="clear" w:color="auto" w:fill="FFFFFF"/>
          </w:tcPr>
          <w:p>
            <w:pPr>
              <w:spacing w:before="40" w:after="40"/>
            </w:pPr>
            <w:r>
              <w:rPr>
                <w:sz w:val="20"/>
              </w:rPr>
              <w:t>Tokens</w:t>
            </w:r>
          </w:p>
        </w:tc>
        <w:tc>
          <w:tcPr>
            <w:tcW w:type="dxa" w:w="1701"/>
            <w:shd w:val="clear" w:color="auto" w:fill="FFFFFF"/>
          </w:tcPr>
          <w:p>
            <w:pPr>
              <w:spacing w:before="40" w:after="40"/>
            </w:pPr>
            <w:r>
              <w:rPr>
                <w:sz w:val="20"/>
              </w:rPr>
              <w:t>tokens2024</w:t>
            </w:r>
          </w:p>
        </w:tc>
        <w:tc>
          <w:tcPr>
            <w:tcW w:type="dxa" w:w="2835"/>
            <w:shd w:val="clear" w:color="auto" w:fill="FFFFFF"/>
          </w:tcPr>
          <w:p>
            <w:pPr>
              <w:spacing w:before="40" w:after="40"/>
            </w:pPr>
            <w:r>
              <w:rPr>
                <w:sz w:val="20"/>
              </w:rPr>
              <w:t>Voter Tokens</w:t>
            </w:r>
          </w:p>
        </w:tc>
        <w:tc>
          <w:tcPr>
            <w:tcW w:type="dxa" w:w="2835"/>
            <w:shd w:val="clear" w:color="auto" w:fill="FFFFFF"/>
          </w:tcPr>
          <w:p>
            <w:pPr>
              <w:spacing w:before="40" w:after="40"/>
            </w:pPr>
            <w:r>
              <w:rPr>
                <w:sz w:val="20"/>
              </w:rPr>
              <w:t>____________________</w:t>
            </w:r>
          </w:p>
        </w:tc>
      </w:tr>
      <w:tr>
        <w:tc>
          <w:tcPr>
            <w:tcW w:type="dxa" w:w="1701"/>
            <w:shd w:val="clear" w:color="auto" w:fill="F8F6F1"/>
          </w:tcPr>
          <w:p>
            <w:pPr>
              <w:spacing w:before="40" w:after="40"/>
            </w:pPr>
            <w:r>
              <w:rPr>
                <w:sz w:val="20"/>
              </w:rPr>
              <w:t>Paper Ballot</w:t>
            </w:r>
          </w:p>
        </w:tc>
        <w:tc>
          <w:tcPr>
            <w:tcW w:type="dxa" w:w="1701"/>
            <w:shd w:val="clear" w:color="auto" w:fill="F8F6F1"/>
          </w:tcPr>
          <w:p>
            <w:pPr>
              <w:spacing w:before="40" w:after="40"/>
            </w:pPr>
            <w:r>
              <w:rPr>
                <w:sz w:val="20"/>
              </w:rPr>
              <w:t>paperentry2024</w:t>
            </w:r>
          </w:p>
        </w:tc>
        <w:tc>
          <w:tcPr>
            <w:tcW w:type="dxa" w:w="2835"/>
            <w:shd w:val="clear" w:color="auto" w:fill="F8F6F1"/>
          </w:tcPr>
          <w:p>
            <w:pPr>
              <w:spacing w:before="40" w:after="40"/>
            </w:pPr>
            <w:r>
              <w:rPr>
                <w:sz w:val="20"/>
              </w:rPr>
              <w:t>Paper Ballot Entry</w:t>
            </w:r>
          </w:p>
        </w:tc>
        <w:tc>
          <w:tcPr>
            <w:tcW w:type="dxa" w:w="2835"/>
            <w:shd w:val="clear" w:color="auto" w:fill="F8F6F1"/>
          </w:tcPr>
          <w:p>
            <w:pPr>
              <w:spacing w:before="40" w:after="40"/>
            </w:pPr>
            <w:r>
              <w:rPr>
                <w:sz w:val="20"/>
              </w:rPr>
              <w:t>____________________</w:t>
            </w:r>
          </w:p>
        </w:tc>
      </w:tr>
    </w:tbl>
    <w:p>
      <w:pPr>
        <w:spacing w:after="120"/>
      </w:pPr>
    </w:p>
    <w:p>
      <w:pPr>
        <w:spacing w:before="240" w:after="80"/>
      </w:pPr>
      <w:r>
        <w:rPr>
          <w:b/>
          <w:color w:val="1A2744"/>
          <w:sz w:val="26"/>
        </w:rPr>
        <w:t>App URL &amp; Key Numbers</w:t>
      </w:r>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1A2744"/>
          </w:tcPr>
          <w:p>
            <w:pPr>
              <w:spacing w:before="40" w:after="40"/>
            </w:pPr>
            <w:r>
              <w:rPr>
                <w:b/>
                <w:color w:val="FFFFFF"/>
                <w:sz w:val="20"/>
              </w:rPr>
            </w:r>
          </w:p>
        </w:tc>
        <w:tc>
          <w:tcPr>
            <w:tcW w:type="dxa" w:w="6520"/>
            <w:shd w:val="clear" w:color="auto" w:fill="1A2744"/>
          </w:tcPr>
          <w:p>
            <w:pPr>
              <w:spacing w:before="40" w:after="40"/>
            </w:pPr>
            <w:r>
              <w:rPr>
                <w:b/>
                <w:color w:val="FFFFFF"/>
                <w:sz w:val="20"/>
              </w:rPr>
              <w:t>Value</w:t>
            </w:r>
          </w:p>
        </w:tc>
      </w:tr>
      <w:tr>
        <w:tc>
          <w:tcPr>
            <w:tcW w:type="dxa" w:w="2551"/>
            <w:shd w:val="clear" w:color="auto" w:fill="FFFFFF"/>
          </w:tcPr>
          <w:p>
            <w:pPr>
              <w:spacing w:before="40" w:after="40"/>
            </w:pPr>
            <w:r>
              <w:rPr>
                <w:sz w:val="20"/>
              </w:rPr>
              <w:t>Admin Hub URL</w:t>
            </w:r>
          </w:p>
        </w:tc>
        <w:tc>
          <w:tcPr>
            <w:tcW w:type="dxa" w:w="6520"/>
            <w:shd w:val="clear" w:color="auto" w:fill="FFFFFF"/>
          </w:tcPr>
          <w:p>
            <w:pPr>
              <w:spacing w:before="40" w:after="40"/>
            </w:pPr>
            <w:r>
              <w:rPr>
                <w:sz w:val="20"/>
              </w:rPr>
              <w:t>________________________________________________</w:t>
            </w:r>
          </w:p>
        </w:tc>
      </w:tr>
      <w:tr>
        <w:tc>
          <w:tcPr>
            <w:tcW w:type="dxa" w:w="2551"/>
            <w:shd w:val="clear" w:color="auto" w:fill="F8F6F1"/>
          </w:tcPr>
          <w:p>
            <w:pPr>
              <w:spacing w:before="40" w:after="40"/>
            </w:pPr>
            <w:r>
              <w:rPr>
                <w:sz w:val="20"/>
              </w:rPr>
              <w:t>Voter Page URL</w:t>
            </w:r>
          </w:p>
        </w:tc>
        <w:tc>
          <w:tcPr>
            <w:tcW w:type="dxa" w:w="6520"/>
            <w:shd w:val="clear" w:color="auto" w:fill="F8F6F1"/>
          </w:tcPr>
          <w:p>
            <w:pPr>
              <w:spacing w:before="40" w:after="40"/>
            </w:pPr>
            <w:r>
              <w:rPr>
                <w:sz w:val="20"/>
              </w:rPr>
              <w:t>________________________________________________</w:t>
            </w:r>
          </w:p>
        </w:tc>
      </w:tr>
      <w:tr>
        <w:tc>
          <w:tcPr>
            <w:tcW w:type="dxa" w:w="2551"/>
            <w:shd w:val="clear" w:color="auto" w:fill="FFFFFF"/>
          </w:tcPr>
          <w:p>
            <w:pPr>
              <w:spacing w:before="40" w:after="40"/>
            </w:pPr>
            <w:r>
              <w:rPr>
                <w:sz w:val="20"/>
              </w:rPr>
              <w:t>Expected Voters</w:t>
            </w:r>
          </w:p>
        </w:tc>
        <w:tc>
          <w:tcPr>
            <w:tcW w:type="dxa" w:w="6520"/>
            <w:shd w:val="clear" w:color="auto" w:fill="FFFFFF"/>
          </w:tcPr>
          <w:p>
            <w:pPr>
              <w:spacing w:before="40" w:after="40"/>
            </w:pPr>
            <w:r>
              <w:rPr>
                <w:sz w:val="20"/>
              </w:rPr>
              <w:t>________</w:t>
            </w:r>
          </w:p>
        </w:tc>
      </w:tr>
      <w:tr>
        <w:tc>
          <w:tcPr>
            <w:tcW w:type="dxa" w:w="2551"/>
            <w:shd w:val="clear" w:color="auto" w:fill="F8F6F1"/>
          </w:tcPr>
          <w:p>
            <w:pPr>
              <w:spacing w:before="40" w:after="40"/>
            </w:pPr>
            <w:r>
              <w:rPr>
                <w:sz w:val="20"/>
              </w:rPr>
              <w:t>Absentee Votes</w:t>
            </w:r>
          </w:p>
        </w:tc>
        <w:tc>
          <w:tcPr>
            <w:tcW w:type="dxa" w:w="6520"/>
            <w:shd w:val="clear" w:color="auto" w:fill="F8F6F1"/>
          </w:tcPr>
          <w:p>
            <w:pPr>
              <w:spacing w:before="40" w:after="40"/>
            </w:pPr>
            <w:r>
              <w:rPr>
                <w:sz w:val="20"/>
              </w:rPr>
              <w:t>________</w:t>
            </w:r>
          </w:p>
        </w:tc>
      </w:tr>
      <w:tr>
        <w:tc>
          <w:tcPr>
            <w:tcW w:type="dxa" w:w="2551"/>
            <w:shd w:val="clear" w:color="auto" w:fill="FFFFFF"/>
          </w:tcPr>
          <w:p>
            <w:pPr>
              <w:spacing w:before="40" w:after="40"/>
            </w:pPr>
            <w:r>
              <w:rPr>
                <w:sz w:val="20"/>
              </w:rPr>
              <w:t>Round 1 Majority</w:t>
            </w:r>
          </w:p>
        </w:tc>
        <w:tc>
          <w:tcPr>
            <w:tcW w:type="dxa" w:w="6520"/>
            <w:shd w:val="clear" w:color="auto" w:fill="FFFFFF"/>
          </w:tcPr>
          <w:p>
            <w:pPr>
              <w:spacing w:before="40" w:after="40"/>
            </w:pPr>
            <w:r>
              <w:rPr>
                <w:sz w:val="20"/>
              </w:rPr>
              <w:t>floor((Attending + Absentee) / 2) + 1  =  ________</w:t>
            </w:r>
          </w:p>
        </w:tc>
      </w:tr>
      <w:tr>
        <w:tc>
          <w:tcPr>
            <w:tcW w:type="dxa" w:w="2551"/>
            <w:shd w:val="clear" w:color="auto" w:fill="F8F6F1"/>
          </w:tcPr>
          <w:p>
            <w:pPr>
              <w:spacing w:before="40" w:after="40"/>
            </w:pPr>
            <w:r>
              <w:rPr>
                <w:sz w:val="20"/>
              </w:rPr>
              <w:t>Round 2+ Majority</w:t>
            </w:r>
          </w:p>
        </w:tc>
        <w:tc>
          <w:tcPr>
            <w:tcW w:type="dxa" w:w="6520"/>
            <w:shd w:val="clear" w:color="auto" w:fill="F8F6F1"/>
          </w:tcPr>
          <w:p>
            <w:pPr>
              <w:spacing w:before="40" w:after="40"/>
            </w:pPr>
            <w:r>
              <w:rPr>
                <w:sz w:val="20"/>
              </w:rPr>
              <w:t>floor(Attending / 2) + 1  =  ________</w:t>
            </w:r>
          </w:p>
        </w:tc>
      </w:tr>
      <w:tr>
        <w:tc>
          <w:tcPr>
            <w:tcW w:type="dxa" w:w="2551"/>
            <w:shd w:val="clear" w:color="auto" w:fill="FFFFFF"/>
          </w:tcPr>
          <w:p>
            <w:pPr>
              <w:spacing w:before="40" w:after="40"/>
            </w:pPr>
            <w:r>
              <w:rPr>
                <w:sz w:val="20"/>
              </w:rPr>
              <w:t>Congregational Majority</w:t>
            </w:r>
          </w:p>
        </w:tc>
        <w:tc>
          <w:tcPr>
            <w:tcW w:type="dxa" w:w="6520"/>
            <w:shd w:val="clear" w:color="auto" w:fill="FFFFFF"/>
          </w:tcPr>
          <w:p>
            <w:pPr>
              <w:spacing w:before="40" w:after="40"/>
            </w:pPr>
            <w:r>
              <w:rPr>
                <w:sz w:val="20"/>
              </w:rPr>
              <w:t>____________________________</w:t>
            </w:r>
          </w:p>
        </w:tc>
      </w:tr>
    </w:tbl>
    <w:p>
      <w:pPr>
        <w:spacing w:after="120"/>
      </w:pPr>
    </w:p>
    <w:p>
      <w:pPr>
        <w:spacing w:before="240" w:after="80"/>
      </w:pPr>
      <w:r>
        <w:rPr>
          <w:b/>
          <w:color w:val="1A2744"/>
          <w:sz w:val="26"/>
        </w:rPr>
        <w:t>Screen Navigation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A2744"/>
          </w:tcPr>
          <w:p>
            <w:pPr>
              <w:spacing w:before="40" w:after="40"/>
            </w:pPr>
            <w:r>
              <w:rPr>
                <w:b/>
                <w:color w:val="FFFFFF"/>
                <w:sz w:val="20"/>
              </w:rPr>
              <w:t>Screen</w:t>
            </w:r>
          </w:p>
        </w:tc>
        <w:tc>
          <w:tcPr>
            <w:tcW w:type="dxa" w:w="1701"/>
            <w:shd w:val="clear" w:color="auto" w:fill="1A2744"/>
          </w:tcPr>
          <w:p>
            <w:pPr>
              <w:spacing w:before="40" w:after="40"/>
            </w:pPr>
            <w:r>
              <w:rPr>
                <w:b/>
                <w:color w:val="FFFFFF"/>
                <w:sz w:val="20"/>
              </w:rPr>
              <w:t>Who</w:t>
            </w:r>
          </w:p>
        </w:tc>
        <w:tc>
          <w:tcPr>
            <w:tcW w:type="dxa" w:w="1814"/>
            <w:shd w:val="clear" w:color="auto" w:fill="1A2744"/>
          </w:tcPr>
          <w:p>
            <w:pPr>
              <w:spacing w:before="40" w:after="40"/>
            </w:pPr>
            <w:r>
              <w:rPr>
                <w:b/>
                <w:color w:val="FFFFFF"/>
                <w:sz w:val="20"/>
              </w:rPr>
              <w:t>Password</w:t>
            </w:r>
          </w:p>
        </w:tc>
        <w:tc>
          <w:tcPr>
            <w:tcW w:type="dxa" w:w="3572"/>
            <w:shd w:val="clear" w:color="auto" w:fill="1A2744"/>
          </w:tcPr>
          <w:p>
            <w:pPr>
              <w:spacing w:before="40" w:after="40"/>
            </w:pPr>
            <w:r>
              <w:rPr>
                <w:b/>
                <w:color w:val="FFFFFF"/>
                <w:sz w:val="20"/>
              </w:rPr>
              <w:t>Purpose</w:t>
            </w:r>
          </w:p>
        </w:tc>
      </w:tr>
      <w:tr>
        <w:tc>
          <w:tcPr>
            <w:tcW w:type="dxa" w:w="1984"/>
            <w:shd w:val="clear" w:color="auto" w:fill="FFFFFF"/>
          </w:tcPr>
          <w:p>
            <w:pPr>
              <w:spacing w:before="40" w:after="40"/>
            </w:pPr>
            <w:r>
              <w:rPr>
                <w:sz w:val="20"/>
              </w:rPr>
              <w:t>Home Screen</w:t>
            </w:r>
          </w:p>
        </w:tc>
        <w:tc>
          <w:tcPr>
            <w:tcW w:type="dxa" w:w="1701"/>
            <w:shd w:val="clear" w:color="auto" w:fill="FFFFFF"/>
          </w:tcPr>
          <w:p>
            <w:pPr>
              <w:spacing w:before="40" w:after="40"/>
            </w:pPr>
            <w:r>
              <w:rPr>
                <w:sz w:val="20"/>
              </w:rPr>
              <w:t>All officers</w:t>
            </w:r>
          </w:p>
        </w:tc>
        <w:tc>
          <w:tcPr>
            <w:tcW w:type="dxa" w:w="1814"/>
            <w:shd w:val="clear" w:color="auto" w:fill="FFFFFF"/>
          </w:tcPr>
          <w:p>
            <w:pPr>
              <w:spacing w:before="40" w:after="40"/>
            </w:pPr>
            <w:r>
              <w:rPr>
                <w:sz w:val="20"/>
              </w:rPr>
              <w:t>App password (session)</w:t>
            </w:r>
          </w:p>
        </w:tc>
        <w:tc>
          <w:tcPr>
            <w:tcW w:type="dxa" w:w="3572"/>
            <w:shd w:val="clear" w:color="auto" w:fill="FFFFFF"/>
          </w:tcPr>
          <w:p>
            <w:pPr>
              <w:spacing w:before="40" w:after="40"/>
            </w:pPr>
            <w:r>
              <w:rPr>
                <w:sz w:val="20"/>
              </w:rPr>
              <w:t>Navigation hub.</w:t>
            </w:r>
          </w:p>
        </w:tc>
      </w:tr>
      <w:tr>
        <w:tc>
          <w:tcPr>
            <w:tcW w:type="dxa" w:w="1984"/>
            <w:shd w:val="clear" w:color="auto" w:fill="F8F6F1"/>
          </w:tcPr>
          <w:p>
            <w:pPr>
              <w:spacing w:before="40" w:after="40"/>
            </w:pPr>
            <w:r>
              <w:rPr>
                <w:sz w:val="20"/>
              </w:rPr>
              <w:t>App Settings</w:t>
            </w:r>
          </w:p>
        </w:tc>
        <w:tc>
          <w:tcPr>
            <w:tcW w:type="dxa" w:w="1701"/>
            <w:shd w:val="clear" w:color="auto" w:fill="F8F6F1"/>
          </w:tcPr>
          <w:p>
            <w:pPr>
              <w:spacing w:before="40" w:after="40"/>
            </w:pPr>
            <w:r>
              <w:rPr>
                <w:sz w:val="20"/>
              </w:rPr>
              <w:t>Elect. Officer</w:t>
            </w:r>
          </w:p>
        </w:tc>
        <w:tc>
          <w:tcPr>
            <w:tcW w:type="dxa" w:w="1814"/>
            <w:shd w:val="clear" w:color="auto" w:fill="F8F6F1"/>
          </w:tcPr>
          <w:p>
            <w:pPr>
              <w:spacing w:before="40" w:after="40"/>
            </w:pPr>
            <w:r>
              <w:rPr>
                <w:sz w:val="20"/>
              </w:rPr>
              <w:t>Admin</w:t>
            </w:r>
          </w:p>
        </w:tc>
        <w:tc>
          <w:tcPr>
            <w:tcW w:type="dxa" w:w="3572"/>
            <w:shd w:val="clear" w:color="auto" w:fill="F8F6F1"/>
          </w:tcPr>
          <w:p>
            <w:pPr>
              <w:spacing w:before="40" w:after="40"/>
            </w:pPr>
            <w:r>
              <w:rPr>
                <w:sz w:val="20"/>
              </w:rPr>
              <w:t>Church identity and all passwords.</w:t>
            </w:r>
          </w:p>
        </w:tc>
      </w:tr>
      <w:tr>
        <w:tc>
          <w:tcPr>
            <w:tcW w:type="dxa" w:w="1984"/>
            <w:shd w:val="clear" w:color="auto" w:fill="FFFFFF"/>
          </w:tcPr>
          <w:p>
            <w:pPr>
              <w:spacing w:before="40" w:after="40"/>
            </w:pPr>
            <w:r>
              <w:rPr>
                <w:sz w:val="20"/>
              </w:rPr>
              <w:t>Election Setup</w:t>
            </w:r>
          </w:p>
        </w:tc>
        <w:tc>
          <w:tcPr>
            <w:tcW w:type="dxa" w:w="1701"/>
            <w:shd w:val="clear" w:color="auto" w:fill="FFFFFF"/>
          </w:tcPr>
          <w:p>
            <w:pPr>
              <w:spacing w:before="40" w:after="40"/>
            </w:pPr>
            <w:r>
              <w:rPr>
                <w:sz w:val="20"/>
              </w:rPr>
              <w:t>Elect. Officer</w:t>
            </w:r>
          </w:p>
        </w:tc>
        <w:tc>
          <w:tcPr>
            <w:tcW w:type="dxa" w:w="1814"/>
            <w:shd w:val="clear" w:color="auto" w:fill="FFFFFF"/>
          </w:tcPr>
          <w:p>
            <w:pPr>
              <w:spacing w:before="40" w:after="40"/>
            </w:pPr>
            <w:r>
              <w:rPr>
                <w:sz w:val="20"/>
              </w:rPr>
              <w:t>Election</w:t>
            </w:r>
          </w:p>
        </w:tc>
        <w:tc>
          <w:tcPr>
            <w:tcW w:type="dxa" w:w="3572"/>
            <w:shd w:val="clear" w:color="auto" w:fill="FFFFFF"/>
          </w:tcPr>
          <w:p>
            <w:pPr>
              <w:spacing w:before="40" w:after="40"/>
            </w:pPr>
            <w:r>
              <w:rPr>
                <w:sz w:val="20"/>
              </w:rPr>
              <w:t>Configure nominees, voter count, URL.</w:t>
            </w:r>
          </w:p>
        </w:tc>
      </w:tr>
      <w:tr>
        <w:tc>
          <w:tcPr>
            <w:tcW w:type="dxa" w:w="1984"/>
            <w:shd w:val="clear" w:color="auto" w:fill="F8F6F1"/>
          </w:tcPr>
          <w:p>
            <w:pPr>
              <w:spacing w:before="40" w:after="40"/>
            </w:pPr>
            <w:r>
              <w:rPr>
                <w:sz w:val="20"/>
              </w:rPr>
              <w:t>Round Control</w:t>
            </w:r>
          </w:p>
        </w:tc>
        <w:tc>
          <w:tcPr>
            <w:tcW w:type="dxa" w:w="1701"/>
            <w:shd w:val="clear" w:color="auto" w:fill="F8F6F1"/>
          </w:tcPr>
          <w:p>
            <w:pPr>
              <w:spacing w:before="40" w:after="40"/>
            </w:pPr>
            <w:r>
              <w:rPr>
                <w:sz w:val="20"/>
              </w:rPr>
              <w:t>Elect. Officer</w:t>
            </w:r>
          </w:p>
        </w:tc>
        <w:tc>
          <w:tcPr>
            <w:tcW w:type="dxa" w:w="1814"/>
            <w:shd w:val="clear" w:color="auto" w:fill="F8F6F1"/>
          </w:tcPr>
          <w:p>
            <w:pPr>
              <w:spacing w:before="40" w:after="40"/>
            </w:pPr>
            <w:r>
              <w:rPr>
                <w:sz w:val="20"/>
              </w:rPr>
              <w:t>Election (hub)</w:t>
            </w:r>
          </w:p>
        </w:tc>
        <w:tc>
          <w:tcPr>
            <w:tcW w:type="dxa" w:w="3572"/>
            <w:shd w:val="clear" w:color="auto" w:fill="F8F6F1"/>
          </w:tcPr>
          <w:p>
            <w:pPr>
              <w:spacing w:before="40" w:after="40"/>
            </w:pPr>
            <w:r>
              <w:rPr>
                <w:sz w:val="20"/>
              </w:rPr>
              <w:t>Open/close voting, monitor, transitions.</w:t>
            </w:r>
          </w:p>
        </w:tc>
      </w:tr>
      <w:tr>
        <w:tc>
          <w:tcPr>
            <w:tcW w:type="dxa" w:w="1984"/>
            <w:shd w:val="clear" w:color="auto" w:fill="FFFFFF"/>
          </w:tcPr>
          <w:p>
            <w:pPr>
              <w:spacing w:before="40" w:after="40"/>
            </w:pPr>
            <w:r>
              <w:rPr>
                <w:sz w:val="20"/>
              </w:rPr>
              <w:t>Voter Tokens</w:t>
            </w:r>
          </w:p>
        </w:tc>
        <w:tc>
          <w:tcPr>
            <w:tcW w:type="dxa" w:w="1701"/>
            <w:shd w:val="clear" w:color="auto" w:fill="FFFFFF"/>
          </w:tcPr>
          <w:p>
            <w:pPr>
              <w:spacing w:before="40" w:after="40"/>
            </w:pPr>
            <w:r>
              <w:rPr>
                <w:sz w:val="20"/>
              </w:rPr>
              <w:t>Token Admin</w:t>
            </w:r>
          </w:p>
        </w:tc>
        <w:tc>
          <w:tcPr>
            <w:tcW w:type="dxa" w:w="1814"/>
            <w:shd w:val="clear" w:color="auto" w:fill="FFFFFF"/>
          </w:tcPr>
          <w:p>
            <w:pPr>
              <w:spacing w:before="40" w:after="40"/>
            </w:pPr>
            <w:r>
              <w:rPr>
                <w:sz w:val="20"/>
              </w:rPr>
              <w:t>Tokens</w:t>
            </w:r>
          </w:p>
        </w:tc>
        <w:tc>
          <w:tcPr>
            <w:tcW w:type="dxa" w:w="3572"/>
            <w:shd w:val="clear" w:color="auto" w:fill="FFFFFF"/>
          </w:tcPr>
          <w:p>
            <w:pPr>
              <w:spacing w:before="40" w:after="40"/>
            </w:pPr>
            <w:r>
              <w:rPr>
                <w:sz w:val="20"/>
              </w:rPr>
              <w:t>Generate tokens, print cards.</w:t>
            </w:r>
          </w:p>
        </w:tc>
      </w:tr>
      <w:tr>
        <w:tc>
          <w:tcPr>
            <w:tcW w:type="dxa" w:w="1984"/>
            <w:shd w:val="clear" w:color="auto" w:fill="F8F6F1"/>
          </w:tcPr>
          <w:p>
            <w:pPr>
              <w:spacing w:before="40" w:after="40"/>
            </w:pPr>
            <w:r>
              <w:rPr>
                <w:sz w:val="20"/>
              </w:rPr>
              <w:t>Voting Setup</w:t>
            </w:r>
          </w:p>
        </w:tc>
        <w:tc>
          <w:tcPr>
            <w:tcW w:type="dxa" w:w="1701"/>
            <w:shd w:val="clear" w:color="auto" w:fill="F8F6F1"/>
          </w:tcPr>
          <w:p>
            <w:pPr>
              <w:spacing w:before="40" w:after="40"/>
            </w:pPr>
            <w:r>
              <w:rPr>
                <w:sz w:val="20"/>
              </w:rPr>
              <w:t>Elect. Officer</w:t>
            </w:r>
          </w:p>
        </w:tc>
        <w:tc>
          <w:tcPr>
            <w:tcW w:type="dxa" w:w="1814"/>
            <w:shd w:val="clear" w:color="auto" w:fill="F8F6F1"/>
          </w:tcPr>
          <w:p>
            <w:pPr>
              <w:spacing w:before="40" w:after="40"/>
            </w:pPr>
            <w:r>
              <w:rPr>
                <w:sz w:val="20"/>
              </w:rPr>
              <w:t>Voting (hub)</w:t>
            </w:r>
          </w:p>
        </w:tc>
        <w:tc>
          <w:tcPr>
            <w:tcW w:type="dxa" w:w="3572"/>
            <w:shd w:val="clear" w:color="auto" w:fill="F8F6F1"/>
          </w:tcPr>
          <w:p>
            <w:pPr>
              <w:spacing w:before="40" w:after="40"/>
            </w:pPr>
            <w:r>
              <w:rPr>
                <w:sz w:val="20"/>
              </w:rPr>
              <w:t>Configure vote question and answers.</w:t>
            </w:r>
          </w:p>
        </w:tc>
      </w:tr>
      <w:tr>
        <w:tc>
          <w:tcPr>
            <w:tcW w:type="dxa" w:w="1984"/>
            <w:shd w:val="clear" w:color="auto" w:fill="FFFFFF"/>
          </w:tcPr>
          <w:p>
            <w:pPr>
              <w:spacing w:before="40" w:after="40"/>
            </w:pPr>
            <w:r>
              <w:rPr>
                <w:sz w:val="20"/>
              </w:rPr>
              <w:t>Voting Control</w:t>
            </w:r>
          </w:p>
        </w:tc>
        <w:tc>
          <w:tcPr>
            <w:tcW w:type="dxa" w:w="1701"/>
            <w:shd w:val="clear" w:color="auto" w:fill="FFFFFF"/>
          </w:tcPr>
          <w:p>
            <w:pPr>
              <w:spacing w:before="40" w:after="40"/>
            </w:pPr>
            <w:r>
              <w:rPr>
                <w:sz w:val="20"/>
              </w:rPr>
              <w:t>Elect. Officer</w:t>
            </w:r>
          </w:p>
        </w:tc>
        <w:tc>
          <w:tcPr>
            <w:tcW w:type="dxa" w:w="1814"/>
            <w:shd w:val="clear" w:color="auto" w:fill="FFFFFF"/>
          </w:tcPr>
          <w:p>
            <w:pPr>
              <w:spacing w:before="40" w:after="40"/>
            </w:pPr>
            <w:r>
              <w:rPr>
                <w:sz w:val="20"/>
              </w:rPr>
              <w:t>Voting (hub)</w:t>
            </w:r>
          </w:p>
        </w:tc>
        <w:tc>
          <w:tcPr>
            <w:tcW w:type="dxa" w:w="3572"/>
            <w:shd w:val="clear" w:color="auto" w:fill="FFFFFF"/>
          </w:tcPr>
          <w:p>
            <w:pPr>
              <w:spacing w:before="40" w:after="40"/>
            </w:pPr>
            <w:r>
              <w:rPr>
                <w:sz w:val="20"/>
              </w:rPr>
              <w:t>Open/close congregational voting.</w:t>
            </w:r>
          </w:p>
        </w:tc>
      </w:tr>
      <w:tr>
        <w:tc>
          <w:tcPr>
            <w:tcW w:type="dxa" w:w="1984"/>
            <w:shd w:val="clear" w:color="auto" w:fill="F8F6F1"/>
          </w:tcPr>
          <w:p>
            <w:pPr>
              <w:spacing w:before="40" w:after="40"/>
            </w:pPr>
            <w:r>
              <w:rPr>
                <w:sz w:val="20"/>
              </w:rPr>
              <w:t>Paper Ballot Entry</w:t>
            </w:r>
          </w:p>
        </w:tc>
        <w:tc>
          <w:tcPr>
            <w:tcW w:type="dxa" w:w="1701"/>
            <w:shd w:val="clear" w:color="auto" w:fill="F8F6F1"/>
          </w:tcPr>
          <w:p>
            <w:pPr>
              <w:spacing w:before="40" w:after="40"/>
            </w:pPr>
            <w:r>
              <w:rPr>
                <w:sz w:val="20"/>
              </w:rPr>
              <w:t>Volunteer</w:t>
            </w:r>
          </w:p>
        </w:tc>
        <w:tc>
          <w:tcPr>
            <w:tcW w:type="dxa" w:w="1814"/>
            <w:shd w:val="clear" w:color="auto" w:fill="F8F6F1"/>
          </w:tcPr>
          <w:p>
            <w:pPr>
              <w:spacing w:before="40" w:after="40"/>
            </w:pPr>
            <w:r>
              <w:rPr>
                <w:sz w:val="20"/>
              </w:rPr>
              <w:t>Paper Ballot</w:t>
            </w:r>
          </w:p>
        </w:tc>
        <w:tc>
          <w:tcPr>
            <w:tcW w:type="dxa" w:w="3572"/>
            <w:shd w:val="clear" w:color="auto" w:fill="F8F6F1"/>
          </w:tcPr>
          <w:p>
            <w:pPr>
              <w:spacing w:before="40" w:after="40"/>
            </w:pPr>
            <w:r>
              <w:rPr>
                <w:sz w:val="20"/>
              </w:rPr>
              <w:t>Enter paper votes — election or vote.</w:t>
            </w:r>
          </w:p>
        </w:tc>
      </w:tr>
      <w:tr>
        <w:tc>
          <w:tcPr>
            <w:tcW w:type="dxa" w:w="1984"/>
            <w:shd w:val="clear" w:color="auto" w:fill="FFFFFF"/>
          </w:tcPr>
          <w:p>
            <w:pPr>
              <w:spacing w:before="40" w:after="40"/>
            </w:pPr>
            <w:r>
              <w:rPr>
                <w:sz w:val="20"/>
              </w:rPr>
              <w:t>Election Dashboard</w:t>
            </w:r>
          </w:p>
        </w:tc>
        <w:tc>
          <w:tcPr>
            <w:tcW w:type="dxa" w:w="1701"/>
            <w:shd w:val="clear" w:color="auto" w:fill="FFFFFF"/>
          </w:tcPr>
          <w:p>
            <w:pPr>
              <w:spacing w:before="40" w:after="40"/>
            </w:pPr>
            <w:r>
              <w:rPr>
                <w:sz w:val="20"/>
              </w:rPr>
              <w:t>Chairman</w:t>
            </w:r>
          </w:p>
        </w:tc>
        <w:tc>
          <w:tcPr>
            <w:tcW w:type="dxa" w:w="1814"/>
            <w:shd w:val="clear" w:color="auto" w:fill="FFFFFF"/>
          </w:tcPr>
          <w:p>
            <w:pPr>
              <w:spacing w:before="40" w:after="40"/>
            </w:pPr>
            <w:r>
              <w:rPr>
                <w:sz w:val="20"/>
              </w:rPr>
              <w:t>Results</w:t>
            </w:r>
          </w:p>
        </w:tc>
        <w:tc>
          <w:tcPr>
            <w:tcW w:type="dxa" w:w="3572"/>
            <w:shd w:val="clear" w:color="auto" w:fill="FFFFFF"/>
          </w:tcPr>
          <w:p>
            <w:pPr>
              <w:spacing w:before="40" w:after="40"/>
            </w:pPr>
            <w:r>
              <w:rPr>
                <w:sz w:val="20"/>
              </w:rPr>
              <w:t>Live election status and counts.</w:t>
            </w:r>
          </w:p>
        </w:tc>
      </w:tr>
      <w:tr>
        <w:tc>
          <w:tcPr>
            <w:tcW w:type="dxa" w:w="1984"/>
            <w:shd w:val="clear" w:color="auto" w:fill="F8F6F1"/>
          </w:tcPr>
          <w:p>
            <w:pPr>
              <w:spacing w:before="40" w:after="40"/>
            </w:pPr>
            <w:r>
              <w:rPr>
                <w:sz w:val="20"/>
              </w:rPr>
              <w:t>Voting Dashboard</w:t>
            </w:r>
          </w:p>
        </w:tc>
        <w:tc>
          <w:tcPr>
            <w:tcW w:type="dxa" w:w="1701"/>
            <w:shd w:val="clear" w:color="auto" w:fill="F8F6F1"/>
          </w:tcPr>
          <w:p>
            <w:pPr>
              <w:spacing w:before="40" w:after="40"/>
            </w:pPr>
            <w:r>
              <w:rPr>
                <w:sz w:val="20"/>
              </w:rPr>
              <w:t>Chairman</w:t>
            </w:r>
          </w:p>
        </w:tc>
        <w:tc>
          <w:tcPr>
            <w:tcW w:type="dxa" w:w="1814"/>
            <w:shd w:val="clear" w:color="auto" w:fill="F8F6F1"/>
          </w:tcPr>
          <w:p>
            <w:pPr>
              <w:spacing w:before="40" w:after="40"/>
            </w:pPr>
            <w:r>
              <w:rPr>
                <w:sz w:val="20"/>
              </w:rPr>
              <w:t>Results</w:t>
            </w:r>
          </w:p>
        </w:tc>
        <w:tc>
          <w:tcPr>
            <w:tcW w:type="dxa" w:w="3572"/>
            <w:shd w:val="clear" w:color="auto" w:fill="F8F6F1"/>
          </w:tcPr>
          <w:p>
            <w:pPr>
              <w:spacing w:before="40" w:after="40"/>
            </w:pPr>
            <w:r>
              <w:rPr>
                <w:sz w:val="20"/>
              </w:rPr>
              <w:t>Live congregational vote results.</w:t>
            </w:r>
          </w:p>
        </w:tc>
      </w:tr>
      <w:tr>
        <w:tc>
          <w:tcPr>
            <w:tcW w:type="dxa" w:w="1984"/>
            <w:shd w:val="clear" w:color="auto" w:fill="FFFFFF"/>
          </w:tcPr>
          <w:p>
            <w:pPr>
              <w:spacing w:before="40" w:after="40"/>
            </w:pPr>
            <w:r>
              <w:rPr>
                <w:sz w:val="20"/>
              </w:rPr>
              <w:t>Voter Page</w:t>
            </w:r>
          </w:p>
        </w:tc>
        <w:tc>
          <w:tcPr>
            <w:tcW w:type="dxa" w:w="1701"/>
            <w:shd w:val="clear" w:color="auto" w:fill="FFFFFF"/>
          </w:tcPr>
          <w:p>
            <w:pPr>
              <w:spacing w:before="40" w:after="40"/>
            </w:pPr>
            <w:r>
              <w:rPr>
                <w:sz w:val="20"/>
              </w:rPr>
              <w:t>All voters</w:t>
            </w:r>
          </w:p>
        </w:tc>
        <w:tc>
          <w:tcPr>
            <w:tcW w:type="dxa" w:w="1814"/>
            <w:shd w:val="clear" w:color="auto" w:fill="FFFFFF"/>
          </w:tcPr>
          <w:p>
            <w:pPr>
              <w:spacing w:before="40" w:after="40"/>
            </w:pPr>
            <w:r>
              <w:rPr>
                <w:sz w:val="20"/>
              </w:rPr>
              <w:t>Token code</w:t>
            </w:r>
          </w:p>
        </w:tc>
        <w:tc>
          <w:tcPr>
            <w:tcW w:type="dxa" w:w="3572"/>
            <w:shd w:val="clear" w:color="auto" w:fill="FFFFFF"/>
          </w:tcPr>
          <w:p>
            <w:pPr>
              <w:spacing w:before="40" w:after="40"/>
            </w:pPr>
            <w:r>
              <w:rPr>
                <w:sz w:val="20"/>
              </w:rPr>
              <w:t>Submit digital ballots.</w:t>
            </w:r>
          </w:p>
        </w:tc>
      </w:tr>
    </w:tbl>
    <w:p>
      <w:pPr>
        <w:spacing w:after="120"/>
      </w:pPr>
    </w:p>
    <w:p>
      <w:pPr>
        <w:spacing w:before="480" w:after="0"/>
        <w:jc w:val="center"/>
      </w:pPr>
      <w:r>
        <w:rPr>
          <w:color w:val="666666"/>
          <w:sz w:val="18"/>
        </w:rPr>
        <w:t>Church Voting App — Election Officer Manual  |  votingapp.ca</w:t>
        <w:br/>
        <w:t>For Reformed Church Congregational Meetings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